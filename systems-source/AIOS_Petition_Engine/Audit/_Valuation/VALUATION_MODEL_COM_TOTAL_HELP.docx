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6258" w14:textId="77777777" w:rsidR="00AD4B95" w:rsidRDefault="00AD4B95">
      <w:pPr>
        <w:pBdr>
          <w:bottom w:val="single" w:sz="24" w:space="1" w:color="8B7355"/>
        </w:pBdr>
        <w:spacing w:before="480"/>
      </w:pPr>
    </w:p>
    <w:p w14:paraId="6D9492DF" w14:textId="77777777" w:rsidR="00AD4B95" w:rsidRDefault="00AD4B95">
      <w:pPr>
        <w:spacing w:before="1200" w:after="120"/>
      </w:pPr>
    </w:p>
    <w:p w14:paraId="77D36B18" w14:textId="77777777" w:rsidR="00AD4B95" w:rsidRDefault="00000000">
      <w:pPr>
        <w:spacing w:before="80"/>
        <w:jc w:val="center"/>
      </w:pPr>
      <w:r>
        <w:rPr>
          <w:b/>
          <w:color w:val="1B2A3D"/>
          <w:sz w:val="40"/>
        </w:rPr>
        <w:t>MODELO DE VALUATION</w:t>
      </w:r>
    </w:p>
    <w:p w14:paraId="04C0821E" w14:textId="77777777" w:rsidR="00AD4B95" w:rsidRDefault="00000000">
      <w:pPr>
        <w:spacing w:before="80" w:after="240"/>
        <w:jc w:val="center"/>
      </w:pPr>
      <w:r>
        <w:rPr>
          <w:color w:val="1B2A3D"/>
          <w:sz w:val="36"/>
        </w:rPr>
        <w:t>OMNI — AIOS / Petition Engine</w:t>
      </w:r>
    </w:p>
    <w:p w14:paraId="684C58E4" w14:textId="77777777" w:rsidR="00AD4B95" w:rsidRDefault="00000000">
      <w:pPr>
        <w:spacing w:after="160"/>
        <w:jc w:val="center"/>
      </w:pPr>
      <w:r>
        <w:rPr>
          <w:color w:val="8B7355"/>
        </w:rPr>
        <w:t>————————————————————</w:t>
      </w:r>
    </w:p>
    <w:p w14:paraId="53FB122C" w14:textId="77777777" w:rsidR="00AD4B95" w:rsidRDefault="00000000">
      <w:pPr>
        <w:spacing w:after="40"/>
        <w:jc w:val="center"/>
      </w:pPr>
      <w:r>
        <w:rPr>
          <w:b/>
          <w:color w:val="1B2A3D"/>
          <w:sz w:val="32"/>
        </w:rPr>
        <w:t>Com Entrada da Total Help</w:t>
      </w:r>
    </w:p>
    <w:p w14:paraId="61F4F8AD" w14:textId="77777777" w:rsidR="00AD4B95" w:rsidRDefault="00000000">
      <w:pPr>
        <w:jc w:val="center"/>
      </w:pPr>
      <w:r>
        <w:rPr>
          <w:color w:val="5A5550"/>
          <w:sz w:val="24"/>
        </w:rPr>
        <w:t>Baseado em 6 Pesquisas de Deep Research + Deal Fechado</w:t>
      </w:r>
    </w:p>
    <w:p w14:paraId="0DF4E4C2" w14:textId="77777777" w:rsidR="00AD4B95" w:rsidRDefault="00000000">
      <w:pPr>
        <w:spacing w:after="240"/>
        <w:jc w:val="center"/>
      </w:pPr>
      <w:r>
        <w:rPr>
          <w:color w:val="5A5550"/>
        </w:rPr>
        <w:t>Abril 2026</w:t>
      </w:r>
    </w:p>
    <w:p w14:paraId="06F8AD23" w14:textId="77777777" w:rsidR="00AD4B95" w:rsidRDefault="00AD4B95">
      <w:pPr>
        <w:spacing w:before="400"/>
      </w:pPr>
    </w:p>
    <w:p w14:paraId="0D16D635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Preparado por: Equipe de Análise de Investimentos — OMNI</w:t>
      </w:r>
    </w:p>
    <w:p w14:paraId="40247576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Data: 02 de abril de 2026</w:t>
      </w:r>
    </w:p>
    <w:p w14:paraId="51BB1146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Classificação: CONFIDENCIAL — Uso Restrito / Data Room</w:t>
      </w:r>
    </w:p>
    <w:p w14:paraId="1092895E" w14:textId="77777777" w:rsidR="00AD4B95" w:rsidRDefault="00000000">
      <w:pPr>
        <w:spacing w:before="20" w:after="20"/>
        <w:jc w:val="center"/>
      </w:pPr>
      <w:r>
        <w:rPr>
          <w:color w:val="5A5550"/>
          <w:sz w:val="20"/>
        </w:rPr>
        <w:t>Versão: 3.0 — Pós-Deal Total Help</w:t>
      </w:r>
    </w:p>
    <w:p w14:paraId="60AC93F1" w14:textId="77777777" w:rsidR="00AD4B95" w:rsidRDefault="00AD4B95">
      <w:pPr>
        <w:spacing w:before="800"/>
      </w:pPr>
    </w:p>
    <w:p w14:paraId="57B4789D" w14:textId="77777777" w:rsidR="00AD4B95" w:rsidRDefault="00AD4B95">
      <w:pPr>
        <w:pBdr>
          <w:bottom w:val="single" w:sz="24" w:space="1" w:color="8B7355"/>
        </w:pBdr>
      </w:pPr>
    </w:p>
    <w:p w14:paraId="418406BC" w14:textId="77777777" w:rsidR="00AD4B95" w:rsidRDefault="00000000">
      <w:pPr>
        <w:spacing w:before="160"/>
        <w:jc w:val="center"/>
      </w:pPr>
      <w:r>
        <w:rPr>
          <w:i/>
          <w:color w:val="5A5550"/>
          <w:sz w:val="18"/>
        </w:rPr>
        <w:t>DOCUMENTO CONFIDENCIAL</w:t>
      </w:r>
    </w:p>
    <w:p w14:paraId="01034320" w14:textId="77777777" w:rsidR="00AD4B95" w:rsidRDefault="00000000">
      <w:r>
        <w:br w:type="page"/>
      </w:r>
    </w:p>
    <w:p w14:paraId="7532DA85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NOTA IMPORTANTE</w:t>
      </w:r>
    </w:p>
    <w:p w14:paraId="3AF60D7D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Este documento substitui a versão "pré-Total Help" (VALUATION_MODEL_CONSOLIDADO.md).</w:t>
      </w:r>
      <w:r>
        <w:rPr>
          <w:i/>
          <w:color w:val="5A5550"/>
          <w:sz w:val="20"/>
        </w:rPr>
        <w:t xml:space="preserve"> A parceria com a Total Help foi assinada em 02 de abril de 2026, transformando a OMNI/AIOS de uma startup pré-receita em uma empresa com </w:t>
      </w:r>
      <w:r>
        <w:rPr>
          <w:b/>
          <w:color w:val="5A5550"/>
          <w:sz w:val="20"/>
        </w:rPr>
        <w:t>US$ 1,6M em ARR comprometido</w:t>
      </w:r>
      <w:r>
        <w:rPr>
          <w:i/>
          <w:color w:val="5A5550"/>
          <w:sz w:val="20"/>
        </w:rPr>
        <w:t xml:space="preserve"> — o que altera fundamentalmente o framework de valuation aplicável. Métodos baseados em múltiplos de receita, antes inaplicáveis, tornam-se agora o pilar central da análise. O valuation anterior convergia em US$ 15-25M pre-money (centro: US$ 20M). Esta versão recalcula todos os métodos à luz da receita comprometida, da capacidade operacional comprovada e do pathway de expansão validado.</w:t>
      </w:r>
    </w:p>
    <w:p w14:paraId="0C704C4E" w14:textId="77777777" w:rsidR="00AD4B95" w:rsidRDefault="00000000">
      <w:r>
        <w:br w:type="page"/>
      </w:r>
    </w:p>
    <w:p w14:paraId="4B2C0249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INVESTMENT HIGHLIGHTS — SUMÁRIO PARA O INVESTIDOR</w:t>
      </w:r>
    </w:p>
    <w:p w14:paraId="72607BF7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i/>
          <w:color w:val="5A5550"/>
          <w:sz w:val="20"/>
        </w:rPr>
        <w:t>"O AIOS não é mais uma aposta especulativa em potencial. É uma empresa com US$ 1,6M de receita comprometida, capacidade de processar US$ 8-10M ARR com 3 pessoas, e um canal de distribuição assinado que elimina o maior risco de qualquer startup: a incerteza sobre a primeira venda."</w:t>
      </w:r>
    </w:p>
    <w:p w14:paraId="7A809D93" w14:textId="77777777" w:rsidR="00AD4B95" w:rsidRDefault="00000000">
      <w:pPr>
        <w:spacing w:before="40"/>
        <w:jc w:val="both"/>
      </w:pPr>
      <w:r>
        <w:rPr>
          <w:b/>
        </w:rPr>
        <w:t>1. US$ 1,6M ARR COMPROMETIDO (DEAL ASSINADO):</w:t>
      </w:r>
      <w:r>
        <w:t xml:space="preserve"> Contrato formal com a Total Help para 400 contratos/ano a US$ 4.000 por contrato. Isto não é projeção — é receita contratada. Representa um salto de ~$60K ARR (5 casos/mês × ~$1K) para $1,6M ARR, um crescimento de </w:t>
      </w:r>
      <w:r>
        <w:rPr>
          <w:b/>
        </w:rPr>
        <w:t>2.567%</w:t>
      </w:r>
      <w:r>
        <w:t xml:space="preserve"> no dia da assinatura.</w:t>
      </w:r>
    </w:p>
    <w:p w14:paraId="332A115B" w14:textId="77777777" w:rsidR="00AD4B95" w:rsidRDefault="00000000">
      <w:pPr>
        <w:spacing w:before="40"/>
        <w:jc w:val="both"/>
      </w:pPr>
      <w:r>
        <w:rPr>
          <w:b/>
        </w:rPr>
        <w:t>2. CAPACIDADE OPERACIONAL DE US$ 8-10M ARR COM 3 PESSOAS:</w:t>
      </w:r>
      <w:r>
        <w:t xml:space="preserve"> A plataforma, com ~85% de automação, pode processar 40-50 contratos/semana (2.080-2.600 contratos/ano) após 6 meses de fine-tuning. A US$ 4.000/contrato, isto implica capacidade de </w:t>
      </w:r>
      <w:r>
        <w:rPr>
          <w:b/>
        </w:rPr>
        <w:t>US$ 8,3M-10,4M ARR</w:t>
      </w:r>
      <w:r>
        <w:t xml:space="preserve"> — operado por apenas 3 pessoas. A alavancagem operacional é sem precedentes no setor jurídico.</w:t>
      </w:r>
    </w:p>
    <w:p w14:paraId="6FE89AC2" w14:textId="77777777" w:rsidR="00AD4B95" w:rsidRDefault="00000000">
      <w:pPr>
        <w:spacing w:before="40"/>
        <w:jc w:val="both"/>
      </w:pPr>
      <w:r>
        <w:rPr>
          <w:b/>
        </w:rPr>
        <w:t>3. UNIT ECONOMICS EXCEPCIONAIS — CAC ZERO:</w:t>
      </w:r>
      <w:r>
        <w:t xml:space="preserve"> A Total Help traz os clientes. A OMNI/AIOS não precisa investir em sales ou marketing para os primeiros US$ 1,6M ARR. O CAC (Customer Acquisition Cost) é efetivamente </w:t>
      </w:r>
      <w:r>
        <w:rPr>
          <w:b/>
        </w:rPr>
        <w:t>zero</w:t>
      </w:r>
      <w:r>
        <w:t xml:space="preserve"> — o sonho de qualquer investidor SaaS.</w:t>
      </w:r>
    </w:p>
    <w:p w14:paraId="4986085A" w14:textId="77777777" w:rsidR="00AD4B95" w:rsidRDefault="00000000">
      <w:pPr>
        <w:spacing w:before="40"/>
        <w:jc w:val="both"/>
      </w:pPr>
      <w:r>
        <w:rPr>
          <w:b/>
        </w:rPr>
        <w:t>4. 17 SISTEMAS PROPRIETÁRIOS, ~85% AUTOMATIZADOS:</w:t>
      </w:r>
      <w:r>
        <w:t xml:space="preserve"> Stack end-to-end de IA generativa para produção de documentos migratórios (Cover Letter, Résumé, Business Plan, Recommendation Letters). Nenhum concorrente possui pipeline comparável. O concorrente mais próximo (CaseBlink) opera com 2-3 sistemas.</w:t>
      </w:r>
    </w:p>
    <w:p w14:paraId="35FB328C" w14:textId="77777777" w:rsidR="00AD4B95" w:rsidRDefault="00000000">
      <w:pPr>
        <w:spacing w:before="40"/>
        <w:jc w:val="both"/>
      </w:pPr>
      <w:r>
        <w:rPr>
          <w:b/>
        </w:rPr>
        <w:t>5. TAM DE US$ 829M+ EM EXPANSÃO SECULAR:</w:t>
      </w:r>
      <w:r>
        <w:t xml:space="preserve"> O mercado de petições de imigração por talento nos EUA (EB-1A + EB-2 NIW + O-1 + RFE responses) representa ~133.500 petições/ano, com honorários médios de US$ 6.500-17.500. O TAM cresce a 189% em 2 anos (EB-2 NIW).</w:t>
      </w:r>
    </w:p>
    <w:p w14:paraId="00CEF423" w14:textId="77777777" w:rsidR="00AD4B95" w:rsidRDefault="00000000">
      <w:pPr>
        <w:spacing w:before="40"/>
        <w:jc w:val="both"/>
      </w:pPr>
      <w:r>
        <w:rPr>
          <w:b/>
        </w:rPr>
        <w:t>6. CRISE DE APROVAÇÃO = DEMANDA ESTRUTURAL:</w:t>
      </w:r>
      <w:r>
        <w:t xml:space="preserve"> A taxa de aprovação do EB-2 NIW colapsou de 96% (FY2022) para </w:t>
      </w:r>
      <w:r>
        <w:rPr>
          <w:b/>
        </w:rPr>
        <w:t>35,7% (Q4 FY2025)</w:t>
      </w:r>
      <w:r>
        <w:t xml:space="preserve"> — a maior queda na história recente do USCIS. Cada negativa gera demanda por ferramentas de qualidade superior. Este é o tailwind mais forte possível para o AIOS.</w:t>
      </w:r>
    </w:p>
    <w:p w14:paraId="1E789CF0" w14:textId="77777777" w:rsidR="00AD4B95" w:rsidRDefault="00000000">
      <w:pPr>
        <w:spacing w:before="40"/>
        <w:jc w:val="both"/>
      </w:pPr>
      <w:r>
        <w:rPr>
          <w:b/>
        </w:rPr>
        <w:t>7. EXPANSÃO VIA CANAL — MÚLTIPLOS ESCRITÓRIOS:</w:t>
      </w:r>
      <w:r>
        <w:t xml:space="preserve"> Regiane (Total Help) está aberta a expandir para OUTROS escritórios de advocacia, não apenas a Total Help. O potencial de channel partner multiplica o ARR sem aumentar o custo de distribuição.</w:t>
      </w:r>
    </w:p>
    <w:p w14:paraId="14295BD6" w14:textId="77777777" w:rsidR="00AD4B95" w:rsidRDefault="00000000">
      <w:pPr>
        <w:spacing w:before="40"/>
        <w:jc w:val="both"/>
      </w:pPr>
      <w:r>
        <w:rPr>
          <w:b/>
        </w:rPr>
        <w:t>8. ZERO CONCORRENTES COM PIPELINE END-TO-END:</w:t>
      </w:r>
      <w:r>
        <w:t xml:space="preserve"> Nenhum player no mercado oferece automação completa de Cover Letter + Résumé + Business Plan + Recommendation Letters em uma única plataforma. Concorrentes como Alma, CaseBlink e Parley cobrem 1-3 etapas. O AIOS cobre </w:t>
      </w:r>
      <w:r>
        <w:rPr>
          <w:b/>
        </w:rPr>
        <w:t>17 sistemas integrados</w:t>
      </w:r>
      <w:r>
        <w:t>.</w:t>
      </w:r>
    </w:p>
    <w:p w14:paraId="11B4EC03" w14:textId="77777777" w:rsidR="00AD4B95" w:rsidRDefault="00000000">
      <w:pPr>
        <w:spacing w:before="40"/>
        <w:jc w:val="both"/>
      </w:pPr>
      <w:r>
        <w:rPr>
          <w:b/>
        </w:rPr>
        <w:t>9. M&amp;A ATIVO COM PRÊMIOS ESTRATÉGICOS:</w:t>
      </w:r>
      <w:r>
        <w:t xml:space="preserve"> Casetext → Thomson Reuters: $650M (32,5x ARR). vLex → Clio: $1B. Deel → Legalpad: 10x crescimento de receita pós-aquisição. O apetite por M&amp;A em Legal AI nunca foi tão forte.</w:t>
      </w:r>
    </w:p>
    <w:p w14:paraId="64CEE0F4" w14:textId="77777777" w:rsidR="00AD4B95" w:rsidRDefault="00000000">
      <w:pPr>
        <w:spacing w:before="40"/>
        <w:jc w:val="both"/>
      </w:pPr>
      <w:r>
        <w:rPr>
          <w:b/>
        </w:rPr>
        <w:t>10. CONVERGÊNCIA DE MÚLTIPLOS MÉTODOS → US$ 25M-45M PRE-MONEY:</w:t>
      </w:r>
      <w:r>
        <w:t xml:space="preserve"> Com receita comprometida, 6 métodos de valuation convergem para um range significativamente superior ao </w:t>
      </w:r>
      <w:r>
        <w:lastRenderedPageBreak/>
        <w:t xml:space="preserve">modelo pré-receita. O centro de gravidade migra de $20M para </w:t>
      </w:r>
      <w:r>
        <w:rPr>
          <w:b/>
        </w:rPr>
        <w:t>~$35M</w:t>
      </w:r>
      <w:r>
        <w:t>, ancorado em múltiplos reais de ARR.</w:t>
      </w:r>
    </w:p>
    <w:p w14:paraId="6F98D920" w14:textId="77777777" w:rsidR="00AD4B95" w:rsidRDefault="00000000">
      <w:r>
        <w:br w:type="page"/>
      </w:r>
    </w:p>
    <w:p w14:paraId="55CE991C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1. O DEAL — TOTAL HELP</w:t>
      </w:r>
    </w:p>
    <w:p w14:paraId="71D4A40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1.1 Estrutura do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0A8440C6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5A4BC98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1BE3BADC" w14:textId="77777777" w:rsidR="00AD4B95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AD4B95" w14:paraId="523637B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B59DE9" w14:textId="77777777" w:rsidR="00AD4B95" w:rsidRDefault="00000000">
            <w:r>
              <w:rPr>
                <w:b/>
                <w:sz w:val="18"/>
              </w:rPr>
              <w:t>Data de assinatura</w:t>
            </w:r>
          </w:p>
        </w:tc>
        <w:tc>
          <w:tcPr>
            <w:tcW w:w="4608" w:type="dxa"/>
          </w:tcPr>
          <w:p w14:paraId="6877AD0A" w14:textId="77777777" w:rsidR="00AD4B95" w:rsidRDefault="00000000">
            <w:r>
              <w:rPr>
                <w:sz w:val="18"/>
              </w:rPr>
              <w:t>02 de abril de 2026</w:t>
            </w:r>
          </w:p>
        </w:tc>
      </w:tr>
      <w:tr w:rsidR="00AD4B95" w14:paraId="7543AE2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045494" w14:textId="77777777" w:rsidR="00AD4B95" w:rsidRDefault="00000000">
            <w:r>
              <w:rPr>
                <w:b/>
                <w:sz w:val="18"/>
              </w:rPr>
              <w:t>Parceiro</w:t>
            </w:r>
          </w:p>
        </w:tc>
        <w:tc>
          <w:tcPr>
            <w:tcW w:w="4608" w:type="dxa"/>
          </w:tcPr>
          <w:p w14:paraId="122D773A" w14:textId="77777777" w:rsidR="00AD4B95" w:rsidRDefault="00000000">
            <w:r>
              <w:rPr>
                <w:sz w:val="18"/>
              </w:rPr>
              <w:t>Total Help (gerida por Regiane)</w:t>
            </w:r>
          </w:p>
        </w:tc>
      </w:tr>
      <w:tr w:rsidR="00AD4B95" w14:paraId="08ACB0C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07D1650" w14:textId="77777777" w:rsidR="00AD4B95" w:rsidRDefault="00000000">
            <w:r>
              <w:rPr>
                <w:b/>
                <w:sz w:val="18"/>
              </w:rPr>
              <w:t>Natureza</w:t>
            </w:r>
          </w:p>
        </w:tc>
        <w:tc>
          <w:tcPr>
            <w:tcW w:w="4608" w:type="dxa"/>
          </w:tcPr>
          <w:p w14:paraId="19CDD68D" w14:textId="77777777" w:rsidR="00AD4B95" w:rsidRDefault="00000000">
            <w:r>
              <w:rPr>
                <w:sz w:val="18"/>
              </w:rPr>
              <w:t>Partnership com participação acionária</w:t>
            </w:r>
          </w:p>
        </w:tc>
      </w:tr>
      <w:tr w:rsidR="00AD4B95" w14:paraId="4C3A926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4055AD6" w14:textId="77777777" w:rsidR="00AD4B95" w:rsidRDefault="00000000">
            <w:r>
              <w:rPr>
                <w:b/>
                <w:sz w:val="18"/>
              </w:rPr>
              <w:t>Equity da Total Help</w:t>
            </w:r>
          </w:p>
        </w:tc>
        <w:tc>
          <w:tcPr>
            <w:tcW w:w="4608" w:type="dxa"/>
          </w:tcPr>
          <w:p w14:paraId="3C7AC093" w14:textId="77777777" w:rsidR="00AD4B95" w:rsidRDefault="00000000">
            <w:r>
              <w:rPr>
                <w:sz w:val="18"/>
              </w:rPr>
              <w:t>6,0-6,5%</w:t>
            </w:r>
          </w:p>
        </w:tc>
      </w:tr>
    </w:tbl>
    <w:p w14:paraId="7E0F72CC" w14:textId="77777777" w:rsidR="00AD4B95" w:rsidRDefault="00AD4B95">
      <w:pPr>
        <w:spacing w:before="80"/>
      </w:pPr>
    </w:p>
    <w:p w14:paraId="31B40634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1.2 Cap Table Pós-Deal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35F6DD2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625EC9BD" w14:textId="77777777" w:rsidR="00AD4B95" w:rsidRDefault="00000000">
            <w:r>
              <w:rPr>
                <w:b/>
                <w:color w:val="FFFFFF"/>
                <w:sz w:val="18"/>
              </w:rPr>
              <w:t>Sócio</w:t>
            </w:r>
          </w:p>
        </w:tc>
        <w:tc>
          <w:tcPr>
            <w:tcW w:w="4608" w:type="dxa"/>
            <w:shd w:val="clear" w:color="auto" w:fill="1B2A3D"/>
          </w:tcPr>
          <w:p w14:paraId="696E311F" w14:textId="77777777" w:rsidR="00AD4B95" w:rsidRDefault="00000000">
            <w:r>
              <w:rPr>
                <w:b/>
                <w:color w:val="FFFFFF"/>
                <w:sz w:val="18"/>
              </w:rPr>
              <w:t>Equity</w:t>
            </w:r>
          </w:p>
        </w:tc>
      </w:tr>
      <w:tr w:rsidR="00AD4B95" w14:paraId="5811035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F04D8EC" w14:textId="77777777" w:rsidR="00AD4B95" w:rsidRDefault="00000000">
            <w:r>
              <w:rPr>
                <w:b/>
                <w:sz w:val="18"/>
              </w:rPr>
              <w:t>Sócios AI</w:t>
            </w:r>
          </w:p>
        </w:tc>
        <w:tc>
          <w:tcPr>
            <w:tcW w:w="4608" w:type="dxa"/>
          </w:tcPr>
          <w:p w14:paraId="3802A216" w14:textId="77777777" w:rsidR="00AD4B95" w:rsidRDefault="00000000">
            <w:r>
              <w:rPr>
                <w:sz w:val="18"/>
              </w:rPr>
              <w:t>70%</w:t>
            </w:r>
          </w:p>
        </w:tc>
      </w:tr>
      <w:tr w:rsidR="00AD4B95" w14:paraId="49F25C4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FBA79FA" w14:textId="77777777" w:rsidR="00AD4B95" w:rsidRDefault="00000000">
            <w:r>
              <w:rPr>
                <w:b/>
                <w:sz w:val="18"/>
              </w:rPr>
              <w:t>Paulo Lima</w:t>
            </w:r>
          </w:p>
        </w:tc>
        <w:tc>
          <w:tcPr>
            <w:tcW w:w="4608" w:type="dxa"/>
          </w:tcPr>
          <w:p w14:paraId="4FE61CF9" w14:textId="77777777" w:rsidR="00AD4B95" w:rsidRDefault="00000000">
            <w:r>
              <w:rPr>
                <w:sz w:val="18"/>
              </w:rPr>
              <w:t>30%</w:t>
            </w:r>
          </w:p>
        </w:tc>
      </w:tr>
      <w:tr w:rsidR="00AD4B95" w14:paraId="53D15B6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CB68EF" w14:textId="77777777" w:rsidR="00AD4B95" w:rsidRDefault="00000000">
            <w:r>
              <w:rPr>
                <w:b/>
                <w:sz w:val="18"/>
              </w:rPr>
              <w:t>Total Help (Regiane)</w:t>
            </w:r>
          </w:p>
        </w:tc>
        <w:tc>
          <w:tcPr>
            <w:tcW w:w="4608" w:type="dxa"/>
          </w:tcPr>
          <w:p w14:paraId="238581CD" w14:textId="77777777" w:rsidR="00AD4B95" w:rsidRDefault="00000000">
            <w:r>
              <w:rPr>
                <w:sz w:val="18"/>
              </w:rPr>
              <w:t>6,0-6,5% (novo sócio)</w:t>
            </w:r>
          </w:p>
        </w:tc>
      </w:tr>
    </w:tbl>
    <w:p w14:paraId="21AB8423" w14:textId="77777777" w:rsidR="00AD4B95" w:rsidRDefault="00AD4B95">
      <w:pPr>
        <w:spacing w:before="80"/>
      </w:pPr>
    </w:p>
    <w:p w14:paraId="4BF8FBC5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A entrada da Total Help como sócia com equity demonstra skin in the game e alinhamento de incentivos de longo prazo. Não se trata de um contrato de prestação de serviços — é uma parceria societária.</w:t>
      </w:r>
    </w:p>
    <w:p w14:paraId="29DF923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1.3 Perfil da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36B83DF9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0F996DD" w14:textId="77777777" w:rsidR="00AD4B95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4608" w:type="dxa"/>
            <w:shd w:val="clear" w:color="auto" w:fill="1B2A3D"/>
          </w:tcPr>
          <w:p w14:paraId="021D3CF5" w14:textId="77777777" w:rsidR="00AD4B95" w:rsidRDefault="00000000"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AD4B95" w14:paraId="634E2E2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52E5CEC" w14:textId="77777777" w:rsidR="00AD4B95" w:rsidRDefault="00000000">
            <w:r>
              <w:rPr>
                <w:b/>
                <w:sz w:val="18"/>
              </w:rPr>
              <w:t>Gestão</w:t>
            </w:r>
          </w:p>
        </w:tc>
        <w:tc>
          <w:tcPr>
            <w:tcW w:w="4608" w:type="dxa"/>
          </w:tcPr>
          <w:p w14:paraId="6EAFA4B2" w14:textId="77777777" w:rsidR="00AD4B95" w:rsidRDefault="00000000">
            <w:r>
              <w:rPr>
                <w:sz w:val="18"/>
              </w:rPr>
              <w:t>Regiane</w:t>
            </w:r>
          </w:p>
        </w:tc>
      </w:tr>
      <w:tr w:rsidR="00AD4B95" w14:paraId="7E1C072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94CB6BA" w14:textId="77777777" w:rsidR="00AD4B95" w:rsidRDefault="00000000">
            <w:r>
              <w:rPr>
                <w:b/>
                <w:sz w:val="18"/>
              </w:rPr>
              <w:t>Advogados</w:t>
            </w:r>
          </w:p>
        </w:tc>
        <w:tc>
          <w:tcPr>
            <w:tcW w:w="4608" w:type="dxa"/>
          </w:tcPr>
          <w:p w14:paraId="1F0AD863" w14:textId="77777777" w:rsidR="00AD4B95" w:rsidRDefault="00000000">
            <w:r>
              <w:rPr>
                <w:sz w:val="18"/>
              </w:rPr>
              <w:t>4 advogados de imigração no staff</w:t>
            </w:r>
          </w:p>
        </w:tc>
      </w:tr>
      <w:tr w:rsidR="00AD4B95" w14:paraId="24A45A3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44A93E6" w14:textId="77777777" w:rsidR="00AD4B95" w:rsidRDefault="00000000">
            <w:r>
              <w:rPr>
                <w:b/>
                <w:sz w:val="18"/>
              </w:rPr>
              <w:t>Função</w:t>
            </w:r>
          </w:p>
        </w:tc>
        <w:tc>
          <w:tcPr>
            <w:tcW w:w="4608" w:type="dxa"/>
          </w:tcPr>
          <w:p w14:paraId="0C188B4A" w14:textId="77777777" w:rsidR="00AD4B95" w:rsidRDefault="00000000">
            <w:r>
              <w:rPr>
                <w:sz w:val="18"/>
              </w:rPr>
              <w:t>Todo o trabalho client-facing: intake, comunicação, acompanhamento</w:t>
            </w:r>
          </w:p>
        </w:tc>
      </w:tr>
      <w:tr w:rsidR="00AD4B95" w14:paraId="1399080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025E2FF" w14:textId="77777777" w:rsidR="00AD4B95" w:rsidRDefault="00000000">
            <w:r>
              <w:rPr>
                <w:b/>
                <w:sz w:val="18"/>
              </w:rPr>
              <w:t>Modelo</w:t>
            </w:r>
          </w:p>
        </w:tc>
        <w:tc>
          <w:tcPr>
            <w:tcW w:w="4608" w:type="dxa"/>
          </w:tcPr>
          <w:p w14:paraId="58822382" w14:textId="77777777" w:rsidR="00AD4B95" w:rsidRDefault="00000000">
            <w:r>
              <w:rPr>
                <w:sz w:val="18"/>
              </w:rPr>
              <w:t>Total Help opera como front-office; OMNI/AIOS opera como back-office de produção</w:t>
            </w:r>
          </w:p>
        </w:tc>
      </w:tr>
    </w:tbl>
    <w:p w14:paraId="70D580D4" w14:textId="77777777" w:rsidR="00AD4B95" w:rsidRDefault="00AD4B95">
      <w:pPr>
        <w:spacing w:before="80"/>
      </w:pPr>
    </w:p>
    <w:p w14:paraId="49BC3D20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1.4 Volume Comprometido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142AE9B0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581D50F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0D7718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3776E6D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53CDD8" w14:textId="77777777" w:rsidR="00AD4B95" w:rsidRDefault="00000000">
            <w:r>
              <w:rPr>
                <w:b/>
                <w:sz w:val="18"/>
              </w:rPr>
              <w:t>Contratos/ano</w:t>
            </w:r>
          </w:p>
        </w:tc>
        <w:tc>
          <w:tcPr>
            <w:tcW w:w="4608" w:type="dxa"/>
          </w:tcPr>
          <w:p w14:paraId="230CA732" w14:textId="77777777" w:rsidR="00AD4B95" w:rsidRDefault="00000000">
            <w:r>
              <w:rPr>
                <w:sz w:val="18"/>
              </w:rPr>
              <w:t>400 (comprometido contratualmente)</w:t>
            </w:r>
          </w:p>
        </w:tc>
      </w:tr>
      <w:tr w:rsidR="00AD4B95" w14:paraId="1396466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7823FA9" w14:textId="77777777" w:rsidR="00AD4B95" w:rsidRDefault="00000000">
            <w:r>
              <w:rPr>
                <w:b/>
                <w:sz w:val="18"/>
              </w:rPr>
              <w:t>Preço por contrato</w:t>
            </w:r>
          </w:p>
        </w:tc>
        <w:tc>
          <w:tcPr>
            <w:tcW w:w="4608" w:type="dxa"/>
          </w:tcPr>
          <w:p w14:paraId="0AD11EC6" w14:textId="77777777" w:rsidR="00AD4B95" w:rsidRDefault="00000000">
            <w:r>
              <w:rPr>
                <w:sz w:val="18"/>
              </w:rPr>
              <w:t>US$ 4.000</w:t>
            </w:r>
          </w:p>
        </w:tc>
      </w:tr>
      <w:tr w:rsidR="00AD4B95" w14:paraId="5DEDE94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716D6C7" w14:textId="77777777" w:rsidR="00AD4B95" w:rsidRDefault="00000000">
            <w:r>
              <w:rPr>
                <w:b/>
                <w:sz w:val="18"/>
              </w:rPr>
              <w:t>Composição do contrato</w:t>
            </w:r>
          </w:p>
        </w:tc>
        <w:tc>
          <w:tcPr>
            <w:tcW w:w="4608" w:type="dxa"/>
          </w:tcPr>
          <w:p w14:paraId="123A341D" w14:textId="77777777" w:rsidR="00AD4B95" w:rsidRDefault="00000000">
            <w:r>
              <w:rPr>
                <w:sz w:val="18"/>
              </w:rPr>
              <w:t>Cover Letter + Résumé + Business Plan + Recommendation Letters ("núcleo duro")</w:t>
            </w:r>
          </w:p>
        </w:tc>
      </w:tr>
      <w:tr w:rsidR="00AD4B95" w14:paraId="5CFA116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B1AC068" w14:textId="77777777" w:rsidR="00AD4B95" w:rsidRDefault="00000000">
            <w:r>
              <w:rPr>
                <w:b/>
                <w:sz w:val="18"/>
              </w:rPr>
              <w:t>ARR comprometido</w:t>
            </w:r>
          </w:p>
        </w:tc>
        <w:tc>
          <w:tcPr>
            <w:tcW w:w="4608" w:type="dxa"/>
          </w:tcPr>
          <w:p w14:paraId="1C53FC12" w14:textId="77777777" w:rsidR="00AD4B95" w:rsidRDefault="00000000">
            <w:r>
              <w:rPr>
                <w:sz w:val="18"/>
              </w:rPr>
              <w:t>US$ 1.600.000</w:t>
            </w:r>
          </w:p>
        </w:tc>
      </w:tr>
    </w:tbl>
    <w:p w14:paraId="007ABEF1" w14:textId="77777777" w:rsidR="00AD4B95" w:rsidRDefault="00AD4B95">
      <w:pPr>
        <w:spacing w:before="80"/>
      </w:pPr>
    </w:p>
    <w:p w14:paraId="7FFBD633" w14:textId="77777777" w:rsidR="00AD4B95" w:rsidRDefault="00000000" w:rsidP="002B38B9">
      <w:pPr>
        <w:keepNext/>
      </w:pPr>
      <w:r>
        <w:rPr>
          <w:b/>
          <w:color w:val="1B2A3D"/>
          <w:sz w:val="24"/>
        </w:rPr>
        <w:lastRenderedPageBreak/>
        <w:t>1.5 Modelo Operacional</w:t>
      </w:r>
    </w:p>
    <w:p w14:paraId="7B555AA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4830B0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FLUXO OPERACIONAL                           │</w:t>
      </w:r>
    </w:p>
    <w:p w14:paraId="024B40C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1C01948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03AAA36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CLIENTE ──► TOTAL HELP (Regiane + 4 advogados)               │</w:t>
      </w:r>
    </w:p>
    <w:p w14:paraId="444C94E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48F8D82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Intake, comunicação, acompanhamento        │</w:t>
      </w:r>
    </w:p>
    <w:p w14:paraId="0D8A1F0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06D4F98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337498E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OMNI / AIOS (Petition Engine)                        │</w:t>
      </w:r>
    </w:p>
    <w:p w14:paraId="1B1B14B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78F568F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Produção automatizada de documentos:       │</w:t>
      </w:r>
    </w:p>
    <w:p w14:paraId="79C7F0E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Cover Letter (~85% automatizado)         │</w:t>
      </w:r>
    </w:p>
    <w:p w14:paraId="06723B8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Résumé (~85% automatizado)               │</w:t>
      </w:r>
    </w:p>
    <w:p w14:paraId="6762103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Business Plan (~85% automatizado)        │</w:t>
      </w:r>
    </w:p>
    <w:p w14:paraId="38140E7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• Recommendation Letters (~85% auto)       │</w:t>
      </w:r>
    </w:p>
    <w:p w14:paraId="747B4C2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│                                             │</w:t>
      </w:r>
    </w:p>
    <w:p w14:paraId="3924A5F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▼                                             │</w:t>
      </w:r>
    </w:p>
    <w:p w14:paraId="4DFEF67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DOCUMENTOS PRONTOS ──► TOTAL HELP ──► CLIENTE       │</w:t>
      </w:r>
    </w:p>
    <w:p w14:paraId="49427DB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│                                                                │</w:t>
      </w:r>
    </w:p>
    <w:p w14:paraId="16DC9AD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82CCBAD" w14:textId="77777777" w:rsidR="00AD4B95" w:rsidRDefault="00000000" w:rsidP="002B38B9">
      <w:pPr>
        <w:keepNext/>
      </w:pPr>
      <w:r>
        <w:rPr>
          <w:b/>
          <w:color w:val="1B2A3D"/>
          <w:sz w:val="24"/>
        </w:rPr>
        <w:t>1.6 Capacidade Operacional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11DCE503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598E6DB5" w14:textId="77777777" w:rsidR="00AD4B95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536" w:type="dxa"/>
            <w:shd w:val="clear" w:color="auto" w:fill="1B2A3D"/>
          </w:tcPr>
          <w:p w14:paraId="4813ABFE" w14:textId="77777777" w:rsidR="00AD4B95" w:rsidRDefault="00000000"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1536" w:type="dxa"/>
            <w:shd w:val="clear" w:color="auto" w:fill="1B2A3D"/>
          </w:tcPr>
          <w:p w14:paraId="35BA170D" w14:textId="77777777" w:rsidR="00AD4B95" w:rsidRDefault="00000000">
            <w:r>
              <w:rPr>
                <w:b/>
                <w:color w:val="FFFFFF"/>
                <w:sz w:val="18"/>
              </w:rPr>
              <w:t>Equipe OMNI</w:t>
            </w:r>
          </w:p>
        </w:tc>
        <w:tc>
          <w:tcPr>
            <w:tcW w:w="1536" w:type="dxa"/>
            <w:shd w:val="clear" w:color="auto" w:fill="1B2A3D"/>
          </w:tcPr>
          <w:p w14:paraId="3F131727" w14:textId="77777777" w:rsidR="00AD4B95" w:rsidRDefault="00000000">
            <w:r>
              <w:rPr>
                <w:b/>
                <w:color w:val="FFFFFF"/>
                <w:sz w:val="18"/>
              </w:rPr>
              <w:t>Volume/Semana</w:t>
            </w:r>
          </w:p>
        </w:tc>
        <w:tc>
          <w:tcPr>
            <w:tcW w:w="1536" w:type="dxa"/>
            <w:shd w:val="clear" w:color="auto" w:fill="1B2A3D"/>
          </w:tcPr>
          <w:p w14:paraId="5A6C0D4E" w14:textId="77777777" w:rsidR="00AD4B95" w:rsidRDefault="00000000">
            <w:r>
              <w:rPr>
                <w:b/>
                <w:color w:val="FFFFFF"/>
                <w:sz w:val="18"/>
              </w:rPr>
              <w:t>Volume/Ano</w:t>
            </w:r>
          </w:p>
        </w:tc>
        <w:tc>
          <w:tcPr>
            <w:tcW w:w="1536" w:type="dxa"/>
            <w:shd w:val="clear" w:color="auto" w:fill="1B2A3D"/>
          </w:tcPr>
          <w:p w14:paraId="7E4756E1" w14:textId="77777777" w:rsidR="00AD4B95" w:rsidRDefault="00000000">
            <w:r>
              <w:rPr>
                <w:b/>
                <w:color w:val="FFFFFF"/>
                <w:sz w:val="18"/>
              </w:rPr>
              <w:t>ARR Potencial</w:t>
            </w:r>
          </w:p>
        </w:tc>
      </w:tr>
      <w:tr w:rsidR="00AD4B95" w14:paraId="49B3D0B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24A4D86" w14:textId="77777777" w:rsidR="00AD4B95" w:rsidRDefault="00000000">
            <w:r>
              <w:rPr>
                <w:b/>
                <w:sz w:val="18"/>
              </w:rPr>
              <w:t>Ramp-up</w:t>
            </w:r>
          </w:p>
        </w:tc>
        <w:tc>
          <w:tcPr>
            <w:tcW w:w="1536" w:type="dxa"/>
          </w:tcPr>
          <w:p w14:paraId="578CF8AD" w14:textId="77777777" w:rsidR="00AD4B95" w:rsidRDefault="00000000">
            <w:r>
              <w:rPr>
                <w:sz w:val="18"/>
              </w:rPr>
              <w:t>Meses 1-6</w:t>
            </w:r>
          </w:p>
        </w:tc>
        <w:tc>
          <w:tcPr>
            <w:tcW w:w="1536" w:type="dxa"/>
          </w:tcPr>
          <w:p w14:paraId="562CED5F" w14:textId="77777777" w:rsidR="00AD4B95" w:rsidRDefault="00000000">
            <w:r>
              <w:rPr>
                <w:sz w:val="18"/>
              </w:rPr>
              <w:t>3 pessoas</w:t>
            </w:r>
          </w:p>
        </w:tc>
        <w:tc>
          <w:tcPr>
            <w:tcW w:w="1536" w:type="dxa"/>
          </w:tcPr>
          <w:p w14:paraId="149B3E44" w14:textId="77777777" w:rsidR="00AD4B95" w:rsidRDefault="00000000">
            <w:r>
              <w:rPr>
                <w:sz w:val="18"/>
              </w:rPr>
              <w:t>~8 contratos</w:t>
            </w:r>
          </w:p>
        </w:tc>
        <w:tc>
          <w:tcPr>
            <w:tcW w:w="1536" w:type="dxa"/>
          </w:tcPr>
          <w:p w14:paraId="22B067A2" w14:textId="77777777" w:rsidR="00AD4B95" w:rsidRDefault="00000000">
            <w:r>
              <w:rPr>
                <w:sz w:val="18"/>
              </w:rPr>
              <w:t>~400</w:t>
            </w:r>
          </w:p>
        </w:tc>
        <w:tc>
          <w:tcPr>
            <w:tcW w:w="1536" w:type="dxa"/>
          </w:tcPr>
          <w:p w14:paraId="64847CC7" w14:textId="77777777" w:rsidR="00AD4B95" w:rsidRDefault="00000000">
            <w:r>
              <w:rPr>
                <w:sz w:val="18"/>
              </w:rPr>
              <w:t>US$ 1,6M</w:t>
            </w:r>
          </w:p>
        </w:tc>
      </w:tr>
      <w:tr w:rsidR="00AD4B95" w14:paraId="0A9654FA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25A979C" w14:textId="77777777" w:rsidR="00AD4B95" w:rsidRDefault="00000000">
            <w:r>
              <w:rPr>
                <w:b/>
                <w:sz w:val="18"/>
              </w:rPr>
              <w:t>Steady State</w:t>
            </w:r>
          </w:p>
        </w:tc>
        <w:tc>
          <w:tcPr>
            <w:tcW w:w="1536" w:type="dxa"/>
          </w:tcPr>
          <w:p w14:paraId="3876E5B5" w14:textId="77777777" w:rsidR="00AD4B95" w:rsidRDefault="00000000">
            <w:r>
              <w:rPr>
                <w:sz w:val="18"/>
              </w:rPr>
              <w:t>Mês 7+</w:t>
            </w:r>
          </w:p>
        </w:tc>
        <w:tc>
          <w:tcPr>
            <w:tcW w:w="1536" w:type="dxa"/>
          </w:tcPr>
          <w:p w14:paraId="445726C6" w14:textId="77777777" w:rsidR="00AD4B95" w:rsidRDefault="00000000">
            <w:r>
              <w:rPr>
                <w:sz w:val="18"/>
              </w:rPr>
              <w:t>2-3 pessoas</w:t>
            </w:r>
          </w:p>
        </w:tc>
        <w:tc>
          <w:tcPr>
            <w:tcW w:w="1536" w:type="dxa"/>
          </w:tcPr>
          <w:p w14:paraId="5E77417C" w14:textId="77777777" w:rsidR="00AD4B95" w:rsidRDefault="00000000">
            <w:r>
              <w:rPr>
                <w:sz w:val="18"/>
              </w:rPr>
              <w:t>40-50 contratos</w:t>
            </w:r>
          </w:p>
        </w:tc>
        <w:tc>
          <w:tcPr>
            <w:tcW w:w="1536" w:type="dxa"/>
          </w:tcPr>
          <w:p w14:paraId="20181DCC" w14:textId="77777777" w:rsidR="00AD4B95" w:rsidRDefault="00000000">
            <w:r>
              <w:rPr>
                <w:sz w:val="18"/>
              </w:rPr>
              <w:t>2.080-2.600</w:t>
            </w:r>
          </w:p>
        </w:tc>
        <w:tc>
          <w:tcPr>
            <w:tcW w:w="1536" w:type="dxa"/>
          </w:tcPr>
          <w:p w14:paraId="583BD63A" w14:textId="77777777" w:rsidR="00AD4B95" w:rsidRDefault="00000000">
            <w:r>
              <w:rPr>
                <w:sz w:val="18"/>
              </w:rPr>
              <w:t>US$ 8,3M-10,4M</w:t>
            </w:r>
          </w:p>
        </w:tc>
      </w:tr>
    </w:tbl>
    <w:p w14:paraId="4446AF7F" w14:textId="77777777" w:rsidR="00AD4B95" w:rsidRPr="002B38B9" w:rsidRDefault="00AD4B95">
      <w:pPr>
        <w:spacing w:before="80"/>
        <w:rPr>
          <w:sz w:val="2"/>
          <w:szCs w:val="2"/>
        </w:rPr>
      </w:pPr>
    </w:p>
    <w:p w14:paraId="66C76936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Insight operacional:</w:t>
      </w:r>
      <w:r>
        <w:rPr>
          <w:i/>
          <w:color w:val="5A5550"/>
          <w:sz w:val="20"/>
        </w:rPr>
        <w:t xml:space="preserve"> O gargalo nos primeiros 6 meses não é a tecnologia — é o fine-tuning dos prompts, workflows e quality gates para atingir ~95%+ de automação. Uma vez ajustado, a plataforma escala sem fricção.</w:t>
      </w:r>
    </w:p>
    <w:p w14:paraId="0B1C20CD" w14:textId="77777777" w:rsidR="00AD4B95" w:rsidRDefault="00000000" w:rsidP="002B38B9">
      <w:pPr>
        <w:keepNext/>
        <w:spacing w:after="0"/>
      </w:pPr>
      <w:r>
        <w:rPr>
          <w:b/>
          <w:color w:val="1B2A3D"/>
          <w:sz w:val="24"/>
        </w:rPr>
        <w:t>1.7 Potencial de Expansão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1FD02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1230654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47B6A4A6" w14:textId="77777777" w:rsidR="00AD4B95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072" w:type="dxa"/>
            <w:shd w:val="clear" w:color="auto" w:fill="1B2A3D"/>
          </w:tcPr>
          <w:p w14:paraId="44D74FDE" w14:textId="77777777" w:rsidR="00AD4B95" w:rsidRDefault="00000000">
            <w:r>
              <w:rPr>
                <w:b/>
                <w:color w:val="FFFFFF"/>
                <w:sz w:val="18"/>
              </w:rPr>
              <w:t>Volume Adicional</w:t>
            </w:r>
          </w:p>
        </w:tc>
      </w:tr>
      <w:tr w:rsidR="00AD4B95" w14:paraId="39687C1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680BC69" w14:textId="77777777" w:rsidR="00AD4B95" w:rsidRDefault="00000000">
            <w:r>
              <w:rPr>
                <w:b/>
                <w:sz w:val="18"/>
              </w:rPr>
              <w:t>Canal Total Help expandido</w:t>
            </w:r>
          </w:p>
        </w:tc>
        <w:tc>
          <w:tcPr>
            <w:tcW w:w="3072" w:type="dxa"/>
          </w:tcPr>
          <w:p w14:paraId="53C8DEFC" w14:textId="77777777" w:rsidR="00AD4B95" w:rsidRDefault="00000000">
            <w:r>
              <w:rPr>
                <w:sz w:val="18"/>
              </w:rPr>
              <w:t>Regiane conecta 2-3 escritórios adicionais</w:t>
            </w:r>
          </w:p>
        </w:tc>
        <w:tc>
          <w:tcPr>
            <w:tcW w:w="3072" w:type="dxa"/>
          </w:tcPr>
          <w:p w14:paraId="5C1F5764" w14:textId="77777777" w:rsidR="00AD4B95" w:rsidRDefault="00000000">
            <w:r>
              <w:rPr>
                <w:sz w:val="18"/>
              </w:rPr>
              <w:t>+200-600 contratos/ano</w:t>
            </w:r>
          </w:p>
        </w:tc>
      </w:tr>
      <w:tr w:rsidR="00AD4B95" w14:paraId="0EBEB38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86DFD69" w14:textId="77777777" w:rsidR="00AD4B95" w:rsidRDefault="00000000">
            <w:r>
              <w:rPr>
                <w:b/>
                <w:sz w:val="18"/>
              </w:rPr>
              <w:t>Canal direto</w:t>
            </w:r>
          </w:p>
        </w:tc>
        <w:tc>
          <w:tcPr>
            <w:tcW w:w="3072" w:type="dxa"/>
          </w:tcPr>
          <w:p w14:paraId="2E9F8AAC" w14:textId="77777777" w:rsidR="00AD4B95" w:rsidRDefault="00000000">
            <w:r>
              <w:rPr>
                <w:sz w:val="18"/>
              </w:rPr>
              <w:t>OMNI/AIOS aborda escritórios independentemente</w:t>
            </w:r>
          </w:p>
        </w:tc>
        <w:tc>
          <w:tcPr>
            <w:tcW w:w="3072" w:type="dxa"/>
          </w:tcPr>
          <w:p w14:paraId="3997C71F" w14:textId="77777777" w:rsidR="00AD4B95" w:rsidRDefault="00000000">
            <w:r>
              <w:rPr>
                <w:sz w:val="18"/>
              </w:rPr>
              <w:t>+100-400 contratos/ano</w:t>
            </w:r>
          </w:p>
        </w:tc>
      </w:tr>
      <w:tr w:rsidR="00AD4B95" w14:paraId="628A89D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4FAE00B" w14:textId="77777777" w:rsidR="00AD4B95" w:rsidRDefault="00000000">
            <w:r>
              <w:rPr>
                <w:b/>
                <w:sz w:val="18"/>
              </w:rPr>
              <w:t>Mercado brasileiro</w:t>
            </w:r>
          </w:p>
        </w:tc>
        <w:tc>
          <w:tcPr>
            <w:tcW w:w="3072" w:type="dxa"/>
          </w:tcPr>
          <w:p w14:paraId="6771EC32" w14:textId="77777777" w:rsidR="00AD4B95" w:rsidRDefault="00000000">
            <w:r>
              <w:rPr>
                <w:sz w:val="18"/>
              </w:rPr>
              <w:t>Brasil gera 6.000+ petições de imigração/ano para os EUA</w:t>
            </w:r>
          </w:p>
        </w:tc>
        <w:tc>
          <w:tcPr>
            <w:tcW w:w="3072" w:type="dxa"/>
          </w:tcPr>
          <w:p w14:paraId="187F3114" w14:textId="77777777" w:rsidR="00AD4B95" w:rsidRDefault="00000000">
            <w:r>
              <w:rPr>
                <w:sz w:val="18"/>
              </w:rPr>
              <w:t>~1.000-3.000 contratos/ano (penetração de 15-50%)</w:t>
            </w:r>
          </w:p>
        </w:tc>
      </w:tr>
      <w:tr w:rsidR="00AD4B95" w14:paraId="725D9DA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7D77C3C" w14:textId="77777777" w:rsidR="00AD4B95" w:rsidRDefault="00000000">
            <w:r>
              <w:rPr>
                <w:b/>
                <w:sz w:val="18"/>
              </w:rPr>
              <w:t>Mercado total EB-2 NIW</w:t>
            </w:r>
          </w:p>
        </w:tc>
        <w:tc>
          <w:tcPr>
            <w:tcW w:w="3072" w:type="dxa"/>
          </w:tcPr>
          <w:p w14:paraId="20C5F64C" w14:textId="77777777" w:rsidR="00AD4B95" w:rsidRDefault="00000000">
            <w:r>
              <w:rPr>
                <w:sz w:val="18"/>
              </w:rPr>
              <w:t>63.549 petições em FY2024</w:t>
            </w:r>
          </w:p>
        </w:tc>
        <w:tc>
          <w:tcPr>
            <w:tcW w:w="3072" w:type="dxa"/>
          </w:tcPr>
          <w:p w14:paraId="658675AF" w14:textId="77777777" w:rsidR="00AD4B95" w:rsidRDefault="00000000">
            <w:r>
              <w:rPr>
                <w:sz w:val="18"/>
              </w:rPr>
              <w:t>Market share de 1-5% = 635-3.177 contratos/ano</w:t>
            </w:r>
          </w:p>
        </w:tc>
      </w:tr>
      <w:tr w:rsidR="00AD4B95" w14:paraId="753F03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750847" w14:textId="77777777" w:rsidR="00AD4B95" w:rsidRDefault="00000000">
            <w:r>
              <w:rPr>
                <w:b/>
                <w:sz w:val="18"/>
              </w:rPr>
              <w:t>Mercado total EB-1A + NIW + O-1</w:t>
            </w:r>
          </w:p>
        </w:tc>
        <w:tc>
          <w:tcPr>
            <w:tcW w:w="3072" w:type="dxa"/>
          </w:tcPr>
          <w:p w14:paraId="00CB36BB" w14:textId="77777777" w:rsidR="00AD4B95" w:rsidRDefault="00000000">
            <w:r>
              <w:rPr>
                <w:sz w:val="18"/>
              </w:rPr>
              <w:t>~133.500 petições/ano</w:t>
            </w:r>
          </w:p>
        </w:tc>
        <w:tc>
          <w:tcPr>
            <w:tcW w:w="3072" w:type="dxa"/>
          </w:tcPr>
          <w:p w14:paraId="0EFF5A7C" w14:textId="77777777" w:rsidR="00AD4B95" w:rsidRDefault="00000000">
            <w:r>
              <w:rPr>
                <w:sz w:val="18"/>
              </w:rPr>
              <w:t>Market share de 1-3% = 1.335-4.005 contratos/ano</w:t>
            </w:r>
          </w:p>
        </w:tc>
      </w:tr>
    </w:tbl>
    <w:p w14:paraId="439256B4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2. IMPACTO DO DEAL NOS FUNDAMENTOS</w:t>
      </w:r>
    </w:p>
    <w:p w14:paraId="6015007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2.1 Tabela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2123B196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20BEF314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587FFBB0" w14:textId="77777777" w:rsidR="00AD4B95" w:rsidRDefault="00000000">
            <w:r>
              <w:rPr>
                <w:b/>
                <w:color w:val="FFFFFF"/>
                <w:sz w:val="18"/>
              </w:rPr>
              <w:t>ANTES (Pré-Total Help)</w:t>
            </w:r>
          </w:p>
        </w:tc>
        <w:tc>
          <w:tcPr>
            <w:tcW w:w="2304" w:type="dxa"/>
            <w:shd w:val="clear" w:color="auto" w:fill="1B2A3D"/>
          </w:tcPr>
          <w:p w14:paraId="40E77C55" w14:textId="77777777" w:rsidR="00AD4B95" w:rsidRDefault="00000000">
            <w:r>
              <w:rPr>
                <w:b/>
                <w:color w:val="FFFFFF"/>
                <w:sz w:val="18"/>
              </w:rPr>
              <w:t>DEPOIS (Com Total Help)</w:t>
            </w:r>
          </w:p>
        </w:tc>
        <w:tc>
          <w:tcPr>
            <w:tcW w:w="2304" w:type="dxa"/>
            <w:shd w:val="clear" w:color="auto" w:fill="1B2A3D"/>
          </w:tcPr>
          <w:p w14:paraId="0B99AA37" w14:textId="77777777" w:rsidR="00AD4B95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AD4B95" w14:paraId="5FBC7BA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608468" w14:textId="77777777" w:rsidR="00AD4B95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1EC47D79" w14:textId="77777777" w:rsidR="00AD4B95" w:rsidRDefault="00000000">
            <w:r>
              <w:rPr>
                <w:sz w:val="18"/>
              </w:rPr>
              <w:t>~$60K (5 casos/mês × ~$1K)</w:t>
            </w:r>
          </w:p>
        </w:tc>
        <w:tc>
          <w:tcPr>
            <w:tcW w:w="2304" w:type="dxa"/>
          </w:tcPr>
          <w:p w14:paraId="730E4FD0" w14:textId="77777777" w:rsidR="00AD4B95" w:rsidRDefault="00000000">
            <w:r>
              <w:rPr>
                <w:sz w:val="18"/>
              </w:rPr>
              <w:t>$1.600.000 (comprometido)</w:t>
            </w:r>
          </w:p>
        </w:tc>
        <w:tc>
          <w:tcPr>
            <w:tcW w:w="2304" w:type="dxa"/>
          </w:tcPr>
          <w:p w14:paraId="0718DBFF" w14:textId="77777777" w:rsidR="00AD4B95" w:rsidRDefault="00000000">
            <w:r>
              <w:rPr>
                <w:sz w:val="18"/>
              </w:rPr>
              <w:t>+2.567%</w:t>
            </w:r>
          </w:p>
        </w:tc>
      </w:tr>
      <w:tr w:rsidR="00AD4B95" w14:paraId="341443A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E0DACF" w14:textId="77777777" w:rsidR="00AD4B95" w:rsidRDefault="00000000">
            <w:r>
              <w:rPr>
                <w:b/>
                <w:sz w:val="18"/>
              </w:rPr>
              <w:t>Status de receita</w:t>
            </w:r>
          </w:p>
        </w:tc>
        <w:tc>
          <w:tcPr>
            <w:tcW w:w="2304" w:type="dxa"/>
          </w:tcPr>
          <w:p w14:paraId="39371DED" w14:textId="77777777" w:rsidR="00AD4B95" w:rsidRDefault="00000000">
            <w:r>
              <w:rPr>
                <w:sz w:val="18"/>
              </w:rPr>
              <w:t>Pré-receita</w:t>
            </w:r>
          </w:p>
        </w:tc>
        <w:tc>
          <w:tcPr>
            <w:tcW w:w="2304" w:type="dxa"/>
          </w:tcPr>
          <w:p w14:paraId="1283E810" w14:textId="77777777" w:rsidR="00AD4B95" w:rsidRDefault="00000000">
            <w:r>
              <w:rPr>
                <w:sz w:val="18"/>
              </w:rPr>
              <w:t>Receita comprometida</w:t>
            </w:r>
          </w:p>
        </w:tc>
        <w:tc>
          <w:tcPr>
            <w:tcW w:w="2304" w:type="dxa"/>
          </w:tcPr>
          <w:p w14:paraId="696A74EB" w14:textId="77777777" w:rsidR="00AD4B95" w:rsidRDefault="00000000">
            <w:r>
              <w:rPr>
                <w:sz w:val="18"/>
              </w:rPr>
              <w:t>Categoria diferente</w:t>
            </w:r>
          </w:p>
        </w:tc>
      </w:tr>
      <w:tr w:rsidR="00AD4B95" w14:paraId="60F150F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874F155" w14:textId="77777777" w:rsidR="00AD4B95" w:rsidRDefault="00000000">
            <w:r>
              <w:rPr>
                <w:b/>
                <w:sz w:val="18"/>
              </w:rPr>
              <w:t>Pipeline de vendas</w:t>
            </w:r>
          </w:p>
        </w:tc>
        <w:tc>
          <w:tcPr>
            <w:tcW w:w="2304" w:type="dxa"/>
          </w:tcPr>
          <w:p w14:paraId="095B072D" w14:textId="77777777" w:rsidR="00AD4B95" w:rsidRDefault="00000000">
            <w:r>
              <w:rPr>
                <w:sz w:val="18"/>
              </w:rPr>
              <w:t>Indefinido</w:t>
            </w:r>
          </w:p>
        </w:tc>
        <w:tc>
          <w:tcPr>
            <w:tcW w:w="2304" w:type="dxa"/>
          </w:tcPr>
          <w:p w14:paraId="042EECCB" w14:textId="77777777" w:rsidR="00AD4B95" w:rsidRDefault="00000000">
            <w:r>
              <w:rPr>
                <w:sz w:val="18"/>
              </w:rPr>
              <w:t>400 contratos/ano garantidos</w:t>
            </w:r>
          </w:p>
        </w:tc>
        <w:tc>
          <w:tcPr>
            <w:tcW w:w="2304" w:type="dxa"/>
          </w:tcPr>
          <w:p w14:paraId="173ED801" w14:textId="77777777" w:rsidR="00AD4B95" w:rsidRDefault="00000000">
            <w:r>
              <w:rPr>
                <w:sz w:val="18"/>
              </w:rPr>
              <w:t>De zero a firmado</w:t>
            </w:r>
          </w:p>
        </w:tc>
      </w:tr>
      <w:tr w:rsidR="00AD4B95" w14:paraId="27357A2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BAF855" w14:textId="77777777" w:rsidR="00AD4B95" w:rsidRDefault="00000000">
            <w:r>
              <w:rPr>
                <w:b/>
                <w:sz w:val="18"/>
              </w:rPr>
              <w:t>CAC (Cost of Acquisition)</w:t>
            </w:r>
          </w:p>
        </w:tc>
        <w:tc>
          <w:tcPr>
            <w:tcW w:w="2304" w:type="dxa"/>
          </w:tcPr>
          <w:p w14:paraId="33D592FF" w14:textId="77777777" w:rsidR="00AD4B95" w:rsidRDefault="00000000">
            <w:r>
              <w:rPr>
                <w:sz w:val="18"/>
              </w:rPr>
              <w:t>Desconhecido</w:t>
            </w:r>
          </w:p>
        </w:tc>
        <w:tc>
          <w:tcPr>
            <w:tcW w:w="2304" w:type="dxa"/>
          </w:tcPr>
          <w:p w14:paraId="23750A5E" w14:textId="77777777" w:rsidR="00AD4B95" w:rsidRDefault="00000000">
            <w:r>
              <w:rPr>
                <w:sz w:val="18"/>
              </w:rPr>
              <w:t>~$0 (Total Help traz clientes)</w:t>
            </w:r>
          </w:p>
        </w:tc>
        <w:tc>
          <w:tcPr>
            <w:tcW w:w="2304" w:type="dxa"/>
          </w:tcPr>
          <w:p w14:paraId="5C1B87CC" w14:textId="77777777" w:rsidR="00AD4B95" w:rsidRDefault="00000000">
            <w:r>
              <w:rPr>
                <w:sz w:val="18"/>
              </w:rPr>
              <w:t>Eliminação de risco</w:t>
            </w:r>
          </w:p>
        </w:tc>
      </w:tr>
      <w:tr w:rsidR="00AD4B95" w14:paraId="228CC4F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99CB463" w14:textId="77777777" w:rsidR="00AD4B95" w:rsidRDefault="00000000">
            <w:r>
              <w:rPr>
                <w:b/>
                <w:sz w:val="18"/>
              </w:rPr>
              <w:t>Risco comercial</w:t>
            </w:r>
          </w:p>
        </w:tc>
        <w:tc>
          <w:tcPr>
            <w:tcW w:w="2304" w:type="dxa"/>
          </w:tcPr>
          <w:p w14:paraId="1BC121F8" w14:textId="77777777" w:rsidR="00AD4B95" w:rsidRDefault="00000000">
            <w:r>
              <w:rPr>
                <w:sz w:val="18"/>
              </w:rPr>
              <w:t>Alto (sem canal)</w:t>
            </w:r>
          </w:p>
        </w:tc>
        <w:tc>
          <w:tcPr>
            <w:tcW w:w="2304" w:type="dxa"/>
          </w:tcPr>
          <w:p w14:paraId="5B40DF10" w14:textId="77777777" w:rsidR="00AD4B95" w:rsidRDefault="00000000">
            <w:r>
              <w:rPr>
                <w:sz w:val="18"/>
              </w:rPr>
              <w:t>Baixo (canal contratado)</w:t>
            </w:r>
          </w:p>
        </w:tc>
        <w:tc>
          <w:tcPr>
            <w:tcW w:w="2304" w:type="dxa"/>
          </w:tcPr>
          <w:p w14:paraId="62BA5CF3" w14:textId="77777777" w:rsidR="00AD4B95" w:rsidRDefault="00000000">
            <w:r>
              <w:rPr>
                <w:sz w:val="18"/>
              </w:rPr>
              <w:t>Redução drástica</w:t>
            </w:r>
          </w:p>
        </w:tc>
      </w:tr>
      <w:tr w:rsidR="00AD4B95" w14:paraId="1C61B0C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D6C5C9F" w14:textId="77777777" w:rsidR="00AD4B95" w:rsidRDefault="00000000">
            <w:r>
              <w:rPr>
                <w:b/>
                <w:sz w:val="18"/>
              </w:rPr>
              <w:t>Validação de produto</w:t>
            </w:r>
          </w:p>
        </w:tc>
        <w:tc>
          <w:tcPr>
            <w:tcW w:w="2304" w:type="dxa"/>
          </w:tcPr>
          <w:p w14:paraId="1129F809" w14:textId="77777777" w:rsidR="00AD4B95" w:rsidRDefault="00000000">
            <w:r>
              <w:rPr>
                <w:sz w:val="18"/>
              </w:rPr>
              <w:t>100+ casos (5/mês)</w:t>
            </w:r>
          </w:p>
        </w:tc>
        <w:tc>
          <w:tcPr>
            <w:tcW w:w="2304" w:type="dxa"/>
          </w:tcPr>
          <w:p w14:paraId="121D348F" w14:textId="77777777" w:rsidR="00AD4B95" w:rsidRDefault="00000000">
            <w:r>
              <w:rPr>
                <w:sz w:val="18"/>
              </w:rPr>
              <w:t>400 contratos/ano contratados</w:t>
            </w:r>
          </w:p>
        </w:tc>
        <w:tc>
          <w:tcPr>
            <w:tcW w:w="2304" w:type="dxa"/>
          </w:tcPr>
          <w:p w14:paraId="057609C6" w14:textId="77777777" w:rsidR="00AD4B95" w:rsidRDefault="00000000">
            <w:r>
              <w:rPr>
                <w:sz w:val="18"/>
              </w:rPr>
              <w:t>Validação de mercado</w:t>
            </w:r>
          </w:p>
        </w:tc>
      </w:tr>
      <w:tr w:rsidR="00AD4B95" w14:paraId="291988B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AC7461D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2304" w:type="dxa"/>
          </w:tcPr>
          <w:p w14:paraId="79D9AA7C" w14:textId="77777777" w:rsidR="00AD4B95" w:rsidRDefault="00000000">
            <w:r>
              <w:rPr>
                <w:sz w:val="18"/>
              </w:rPr>
              <w:t>$1.000-3.000 (estimado)</w:t>
            </w:r>
          </w:p>
        </w:tc>
        <w:tc>
          <w:tcPr>
            <w:tcW w:w="2304" w:type="dxa"/>
          </w:tcPr>
          <w:p w14:paraId="2E6E6317" w14:textId="77777777" w:rsidR="00AD4B95" w:rsidRDefault="00000000">
            <w:r>
              <w:rPr>
                <w:sz w:val="18"/>
              </w:rPr>
              <w:t>$4.000 (contratado)</w:t>
            </w:r>
          </w:p>
        </w:tc>
        <w:tc>
          <w:tcPr>
            <w:tcW w:w="2304" w:type="dxa"/>
          </w:tcPr>
          <w:p w14:paraId="5BDC2F90" w14:textId="77777777" w:rsidR="00AD4B95" w:rsidRDefault="00000000">
            <w:r>
              <w:rPr>
                <w:sz w:val="18"/>
              </w:rPr>
              <w:t>Ancorado em contrato</w:t>
            </w:r>
          </w:p>
        </w:tc>
      </w:tr>
      <w:tr w:rsidR="00AD4B95" w14:paraId="64AB8FA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39ED9C7" w14:textId="77777777" w:rsidR="00AD4B95" w:rsidRDefault="00000000">
            <w:r>
              <w:rPr>
                <w:b/>
                <w:sz w:val="18"/>
              </w:rPr>
              <w:t>Equipe necessária</w:t>
            </w:r>
          </w:p>
        </w:tc>
        <w:tc>
          <w:tcPr>
            <w:tcW w:w="2304" w:type="dxa"/>
          </w:tcPr>
          <w:p w14:paraId="10158675" w14:textId="77777777" w:rsidR="00AD4B95" w:rsidRDefault="00000000">
            <w:r>
              <w:rPr>
                <w:sz w:val="18"/>
              </w:rPr>
              <w:t>Indefinida</w:t>
            </w:r>
          </w:p>
        </w:tc>
        <w:tc>
          <w:tcPr>
            <w:tcW w:w="2304" w:type="dxa"/>
          </w:tcPr>
          <w:p w14:paraId="24D3DDD8" w14:textId="77777777" w:rsidR="00AD4B95" w:rsidRDefault="00000000">
            <w:r>
              <w:rPr>
                <w:sz w:val="18"/>
              </w:rPr>
              <w:t>3 pessoas (ramp); 2 (steady)</w:t>
            </w:r>
          </w:p>
        </w:tc>
        <w:tc>
          <w:tcPr>
            <w:tcW w:w="2304" w:type="dxa"/>
          </w:tcPr>
          <w:p w14:paraId="6EF268CE" w14:textId="77777777" w:rsidR="00AD4B95" w:rsidRDefault="00000000">
            <w:r>
              <w:rPr>
                <w:sz w:val="18"/>
              </w:rPr>
              <w:t>Alavancagem validada</w:t>
            </w:r>
          </w:p>
        </w:tc>
      </w:tr>
      <w:tr w:rsidR="00AD4B95" w14:paraId="7BBC3DD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B324BB" w14:textId="77777777" w:rsidR="00AD4B95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2304" w:type="dxa"/>
          </w:tcPr>
          <w:p w14:paraId="0794E7B7" w14:textId="77777777" w:rsidR="00AD4B95" w:rsidRDefault="00000000">
            <w:r>
              <w:rPr>
                <w:sz w:val="18"/>
              </w:rPr>
              <w:t>Teórica</w:t>
            </w:r>
          </w:p>
        </w:tc>
        <w:tc>
          <w:tcPr>
            <w:tcW w:w="2304" w:type="dxa"/>
          </w:tcPr>
          <w:p w14:paraId="7689F96C" w14:textId="77777777" w:rsidR="00AD4B95" w:rsidRDefault="00000000">
            <w:r>
              <w:rPr>
                <w:sz w:val="18"/>
              </w:rPr>
              <w:t>40-50/semana = $8,3-10,4M ARR</w:t>
            </w:r>
          </w:p>
        </w:tc>
        <w:tc>
          <w:tcPr>
            <w:tcW w:w="2304" w:type="dxa"/>
          </w:tcPr>
          <w:p w14:paraId="263288F1" w14:textId="77777777" w:rsidR="00AD4B95" w:rsidRDefault="00000000">
            <w:r>
              <w:rPr>
                <w:sz w:val="18"/>
              </w:rPr>
              <w:t>Mapeada</w:t>
            </w:r>
          </w:p>
        </w:tc>
      </w:tr>
      <w:tr w:rsidR="00AD4B95" w14:paraId="3617086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F9C8AEF" w14:textId="77777777" w:rsidR="00AD4B95" w:rsidRDefault="00000000">
            <w:r>
              <w:rPr>
                <w:b/>
                <w:sz w:val="18"/>
              </w:rPr>
              <w:t>Método de valuation aplicável</w:t>
            </w:r>
          </w:p>
        </w:tc>
        <w:tc>
          <w:tcPr>
            <w:tcW w:w="2304" w:type="dxa"/>
          </w:tcPr>
          <w:p w14:paraId="338AF760" w14:textId="77777777" w:rsidR="00AD4B95" w:rsidRDefault="00000000">
            <w:r>
              <w:rPr>
                <w:sz w:val="18"/>
              </w:rPr>
              <w:t>Scorecard, VC, Cost-to-Recreate</w:t>
            </w:r>
          </w:p>
        </w:tc>
        <w:tc>
          <w:tcPr>
            <w:tcW w:w="2304" w:type="dxa"/>
          </w:tcPr>
          <w:p w14:paraId="7540DDC9" w14:textId="77777777" w:rsidR="00AD4B95" w:rsidRDefault="00000000">
            <w:r>
              <w:rPr>
                <w:sz w:val="18"/>
              </w:rPr>
              <w:t>+ Revenue Multiples + DCF</w:t>
            </w:r>
          </w:p>
        </w:tc>
        <w:tc>
          <w:tcPr>
            <w:tcW w:w="2304" w:type="dxa"/>
          </w:tcPr>
          <w:p w14:paraId="548965E6" w14:textId="77777777" w:rsidR="00AD4B95" w:rsidRDefault="00000000">
            <w:r>
              <w:rPr>
                <w:sz w:val="18"/>
              </w:rPr>
              <w:t>2 métodos a mais</w:t>
            </w:r>
          </w:p>
        </w:tc>
      </w:tr>
      <w:tr w:rsidR="00AD4B95" w14:paraId="3C06580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CA9A405" w14:textId="77777777" w:rsidR="00AD4B95" w:rsidRDefault="00000000">
            <w:r>
              <w:rPr>
                <w:b/>
                <w:sz w:val="18"/>
              </w:rPr>
              <w:t>Range de valuation anterior</w:t>
            </w:r>
          </w:p>
        </w:tc>
        <w:tc>
          <w:tcPr>
            <w:tcW w:w="2304" w:type="dxa"/>
          </w:tcPr>
          <w:p w14:paraId="0306166F" w14:textId="77777777" w:rsidR="00AD4B95" w:rsidRDefault="00000000">
            <w:r>
              <w:rPr>
                <w:sz w:val="18"/>
              </w:rPr>
              <w:t>$15M-$25M (centro: $20M)</w:t>
            </w:r>
          </w:p>
        </w:tc>
        <w:tc>
          <w:tcPr>
            <w:tcW w:w="2304" w:type="dxa"/>
          </w:tcPr>
          <w:p w14:paraId="1B973FCC" w14:textId="77777777" w:rsidR="00AD4B95" w:rsidRDefault="00000000">
            <w:r>
              <w:rPr>
                <w:sz w:val="18"/>
              </w:rPr>
              <w:t>$25M-$45M (centro: ~$35M)</w:t>
            </w:r>
          </w:p>
        </w:tc>
        <w:tc>
          <w:tcPr>
            <w:tcW w:w="2304" w:type="dxa"/>
          </w:tcPr>
          <w:p w14:paraId="147733AE" w14:textId="77777777" w:rsidR="00AD4B95" w:rsidRDefault="00000000">
            <w:r>
              <w:rPr>
                <w:sz w:val="18"/>
              </w:rPr>
              <w:t>+75% no centro</w:t>
            </w:r>
          </w:p>
        </w:tc>
      </w:tr>
      <w:tr w:rsidR="00AD4B95" w14:paraId="14FF321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A6BD8C3" w14:textId="77777777" w:rsidR="00AD4B95" w:rsidRDefault="00000000">
            <w:r>
              <w:rPr>
                <w:b/>
                <w:sz w:val="18"/>
              </w:rPr>
              <w:t>Diluição sofrida</w:t>
            </w:r>
          </w:p>
        </w:tc>
        <w:tc>
          <w:tcPr>
            <w:tcW w:w="2304" w:type="dxa"/>
          </w:tcPr>
          <w:p w14:paraId="766790F8" w14:textId="77777777" w:rsidR="00AD4B95" w:rsidRDefault="00000000">
            <w:r>
              <w:rPr>
                <w:sz w:val="18"/>
              </w:rPr>
              <w:t>Nenhuma</w:t>
            </w:r>
          </w:p>
        </w:tc>
        <w:tc>
          <w:tcPr>
            <w:tcW w:w="2304" w:type="dxa"/>
          </w:tcPr>
          <w:p w14:paraId="7E317C04" w14:textId="77777777" w:rsidR="00AD4B95" w:rsidRDefault="00000000">
            <w:r>
              <w:rPr>
                <w:sz w:val="18"/>
              </w:rPr>
              <w:t>6-6,5% para Total Help</w:t>
            </w:r>
          </w:p>
        </w:tc>
        <w:tc>
          <w:tcPr>
            <w:tcW w:w="2304" w:type="dxa"/>
          </w:tcPr>
          <w:p w14:paraId="4B6FA44E" w14:textId="77777777" w:rsidR="00AD4B95" w:rsidRDefault="00000000">
            <w:r>
              <w:rPr>
                <w:sz w:val="18"/>
              </w:rPr>
              <w:t>Custo do deal</w:t>
            </w:r>
          </w:p>
        </w:tc>
      </w:tr>
      <w:tr w:rsidR="00AD4B95" w14:paraId="518B75D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D32139F" w14:textId="77777777" w:rsidR="00AD4B95" w:rsidRDefault="00000000">
            <w:r>
              <w:rPr>
                <w:b/>
                <w:sz w:val="18"/>
              </w:rPr>
              <w:t>Maior risco (antes)</w:t>
            </w:r>
          </w:p>
        </w:tc>
        <w:tc>
          <w:tcPr>
            <w:tcW w:w="2304" w:type="dxa"/>
          </w:tcPr>
          <w:p w14:paraId="25277E20" w14:textId="77777777" w:rsidR="00AD4B95" w:rsidRDefault="00000000">
            <w:r>
              <w:rPr>
                <w:sz w:val="18"/>
              </w:rPr>
              <w:t>"Conseguirá vender?"</w:t>
            </w:r>
          </w:p>
        </w:tc>
        <w:tc>
          <w:tcPr>
            <w:tcW w:w="2304" w:type="dxa"/>
          </w:tcPr>
          <w:p w14:paraId="771E5069" w14:textId="77777777" w:rsidR="00AD4B95" w:rsidRDefault="00000000">
            <w:r>
              <w:rPr>
                <w:sz w:val="18"/>
              </w:rPr>
              <w:t>Eliminado</w:t>
            </w:r>
          </w:p>
        </w:tc>
        <w:tc>
          <w:tcPr>
            <w:tcW w:w="2304" w:type="dxa"/>
          </w:tcPr>
          <w:p w14:paraId="60FFD496" w14:textId="77777777" w:rsidR="00AD4B95" w:rsidRDefault="00000000">
            <w:r>
              <w:rPr>
                <w:sz w:val="18"/>
              </w:rPr>
              <w:t>Risco #1 mitigado</w:t>
            </w:r>
          </w:p>
        </w:tc>
      </w:tr>
    </w:tbl>
    <w:p w14:paraId="6E351398" w14:textId="77777777" w:rsidR="00AD4B95" w:rsidRDefault="00AD4B95">
      <w:pPr>
        <w:spacing w:before="80"/>
      </w:pPr>
    </w:p>
    <w:p w14:paraId="053DA18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2.2 Mudança de Categoria</w:t>
      </w:r>
    </w:p>
    <w:p w14:paraId="286ACD3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ANTES                                      DEPOIS</w:t>
      </w:r>
    </w:p>
    <w:p w14:paraId="244FF65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─────                                      ──────</w:t>
      </w:r>
    </w:p>
    <w:p w14:paraId="2AAA8ABA" w14:textId="77777777" w:rsidR="00AD4B95" w:rsidRDefault="00AD4B95">
      <w:pPr>
        <w:spacing w:before="80"/>
        <w:ind w:left="432"/>
      </w:pPr>
    </w:p>
    <w:p w14:paraId="6B98C59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Pré-receita                        →       ARR comprometido</w:t>
      </w:r>
    </w:p>
    <w:p w14:paraId="5EE1A27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Startup com potencial              →       Empresa com receita</w:t>
      </w:r>
    </w:p>
    <w:p w14:paraId="1121F93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baseada em IP            →       Valuation baseada em REVENUE</w:t>
      </w:r>
    </w:p>
    <w:p w14:paraId="5F62418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Investidor compra promessa         →       Investidor compra cash flow</w:t>
      </w:r>
    </w:p>
    <w:p w14:paraId="577847E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Risco de 1ª venda                  →       400 vendas contratadas</w:t>
      </w:r>
    </w:p>
    <w:p w14:paraId="3C6C73A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CAC desconhecido                   →       CAC = $0</w:t>
      </w:r>
    </w:p>
    <w:p w14:paraId="279D2FE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ARPC estimado                      →       ARPC = $4.000 (fixo)</w:t>
      </w:r>
    </w:p>
    <w:p w14:paraId="5444464D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mudança mais significativa:</w:t>
      </w:r>
      <w:r>
        <w:rPr>
          <w:i/>
          <w:color w:val="5A5550"/>
          <w:sz w:val="20"/>
        </w:rPr>
        <w:t xml:space="preserve"> O deal Total Help elimina o maior risco de qualquer startup seed — a incerteza sobre a primeira venda. Com 400 contratos/ano comprometidos, o AIOS salta a fase mais perigosa (0 → $1M ARR) e começa já com fundamentos de </w:t>
      </w:r>
      <w:r>
        <w:rPr>
          <w:b/>
          <w:color w:val="5A5550"/>
          <w:sz w:val="20"/>
        </w:rPr>
        <w:t>late seed / early Series A.</w:t>
      </w:r>
    </w:p>
    <w:p w14:paraId="5A49E272" w14:textId="77777777" w:rsidR="00AD4B95" w:rsidRDefault="00000000">
      <w:r>
        <w:br w:type="page"/>
      </w:r>
    </w:p>
    <w:p w14:paraId="5F810D86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3. DADOS DE MERCADO (USCIS)</w:t>
      </w:r>
    </w:p>
    <w:p w14:paraId="74F0ACE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3.1 Volumes de Petições por Categoria</w:t>
      </w:r>
    </w:p>
    <w:p w14:paraId="502661AD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EB-1A (Extraordinary Ability):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14898C7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6B7E0D6D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5DD5F7CC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749027D8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59558865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415E7F5B" w14:textId="77777777" w:rsidR="00AD4B95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AD4B95" w14:paraId="5BA03708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919F883" w14:textId="77777777" w:rsidR="00AD4B95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345F9AD9" w14:textId="77777777" w:rsidR="00AD4B95" w:rsidRDefault="00000000">
            <w:r>
              <w:rPr>
                <w:sz w:val="18"/>
              </w:rPr>
              <w:t>~9.005</w:t>
            </w:r>
          </w:p>
        </w:tc>
        <w:tc>
          <w:tcPr>
            <w:tcW w:w="1843" w:type="dxa"/>
          </w:tcPr>
          <w:p w14:paraId="52C447D4" w14:textId="77777777" w:rsidR="00AD4B95" w:rsidRDefault="00000000">
            <w:r>
              <w:rPr>
                <w:sz w:val="18"/>
              </w:rPr>
              <w:t>~11.897</w:t>
            </w:r>
          </w:p>
        </w:tc>
        <w:tc>
          <w:tcPr>
            <w:tcW w:w="1843" w:type="dxa"/>
          </w:tcPr>
          <w:p w14:paraId="4F04776B" w14:textId="77777777" w:rsidR="00AD4B95" w:rsidRDefault="00000000">
            <w:r>
              <w:rPr>
                <w:sz w:val="18"/>
              </w:rPr>
              <w:t>~25.000+</w:t>
            </w:r>
          </w:p>
        </w:tc>
        <w:tc>
          <w:tcPr>
            <w:tcW w:w="1843" w:type="dxa"/>
          </w:tcPr>
          <w:p w14:paraId="796610D2" w14:textId="77777777" w:rsidR="00AD4B95" w:rsidRDefault="00000000">
            <w:r>
              <w:rPr>
                <w:sz w:val="18"/>
              </w:rPr>
              <w:t>Q1: 7.338 (+56% QoQ)</w:t>
            </w:r>
          </w:p>
        </w:tc>
      </w:tr>
      <w:tr w:rsidR="00AD4B95" w14:paraId="64F3A6E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C6C1994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4A1E1D47" w14:textId="77777777" w:rsidR="00AD4B95" w:rsidRDefault="00000000">
            <w:r>
              <w:rPr>
                <w:sz w:val="18"/>
              </w:rPr>
              <w:t>~83,9%</w:t>
            </w:r>
          </w:p>
        </w:tc>
        <w:tc>
          <w:tcPr>
            <w:tcW w:w="1843" w:type="dxa"/>
          </w:tcPr>
          <w:p w14:paraId="005616D2" w14:textId="77777777" w:rsidR="00AD4B95" w:rsidRDefault="00000000">
            <w:r>
              <w:rPr>
                <w:sz w:val="18"/>
              </w:rPr>
              <w:t>~70,5%</w:t>
            </w:r>
          </w:p>
        </w:tc>
        <w:tc>
          <w:tcPr>
            <w:tcW w:w="1843" w:type="dxa"/>
          </w:tcPr>
          <w:p w14:paraId="01B62A98" w14:textId="77777777" w:rsidR="00AD4B95" w:rsidRDefault="00000000">
            <w:r>
              <w:rPr>
                <w:sz w:val="18"/>
              </w:rPr>
              <w:t>~60,7%</w:t>
            </w:r>
          </w:p>
        </w:tc>
        <w:tc>
          <w:tcPr>
            <w:tcW w:w="1843" w:type="dxa"/>
          </w:tcPr>
          <w:p w14:paraId="448CB474" w14:textId="77777777" w:rsidR="00AD4B95" w:rsidRDefault="00000000">
            <w:r>
              <w:rPr>
                <w:sz w:val="18"/>
              </w:rPr>
              <w:t>66,9% (ano); Q4: 53,4%</w:t>
            </w:r>
          </w:p>
        </w:tc>
      </w:tr>
      <w:tr w:rsidR="00AD4B95" w14:paraId="37AB88F0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25812CF" w14:textId="77777777" w:rsidR="00AD4B95" w:rsidRDefault="00000000">
            <w:r>
              <w:rPr>
                <w:b/>
                <w:sz w:val="18"/>
              </w:rPr>
              <w:t>Taxa de negação</w:t>
            </w:r>
          </w:p>
        </w:tc>
        <w:tc>
          <w:tcPr>
            <w:tcW w:w="1843" w:type="dxa"/>
          </w:tcPr>
          <w:p w14:paraId="37D6964C" w14:textId="77777777" w:rsidR="00AD4B95" w:rsidRDefault="00000000">
            <w:r>
              <w:rPr>
                <w:sz w:val="18"/>
              </w:rPr>
              <w:t>~10%</w:t>
            </w:r>
          </w:p>
        </w:tc>
        <w:tc>
          <w:tcPr>
            <w:tcW w:w="1843" w:type="dxa"/>
          </w:tcPr>
          <w:p w14:paraId="3E50A844" w14:textId="77777777" w:rsidR="00AD4B95" w:rsidRDefault="00000000">
            <w:r>
              <w:rPr>
                <w:sz w:val="18"/>
              </w:rPr>
              <w:t>~19,4%</w:t>
            </w:r>
          </w:p>
        </w:tc>
        <w:tc>
          <w:tcPr>
            <w:tcW w:w="1843" w:type="dxa"/>
          </w:tcPr>
          <w:p w14:paraId="37541D8F" w14:textId="77777777" w:rsidR="00AD4B95" w:rsidRDefault="00000000">
            <w:r>
              <w:rPr>
                <w:sz w:val="18"/>
              </w:rPr>
              <w:t>~23,3%</w:t>
            </w:r>
          </w:p>
        </w:tc>
        <w:tc>
          <w:tcPr>
            <w:tcW w:w="1843" w:type="dxa"/>
          </w:tcPr>
          <w:p w14:paraId="30FEBD29" w14:textId="77777777" w:rsidR="00AD4B95" w:rsidRDefault="00000000">
            <w:r>
              <w:rPr>
                <w:sz w:val="18"/>
              </w:rPr>
              <w:t>Em alta</w:t>
            </w:r>
          </w:p>
        </w:tc>
      </w:tr>
      <w:tr w:rsidR="00AD4B95" w14:paraId="6E3AAA3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AB13E1F" w14:textId="77777777" w:rsidR="00AD4B95" w:rsidRDefault="00000000">
            <w:r>
              <w:rPr>
                <w:b/>
                <w:sz w:val="18"/>
              </w:rPr>
              <w:t>Taxa de RFE</w:t>
            </w:r>
          </w:p>
        </w:tc>
        <w:tc>
          <w:tcPr>
            <w:tcW w:w="1843" w:type="dxa"/>
          </w:tcPr>
          <w:p w14:paraId="0CA90A6D" w14:textId="77777777" w:rsidR="00AD4B95" w:rsidRDefault="00000000">
            <w:r>
              <w:rPr>
                <w:sz w:val="18"/>
              </w:rPr>
              <w:t>~35%</w:t>
            </w:r>
          </w:p>
        </w:tc>
        <w:tc>
          <w:tcPr>
            <w:tcW w:w="1843" w:type="dxa"/>
          </w:tcPr>
          <w:p w14:paraId="4C019EEF" w14:textId="77777777" w:rsidR="00AD4B95" w:rsidRDefault="00000000">
            <w:r>
              <w:rPr>
                <w:sz w:val="18"/>
              </w:rPr>
              <w:t>~35-40%</w:t>
            </w:r>
          </w:p>
        </w:tc>
        <w:tc>
          <w:tcPr>
            <w:tcW w:w="1843" w:type="dxa"/>
          </w:tcPr>
          <w:p w14:paraId="753B1E86" w14:textId="77777777" w:rsidR="00AD4B95" w:rsidRDefault="00000000">
            <w:r>
              <w:rPr>
                <w:sz w:val="18"/>
              </w:rPr>
              <w:t>~40-50%</w:t>
            </w:r>
          </w:p>
        </w:tc>
        <w:tc>
          <w:tcPr>
            <w:tcW w:w="1843" w:type="dxa"/>
          </w:tcPr>
          <w:p w14:paraId="780EE380" w14:textId="77777777" w:rsidR="00AD4B95" w:rsidRDefault="00000000">
            <w:r>
              <w:rPr>
                <w:sz w:val="18"/>
              </w:rPr>
              <w:t>~40-50%</w:t>
            </w:r>
          </w:p>
        </w:tc>
      </w:tr>
    </w:tbl>
    <w:p w14:paraId="5BA03460" w14:textId="77777777" w:rsidR="00AD4B95" w:rsidRDefault="00AD4B95">
      <w:pPr>
        <w:spacing w:before="80"/>
      </w:pPr>
    </w:p>
    <w:p w14:paraId="2C063C97" w14:textId="77777777" w:rsidR="00AD4B95" w:rsidRDefault="00000000">
      <w:pPr>
        <w:spacing w:before="40"/>
        <w:jc w:val="both"/>
      </w:pPr>
      <w:r>
        <w:rPr>
          <w:b/>
        </w:rPr>
        <w:t>Fonte:</w:t>
      </w:r>
      <w:r>
        <w:t xml:space="preserve"> USCIS I-140 quarterly data, Powell Immigration (calivisa.com), Manifest Law, Boundless Immigration</w:t>
      </w:r>
    </w:p>
    <w:p w14:paraId="064F2E0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EB-2 NIW (National Interest Waiver):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17D09CD1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26A636E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843" w:type="dxa"/>
            <w:shd w:val="clear" w:color="auto" w:fill="1B2A3D"/>
          </w:tcPr>
          <w:p w14:paraId="5194629A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1843" w:type="dxa"/>
            <w:shd w:val="clear" w:color="auto" w:fill="1B2A3D"/>
          </w:tcPr>
          <w:p w14:paraId="44979A5E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1843" w:type="dxa"/>
            <w:shd w:val="clear" w:color="auto" w:fill="1B2A3D"/>
          </w:tcPr>
          <w:p w14:paraId="0709DB9F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w="1843" w:type="dxa"/>
            <w:shd w:val="clear" w:color="auto" w:fill="1B2A3D"/>
          </w:tcPr>
          <w:p w14:paraId="203B2394" w14:textId="77777777" w:rsidR="00AD4B95" w:rsidRDefault="00000000">
            <w:r>
              <w:rPr>
                <w:b/>
                <w:color w:val="FFFFFF"/>
                <w:sz w:val="18"/>
              </w:rPr>
              <w:t>FY2025 (parcial)</w:t>
            </w:r>
          </w:p>
        </w:tc>
      </w:tr>
      <w:tr w:rsidR="00AD4B95" w14:paraId="4F0C0FB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91CAC4F" w14:textId="77777777" w:rsidR="00AD4B95" w:rsidRDefault="00000000">
            <w:r>
              <w:rPr>
                <w:b/>
                <w:sz w:val="18"/>
              </w:rPr>
              <w:t>Petições recebidas</w:t>
            </w:r>
          </w:p>
        </w:tc>
        <w:tc>
          <w:tcPr>
            <w:tcW w:w="1843" w:type="dxa"/>
          </w:tcPr>
          <w:p w14:paraId="1C0B16E3" w14:textId="77777777" w:rsidR="00AD4B95" w:rsidRDefault="00000000">
            <w:r>
              <w:rPr>
                <w:sz w:val="18"/>
              </w:rPr>
              <w:t>~21.990</w:t>
            </w:r>
          </w:p>
        </w:tc>
        <w:tc>
          <w:tcPr>
            <w:tcW w:w="1843" w:type="dxa"/>
          </w:tcPr>
          <w:p w14:paraId="7079C12D" w14:textId="77777777" w:rsidR="00AD4B95" w:rsidRDefault="00000000">
            <w:r>
              <w:rPr>
                <w:sz w:val="18"/>
              </w:rPr>
              <w:t>~39.810</w:t>
            </w:r>
          </w:p>
        </w:tc>
        <w:tc>
          <w:tcPr>
            <w:tcW w:w="1843" w:type="dxa"/>
          </w:tcPr>
          <w:p w14:paraId="09F4DCD4" w14:textId="77777777" w:rsidR="00AD4B95" w:rsidRDefault="00000000">
            <w:r>
              <w:rPr>
                <w:sz w:val="18"/>
              </w:rPr>
              <w:t>63.549</w:t>
            </w:r>
          </w:p>
        </w:tc>
        <w:tc>
          <w:tcPr>
            <w:tcW w:w="1843" w:type="dxa"/>
          </w:tcPr>
          <w:p w14:paraId="11C85FB3" w14:textId="77777777" w:rsidR="00AD4B95" w:rsidRDefault="00000000">
            <w:r>
              <w:rPr>
                <w:sz w:val="18"/>
              </w:rPr>
              <w:t>Leve declínio vs. pico FY2024</w:t>
            </w:r>
          </w:p>
        </w:tc>
      </w:tr>
      <w:tr w:rsidR="00AD4B95" w14:paraId="4F7812AA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CC400CE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1843" w:type="dxa"/>
          </w:tcPr>
          <w:p w14:paraId="265F9516" w14:textId="77777777" w:rsidR="00AD4B95" w:rsidRDefault="00000000">
            <w:r>
              <w:rPr>
                <w:sz w:val="18"/>
              </w:rPr>
              <w:t>~96%</w:t>
            </w:r>
          </w:p>
        </w:tc>
        <w:tc>
          <w:tcPr>
            <w:tcW w:w="1843" w:type="dxa"/>
          </w:tcPr>
          <w:p w14:paraId="3BE733F3" w14:textId="77777777" w:rsidR="00AD4B95" w:rsidRDefault="00000000">
            <w:r>
              <w:rPr>
                <w:sz w:val="18"/>
              </w:rPr>
              <w:t>~80%</w:t>
            </w:r>
          </w:p>
        </w:tc>
        <w:tc>
          <w:tcPr>
            <w:tcW w:w="1843" w:type="dxa"/>
          </w:tcPr>
          <w:p w14:paraId="2FC0CBA4" w14:textId="77777777" w:rsidR="00AD4B95" w:rsidRDefault="00000000">
            <w:r>
              <w:rPr>
                <w:sz w:val="18"/>
              </w:rPr>
              <w:t>~43%</w:t>
            </w:r>
          </w:p>
        </w:tc>
        <w:tc>
          <w:tcPr>
            <w:tcW w:w="1843" w:type="dxa"/>
          </w:tcPr>
          <w:p w14:paraId="12512EAB" w14:textId="77777777" w:rsidR="00AD4B95" w:rsidRDefault="00000000">
            <w:r>
              <w:rPr>
                <w:sz w:val="18"/>
              </w:rPr>
              <w:t>55,2%; Q4: 35,7%</w:t>
            </w:r>
          </w:p>
        </w:tc>
      </w:tr>
      <w:tr w:rsidR="00AD4B95" w14:paraId="0BA41AE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C70D49B" w14:textId="77777777" w:rsidR="00AD4B95" w:rsidRDefault="00000000">
            <w:r>
              <w:rPr>
                <w:b/>
                <w:sz w:val="18"/>
              </w:rPr>
              <w:t>Backlog pendente</w:t>
            </w:r>
          </w:p>
        </w:tc>
        <w:tc>
          <w:tcPr>
            <w:tcW w:w="1843" w:type="dxa"/>
          </w:tcPr>
          <w:p w14:paraId="1F9917C6" w14:textId="77777777" w:rsidR="00AD4B95" w:rsidRDefault="00000000">
            <w:r>
              <w:rPr>
                <w:sz w:val="18"/>
              </w:rPr>
              <w:t>Mínimo</w:t>
            </w:r>
          </w:p>
        </w:tc>
        <w:tc>
          <w:tcPr>
            <w:tcW w:w="1843" w:type="dxa"/>
          </w:tcPr>
          <w:p w14:paraId="4F31DC1F" w14:textId="77777777" w:rsidR="00AD4B95" w:rsidRDefault="00000000">
            <w:r>
              <w:rPr>
                <w:sz w:val="18"/>
              </w:rPr>
              <w:t>~3,4%</w:t>
            </w:r>
          </w:p>
        </w:tc>
        <w:tc>
          <w:tcPr>
            <w:tcW w:w="1843" w:type="dxa"/>
          </w:tcPr>
          <w:p w14:paraId="46D67F42" w14:textId="77777777" w:rsidR="00AD4B95" w:rsidRDefault="00000000">
            <w:r>
              <w:rPr>
                <w:sz w:val="18"/>
              </w:rPr>
              <w:t>~39%</w:t>
            </w:r>
          </w:p>
        </w:tc>
        <w:tc>
          <w:tcPr>
            <w:tcW w:w="1843" w:type="dxa"/>
          </w:tcPr>
          <w:p w14:paraId="2DDCD354" w14:textId="77777777" w:rsidR="00AD4B95" w:rsidRDefault="00000000">
            <w:r>
              <w:rPr>
                <w:sz w:val="18"/>
              </w:rPr>
              <w:t>4,3 meses de backlog</w:t>
            </w:r>
          </w:p>
        </w:tc>
      </w:tr>
    </w:tbl>
    <w:p w14:paraId="31A7E9A7" w14:textId="77777777" w:rsidR="00AD4B95" w:rsidRDefault="00AD4B95">
      <w:pPr>
        <w:spacing w:before="80"/>
      </w:pPr>
    </w:p>
    <w:p w14:paraId="11BB833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Fonte:** USCIS STEM Factsheet FY2023, Eagan Immigration, Manifest Law</w:t>
      </w:r>
    </w:p>
    <w:p w14:paraId="61A481E8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O-1 (Extraordinary Ability — Nonimmigrant):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EECB6EA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F188754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6B0CB0DA" w14:textId="77777777" w:rsidR="00AD4B95" w:rsidRDefault="00000000">
            <w:r>
              <w:rPr>
                <w:b/>
                <w:color w:val="FFFFFF"/>
                <w:sz w:val="18"/>
              </w:rPr>
              <w:t>FY2022</w:t>
            </w:r>
          </w:p>
        </w:tc>
        <w:tc>
          <w:tcPr>
            <w:tcW w:w="2304" w:type="dxa"/>
            <w:shd w:val="clear" w:color="auto" w:fill="1B2A3D"/>
          </w:tcPr>
          <w:p w14:paraId="60E98777" w14:textId="77777777" w:rsidR="00AD4B95" w:rsidRDefault="00000000"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w="2304" w:type="dxa"/>
            <w:shd w:val="clear" w:color="auto" w:fill="1B2A3D"/>
          </w:tcPr>
          <w:p w14:paraId="79FECC33" w14:textId="77777777" w:rsidR="00AD4B95" w:rsidRDefault="00000000">
            <w:r>
              <w:rPr>
                <w:b/>
                <w:color w:val="FFFFFF"/>
                <w:sz w:val="18"/>
              </w:rPr>
              <w:t>FY2024</w:t>
            </w:r>
          </w:p>
        </w:tc>
      </w:tr>
      <w:tr w:rsidR="00AD4B95" w14:paraId="69D9796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A32088D" w14:textId="77777777" w:rsidR="00AD4B95" w:rsidRDefault="00000000">
            <w:r>
              <w:rPr>
                <w:b/>
                <w:sz w:val="18"/>
              </w:rPr>
              <w:t>O-1A recebidas</w:t>
            </w:r>
          </w:p>
        </w:tc>
        <w:tc>
          <w:tcPr>
            <w:tcW w:w="2304" w:type="dxa"/>
          </w:tcPr>
          <w:p w14:paraId="0C7EBF06" w14:textId="77777777" w:rsidR="00AD4B95" w:rsidRDefault="00000000">
            <w:r>
              <w:rPr>
                <w:sz w:val="18"/>
              </w:rPr>
              <w:t>9.970</w:t>
            </w:r>
          </w:p>
        </w:tc>
        <w:tc>
          <w:tcPr>
            <w:tcW w:w="2304" w:type="dxa"/>
          </w:tcPr>
          <w:p w14:paraId="75730CB0" w14:textId="77777777" w:rsidR="00AD4B95" w:rsidRDefault="00000000">
            <w:r>
              <w:rPr>
                <w:sz w:val="18"/>
              </w:rPr>
              <w:t>10.010</w:t>
            </w:r>
          </w:p>
        </w:tc>
        <w:tc>
          <w:tcPr>
            <w:tcW w:w="2304" w:type="dxa"/>
          </w:tcPr>
          <w:p w14:paraId="59BAAF07" w14:textId="77777777" w:rsidR="00AD4B95" w:rsidRDefault="00000000">
            <w:r>
              <w:rPr>
                <w:sz w:val="18"/>
              </w:rPr>
              <w:t>Est. 12.000+</w:t>
            </w:r>
          </w:p>
        </w:tc>
      </w:tr>
      <w:tr w:rsidR="00AD4B95" w14:paraId="73714C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127646" w14:textId="77777777" w:rsidR="00AD4B95" w:rsidRDefault="00000000">
            <w:r>
              <w:rPr>
                <w:b/>
                <w:sz w:val="18"/>
              </w:rPr>
              <w:t>Total O-1 aprovadas</w:t>
            </w:r>
          </w:p>
        </w:tc>
        <w:tc>
          <w:tcPr>
            <w:tcW w:w="2304" w:type="dxa"/>
          </w:tcPr>
          <w:p w14:paraId="7A5034D1" w14:textId="77777777" w:rsidR="00AD4B95" w:rsidRDefault="00000000">
            <w:r>
              <w:rPr>
                <w:sz w:val="18"/>
              </w:rPr>
              <w:t>13.498</w:t>
            </w:r>
          </w:p>
        </w:tc>
        <w:tc>
          <w:tcPr>
            <w:tcW w:w="2304" w:type="dxa"/>
          </w:tcPr>
          <w:p w14:paraId="72072A83" w14:textId="77777777" w:rsidR="00AD4B95" w:rsidRDefault="00000000">
            <w:r>
              <w:rPr>
                <w:sz w:val="18"/>
              </w:rPr>
              <w:t>14.077</w:t>
            </w:r>
          </w:p>
        </w:tc>
        <w:tc>
          <w:tcPr>
            <w:tcW w:w="2304" w:type="dxa"/>
          </w:tcPr>
          <w:p w14:paraId="17F6D5B5" w14:textId="77777777" w:rsidR="00AD4B95" w:rsidRDefault="00000000">
            <w:r>
              <w:rPr>
                <w:sz w:val="18"/>
              </w:rPr>
              <w:t>14.946</w:t>
            </w:r>
          </w:p>
        </w:tc>
      </w:tr>
      <w:tr w:rsidR="00AD4B95" w14:paraId="1DA45CF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9C62AF" w14:textId="77777777" w:rsidR="00AD4B95" w:rsidRDefault="00000000">
            <w:r>
              <w:rPr>
                <w:b/>
                <w:sz w:val="18"/>
              </w:rPr>
              <w:t>Taxa de aprovação</w:t>
            </w:r>
          </w:p>
        </w:tc>
        <w:tc>
          <w:tcPr>
            <w:tcW w:w="2304" w:type="dxa"/>
          </w:tcPr>
          <w:p w14:paraId="7682CA55" w14:textId="77777777" w:rsidR="00AD4B95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12991B43" w14:textId="77777777" w:rsidR="00AD4B95" w:rsidRDefault="00000000">
            <w:r>
              <w:rPr>
                <w:sz w:val="18"/>
              </w:rPr>
              <w:t>~92%</w:t>
            </w:r>
          </w:p>
        </w:tc>
        <w:tc>
          <w:tcPr>
            <w:tcW w:w="2304" w:type="dxa"/>
          </w:tcPr>
          <w:p w14:paraId="16B7A0E6" w14:textId="77777777" w:rsidR="00AD4B95" w:rsidRDefault="00000000">
            <w:r>
              <w:rPr>
                <w:sz w:val="18"/>
              </w:rPr>
              <w:t>~92%</w:t>
            </w:r>
          </w:p>
        </w:tc>
      </w:tr>
    </w:tbl>
    <w:p w14:paraId="458E44AB" w14:textId="77777777" w:rsidR="00AD4B95" w:rsidRDefault="00AD4B95">
      <w:pPr>
        <w:spacing w:before="80"/>
      </w:pPr>
    </w:p>
    <w:p w14:paraId="7DED3A0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Fonte:** USCIS STEM Factsheet, Beyond Border Global, Manifest Law</w:t>
      </w:r>
    </w:p>
    <w:p w14:paraId="10D7D33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3.2 TAM / SAM / SOM — Recalculado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4D01582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42CED97E" w14:textId="77777777" w:rsidR="00AD4B95" w:rsidRDefault="00000000"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2304" w:type="dxa"/>
            <w:shd w:val="clear" w:color="auto" w:fill="1B2A3D"/>
          </w:tcPr>
          <w:p w14:paraId="147AA1ED" w14:textId="77777777" w:rsidR="00AD4B95" w:rsidRDefault="00000000">
            <w:r>
              <w:rPr>
                <w:b/>
                <w:color w:val="FFFFFF"/>
                <w:sz w:val="18"/>
              </w:rPr>
              <w:t>Petições Anuais (FY2024 est.)</w:t>
            </w:r>
          </w:p>
        </w:tc>
        <w:tc>
          <w:tcPr>
            <w:tcW w:w="2304" w:type="dxa"/>
            <w:shd w:val="clear" w:color="auto" w:fill="1B2A3D"/>
          </w:tcPr>
          <w:p w14:paraId="3FA2AAD5" w14:textId="77777777" w:rsidR="00AD4B95" w:rsidRDefault="00000000">
            <w:r>
              <w:rPr>
                <w:b/>
                <w:color w:val="FFFFFF"/>
                <w:sz w:val="18"/>
              </w:rPr>
              <w:t>Honorário Médio</w:t>
            </w:r>
          </w:p>
        </w:tc>
        <w:tc>
          <w:tcPr>
            <w:tcW w:w="2304" w:type="dxa"/>
            <w:shd w:val="clear" w:color="auto" w:fill="1B2A3D"/>
          </w:tcPr>
          <w:p w14:paraId="5E808DE3" w14:textId="77777777" w:rsidR="00AD4B95" w:rsidRDefault="00000000">
            <w:r>
              <w:rPr>
                <w:b/>
                <w:color w:val="FFFFFF"/>
                <w:sz w:val="18"/>
              </w:rPr>
              <w:t>Tamanho de Mercado</w:t>
            </w:r>
          </w:p>
        </w:tc>
      </w:tr>
      <w:tr w:rsidR="00AD4B95" w14:paraId="7E8C8A7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DD5E01D" w14:textId="77777777" w:rsidR="00AD4B95" w:rsidRDefault="00000000">
            <w:r>
              <w:rPr>
                <w:b/>
                <w:sz w:val="18"/>
              </w:rPr>
              <w:t>EB-1A</w:t>
            </w:r>
          </w:p>
        </w:tc>
        <w:tc>
          <w:tcPr>
            <w:tcW w:w="2304" w:type="dxa"/>
          </w:tcPr>
          <w:p w14:paraId="510381BD" w14:textId="77777777" w:rsidR="00AD4B95" w:rsidRDefault="00000000">
            <w:r>
              <w:rPr>
                <w:sz w:val="18"/>
              </w:rPr>
              <w:t>~25.000</w:t>
            </w:r>
          </w:p>
        </w:tc>
        <w:tc>
          <w:tcPr>
            <w:tcW w:w="2304" w:type="dxa"/>
          </w:tcPr>
          <w:p w14:paraId="0E951B43" w14:textId="77777777" w:rsidR="00AD4B95" w:rsidRDefault="00000000">
            <w:r>
              <w:rPr>
                <w:sz w:val="18"/>
              </w:rPr>
              <w:t>US$ 8.500</w:t>
            </w:r>
          </w:p>
        </w:tc>
        <w:tc>
          <w:tcPr>
            <w:tcW w:w="2304" w:type="dxa"/>
          </w:tcPr>
          <w:p w14:paraId="09438686" w14:textId="77777777" w:rsidR="00AD4B95" w:rsidRDefault="00000000">
            <w:r>
              <w:rPr>
                <w:sz w:val="18"/>
              </w:rPr>
              <w:t>~US$ 213M</w:t>
            </w:r>
          </w:p>
        </w:tc>
      </w:tr>
      <w:tr w:rsidR="00AD4B95" w14:paraId="392E45C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0A8AB27" w14:textId="77777777" w:rsidR="00AD4B95" w:rsidRDefault="00000000">
            <w:r>
              <w:rPr>
                <w:b/>
                <w:sz w:val="18"/>
              </w:rPr>
              <w:t>EB-2 NIW</w:t>
            </w:r>
          </w:p>
        </w:tc>
        <w:tc>
          <w:tcPr>
            <w:tcW w:w="2304" w:type="dxa"/>
          </w:tcPr>
          <w:p w14:paraId="11BAF2BA" w14:textId="77777777" w:rsidR="00AD4B95" w:rsidRDefault="00000000">
            <w:r>
              <w:rPr>
                <w:sz w:val="18"/>
              </w:rPr>
              <w:t>~63.500</w:t>
            </w:r>
          </w:p>
        </w:tc>
        <w:tc>
          <w:tcPr>
            <w:tcW w:w="2304" w:type="dxa"/>
          </w:tcPr>
          <w:p w14:paraId="4BFE9147" w14:textId="77777777" w:rsidR="00AD4B95" w:rsidRDefault="00000000">
            <w:r>
              <w:rPr>
                <w:sz w:val="18"/>
              </w:rPr>
              <w:t>US$ 6.500</w:t>
            </w:r>
          </w:p>
        </w:tc>
        <w:tc>
          <w:tcPr>
            <w:tcW w:w="2304" w:type="dxa"/>
          </w:tcPr>
          <w:p w14:paraId="0018241E" w14:textId="77777777" w:rsidR="00AD4B95" w:rsidRDefault="00000000">
            <w:r>
              <w:rPr>
                <w:sz w:val="18"/>
              </w:rPr>
              <w:t>~US$ 413M</w:t>
            </w:r>
          </w:p>
        </w:tc>
      </w:tr>
      <w:tr w:rsidR="00AD4B95" w14:paraId="1330898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F37A395" w14:textId="77777777" w:rsidR="00AD4B95" w:rsidRDefault="00000000">
            <w:r>
              <w:rPr>
                <w:b/>
                <w:sz w:val="18"/>
              </w:rPr>
              <w:t>O-1 (apenas O-1A)</w:t>
            </w:r>
          </w:p>
        </w:tc>
        <w:tc>
          <w:tcPr>
            <w:tcW w:w="2304" w:type="dxa"/>
          </w:tcPr>
          <w:p w14:paraId="548B6CC2" w14:textId="77777777" w:rsidR="00AD4B95" w:rsidRDefault="00000000">
            <w:r>
              <w:rPr>
                <w:sz w:val="18"/>
              </w:rPr>
              <w:t>~15.000</w:t>
            </w:r>
          </w:p>
        </w:tc>
        <w:tc>
          <w:tcPr>
            <w:tcW w:w="2304" w:type="dxa"/>
          </w:tcPr>
          <w:p w14:paraId="03D84252" w14:textId="77777777" w:rsidR="00AD4B95" w:rsidRDefault="00000000">
            <w:r>
              <w:rPr>
                <w:sz w:val="18"/>
              </w:rPr>
              <w:t>US$ 7.500</w:t>
            </w:r>
          </w:p>
        </w:tc>
        <w:tc>
          <w:tcPr>
            <w:tcW w:w="2304" w:type="dxa"/>
          </w:tcPr>
          <w:p w14:paraId="1A74F039" w14:textId="77777777" w:rsidR="00AD4B95" w:rsidRDefault="00000000">
            <w:r>
              <w:rPr>
                <w:sz w:val="18"/>
              </w:rPr>
              <w:t>~US$ 113M</w:t>
            </w:r>
          </w:p>
        </w:tc>
      </w:tr>
      <w:tr w:rsidR="00AD4B95" w14:paraId="3EDBF65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819038B" w14:textId="77777777" w:rsidR="00AD4B95" w:rsidRDefault="00000000">
            <w:r>
              <w:rPr>
                <w:b/>
                <w:sz w:val="18"/>
              </w:rPr>
              <w:lastRenderedPageBreak/>
              <w:t>Respostas a RFE (est. 30% média)</w:t>
            </w:r>
          </w:p>
        </w:tc>
        <w:tc>
          <w:tcPr>
            <w:tcW w:w="2304" w:type="dxa"/>
          </w:tcPr>
          <w:p w14:paraId="02A9BCDF" w14:textId="77777777" w:rsidR="00AD4B95" w:rsidRDefault="00000000">
            <w:r>
              <w:rPr>
                <w:sz w:val="18"/>
              </w:rPr>
              <w:t>~30.000+</w:t>
            </w:r>
          </w:p>
        </w:tc>
        <w:tc>
          <w:tcPr>
            <w:tcW w:w="2304" w:type="dxa"/>
          </w:tcPr>
          <w:p w14:paraId="44BF7487" w14:textId="77777777" w:rsidR="00AD4B95" w:rsidRDefault="00000000">
            <w:r>
              <w:rPr>
                <w:sz w:val="18"/>
              </w:rPr>
              <w:t>US$ 3.000</w:t>
            </w:r>
          </w:p>
        </w:tc>
        <w:tc>
          <w:tcPr>
            <w:tcW w:w="2304" w:type="dxa"/>
          </w:tcPr>
          <w:p w14:paraId="7FE63DC0" w14:textId="77777777" w:rsidR="00AD4B95" w:rsidRDefault="00000000">
            <w:r>
              <w:rPr>
                <w:sz w:val="18"/>
              </w:rPr>
              <w:t>~US$ 90M</w:t>
            </w:r>
          </w:p>
        </w:tc>
      </w:tr>
      <w:tr w:rsidR="00AD4B95" w14:paraId="6FD73CA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7876B83" w14:textId="77777777" w:rsidR="00AD4B95" w:rsidRDefault="00000000">
            <w:r>
              <w:rPr>
                <w:b/>
                <w:sz w:val="18"/>
              </w:rPr>
              <w:t>TAM TOTAL</w:t>
            </w:r>
          </w:p>
        </w:tc>
        <w:tc>
          <w:tcPr>
            <w:tcW w:w="2304" w:type="dxa"/>
          </w:tcPr>
          <w:p w14:paraId="413441A1" w14:textId="77777777" w:rsidR="00AD4B95" w:rsidRDefault="00000000">
            <w:r>
              <w:rPr>
                <w:sz w:val="18"/>
              </w:rPr>
              <w:t>~133.500 petições</w:t>
            </w:r>
          </w:p>
        </w:tc>
        <w:tc>
          <w:tcPr>
            <w:tcW w:w="2304" w:type="dxa"/>
          </w:tcPr>
          <w:p w14:paraId="0CC68A71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37B9D96F" w14:textId="77777777" w:rsidR="00AD4B95" w:rsidRDefault="00000000">
            <w:r>
              <w:rPr>
                <w:sz w:val="18"/>
              </w:rPr>
              <w:t>~US$ 829M+</w:t>
            </w:r>
          </w:p>
        </w:tc>
      </w:tr>
    </w:tbl>
    <w:p w14:paraId="2F3DED5E" w14:textId="77777777" w:rsidR="00AD4B95" w:rsidRDefault="00AD4B95">
      <w:pPr>
        <w:spacing w:before="80"/>
      </w:pPr>
    </w:p>
    <w:p w14:paraId="75C7F2CE" w14:textId="77777777" w:rsidR="00AD4B95" w:rsidRDefault="00000000">
      <w:pPr>
        <w:spacing w:before="40"/>
        <w:jc w:val="both"/>
      </w:pPr>
      <w:r>
        <w:rPr>
          <w:b/>
        </w:rPr>
        <w:t>SAM (Serviceable Addressable Market):</w:t>
      </w:r>
      <w:r>
        <w:t xml:space="preserve"> Escritórios que adotam tecnologia (~30% do TAM) = </w:t>
      </w:r>
      <w:r>
        <w:rPr>
          <w:b/>
        </w:rPr>
        <w:t>~US$ 249M</w:t>
      </w:r>
    </w:p>
    <w:p w14:paraId="12BAC9DE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SOM (Serviceable Obtainable Market) — ATUALIZADO: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70DEB6EB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2DEF4E2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5E655485" w14:textId="77777777" w:rsidR="00AD4B95" w:rsidRDefault="00000000">
            <w:r>
              <w:rPr>
                <w:b/>
                <w:color w:val="FFFFFF"/>
                <w:sz w:val="18"/>
              </w:rPr>
              <w:t>ANTES (modelo anterior)</w:t>
            </w:r>
          </w:p>
        </w:tc>
        <w:tc>
          <w:tcPr>
            <w:tcW w:w="3072" w:type="dxa"/>
            <w:shd w:val="clear" w:color="auto" w:fill="1B2A3D"/>
          </w:tcPr>
          <w:p w14:paraId="70686B06" w14:textId="77777777" w:rsidR="00AD4B95" w:rsidRDefault="00000000">
            <w:r>
              <w:rPr>
                <w:b/>
                <w:color w:val="FFFFFF"/>
                <w:sz w:val="18"/>
              </w:rPr>
              <w:t>AGORA (com Total Help)</w:t>
            </w:r>
          </w:p>
        </w:tc>
      </w:tr>
      <w:tr w:rsidR="00AD4B95" w14:paraId="63E1ED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B1C4B3C" w14:textId="77777777" w:rsidR="00AD4B95" w:rsidRDefault="00000000">
            <w:r>
              <w:rPr>
                <w:b/>
                <w:sz w:val="18"/>
              </w:rPr>
              <w:t>Ano 1 SOM</w:t>
            </w:r>
          </w:p>
        </w:tc>
        <w:tc>
          <w:tcPr>
            <w:tcW w:w="3072" w:type="dxa"/>
          </w:tcPr>
          <w:p w14:paraId="777F0BFE" w14:textId="77777777" w:rsidR="00AD4B95" w:rsidRDefault="00000000">
            <w:r>
              <w:rPr>
                <w:sz w:val="18"/>
              </w:rPr>
              <w:t>360 contratos/ano (meta)</w:t>
            </w:r>
          </w:p>
        </w:tc>
        <w:tc>
          <w:tcPr>
            <w:tcW w:w="3072" w:type="dxa"/>
          </w:tcPr>
          <w:p w14:paraId="5FFC0F40" w14:textId="77777777" w:rsidR="00AD4B95" w:rsidRDefault="00000000">
            <w:r>
              <w:rPr>
                <w:sz w:val="18"/>
              </w:rPr>
              <w:t>400 contratos/ano (comprometido)</w:t>
            </w:r>
          </w:p>
        </w:tc>
      </w:tr>
      <w:tr w:rsidR="00AD4B95" w14:paraId="7ACFF81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D5C87FD" w14:textId="77777777" w:rsidR="00AD4B95" w:rsidRDefault="00000000">
            <w:r>
              <w:rPr>
                <w:b/>
                <w:sz w:val="18"/>
              </w:rPr>
              <w:t>Ano 1 ARR</w:t>
            </w:r>
          </w:p>
        </w:tc>
        <w:tc>
          <w:tcPr>
            <w:tcW w:w="3072" w:type="dxa"/>
          </w:tcPr>
          <w:p w14:paraId="11D9E861" w14:textId="77777777" w:rsidR="00AD4B95" w:rsidRDefault="00000000">
            <w:r>
              <w:rPr>
                <w:sz w:val="18"/>
              </w:rPr>
              <w:t>$1,08M-$1,44M (projetado)</w:t>
            </w:r>
          </w:p>
        </w:tc>
        <w:tc>
          <w:tcPr>
            <w:tcW w:w="3072" w:type="dxa"/>
          </w:tcPr>
          <w:p w14:paraId="6FB48144" w14:textId="77777777" w:rsidR="00AD4B95" w:rsidRDefault="00000000">
            <w:r>
              <w:rPr>
                <w:sz w:val="18"/>
              </w:rPr>
              <w:t>$1,6M (contratado)</w:t>
            </w:r>
          </w:p>
        </w:tc>
      </w:tr>
      <w:tr w:rsidR="00AD4B95" w14:paraId="70399A9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76DD497" w14:textId="77777777" w:rsidR="00AD4B95" w:rsidRDefault="00000000">
            <w:r>
              <w:rPr>
                <w:b/>
                <w:sz w:val="18"/>
              </w:rPr>
              <w:t>% do TAM</w:t>
            </w:r>
          </w:p>
        </w:tc>
        <w:tc>
          <w:tcPr>
            <w:tcW w:w="3072" w:type="dxa"/>
          </w:tcPr>
          <w:p w14:paraId="6B8161EB" w14:textId="77777777" w:rsidR="00AD4B95" w:rsidRDefault="00000000">
            <w:r>
              <w:rPr>
                <w:sz w:val="18"/>
              </w:rPr>
              <w:t>0,13-0,17% (projetado)</w:t>
            </w:r>
          </w:p>
        </w:tc>
        <w:tc>
          <w:tcPr>
            <w:tcW w:w="3072" w:type="dxa"/>
          </w:tcPr>
          <w:p w14:paraId="5D9675FF" w14:textId="77777777" w:rsidR="00AD4B95" w:rsidRDefault="00000000">
            <w:r>
              <w:rPr>
                <w:sz w:val="18"/>
              </w:rPr>
              <w:t>0,19% (confirmado)</w:t>
            </w:r>
          </w:p>
        </w:tc>
      </w:tr>
      <w:tr w:rsidR="00AD4B95" w14:paraId="6DC5AC4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CED7736" w14:textId="77777777" w:rsidR="00AD4B95" w:rsidRDefault="00000000">
            <w:r>
              <w:rPr>
                <w:b/>
                <w:sz w:val="18"/>
              </w:rPr>
              <w:t>Capacidade máxima</w:t>
            </w:r>
          </w:p>
        </w:tc>
        <w:tc>
          <w:tcPr>
            <w:tcW w:w="3072" w:type="dxa"/>
          </w:tcPr>
          <w:p w14:paraId="6D034E52" w14:textId="77777777" w:rsidR="00AD4B95" w:rsidRDefault="00000000">
            <w:r>
              <w:rPr>
                <w:sz w:val="18"/>
              </w:rPr>
              <w:t>Teórica</w:t>
            </w:r>
          </w:p>
        </w:tc>
        <w:tc>
          <w:tcPr>
            <w:tcW w:w="3072" w:type="dxa"/>
          </w:tcPr>
          <w:p w14:paraId="32E09BCC" w14:textId="77777777" w:rsidR="00AD4B95" w:rsidRDefault="00000000">
            <w:r>
              <w:rPr>
                <w:sz w:val="18"/>
              </w:rPr>
              <w:t>$8,3-10,4M ARR (mapeado) = 1,0-1,3% do TAM</w:t>
            </w:r>
          </w:p>
        </w:tc>
      </w:tr>
    </w:tbl>
    <w:p w14:paraId="536E674C" w14:textId="77777777" w:rsidR="00AD4B95" w:rsidRDefault="00AD4B95">
      <w:pPr>
        <w:spacing w:before="80"/>
      </w:pPr>
    </w:p>
    <w:p w14:paraId="4D7DAA19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diferença fundamental:</w:t>
      </w:r>
      <w:r>
        <w:rPr>
          <w:i/>
          <w:color w:val="5A5550"/>
          <w:sz w:val="20"/>
        </w:rPr>
        <w:t xml:space="preserve"> No modelo anterior, o SOM era uma estimativa. Agora, o SOM do Ano 1 é um </w:t>
      </w:r>
      <w:r>
        <w:rPr>
          <w:b/>
          <w:color w:val="5A5550"/>
          <w:sz w:val="20"/>
        </w:rPr>
        <w:t>fato contratual</w:t>
      </w:r>
      <w:r>
        <w:rPr>
          <w:i/>
          <w:color w:val="5A5550"/>
          <w:sz w:val="20"/>
        </w:rPr>
        <w:t>. A meta de 0,19% do TAM é não apenas plausível — é comprometida.</w:t>
      </w:r>
    </w:p>
    <w:p w14:paraId="68F3529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3.3 Mercado Brasileiro — Vertical Estratégica</w:t>
      </w:r>
    </w:p>
    <w:p w14:paraId="59B4CFC3" w14:textId="77777777" w:rsidR="00AD4B95" w:rsidRDefault="00000000">
      <w:pPr>
        <w:spacing w:before="40"/>
        <w:jc w:val="both"/>
      </w:pPr>
      <w:r>
        <w:t>O mercado brasileiro de petições de imigração para os EUA é particularmente relevante para a OMNI: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C591B69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8934250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4639BB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5297C4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17D6EE1" w14:textId="77777777" w:rsidR="00AD4B95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14135827" w14:textId="77777777" w:rsidR="00AD4B95" w:rsidRDefault="00000000">
            <w:r>
              <w:rPr>
                <w:sz w:val="18"/>
              </w:rPr>
              <w:t>6.000+</w:t>
            </w:r>
          </w:p>
        </w:tc>
      </w:tr>
      <w:tr w:rsidR="00AD4B95" w14:paraId="189E01F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3926F49" w14:textId="77777777" w:rsidR="00AD4B95" w:rsidRDefault="00000000">
            <w:r>
              <w:rPr>
                <w:b/>
                <w:sz w:val="18"/>
              </w:rPr>
              <w:t>Participação do Brasil no total de NIW/EB-1A</w:t>
            </w:r>
          </w:p>
        </w:tc>
        <w:tc>
          <w:tcPr>
            <w:tcW w:w="4608" w:type="dxa"/>
          </w:tcPr>
          <w:p w14:paraId="03C43125" w14:textId="77777777" w:rsidR="00AD4B95" w:rsidRDefault="00000000">
            <w:r>
              <w:rPr>
                <w:sz w:val="18"/>
              </w:rPr>
              <w:t>~5-8%</w:t>
            </w:r>
          </w:p>
        </w:tc>
      </w:tr>
      <w:tr w:rsidR="00AD4B95" w14:paraId="6A9E643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BDB93F" w14:textId="77777777" w:rsidR="00AD4B95" w:rsidRDefault="00000000">
            <w:r>
              <w:rPr>
                <w:b/>
                <w:sz w:val="18"/>
              </w:rPr>
              <w:t>Crescimento de demanda (2020-2025)</w:t>
            </w:r>
          </w:p>
        </w:tc>
        <w:tc>
          <w:tcPr>
            <w:tcW w:w="4608" w:type="dxa"/>
          </w:tcPr>
          <w:p w14:paraId="097863EE" w14:textId="77777777" w:rsidR="00AD4B95" w:rsidRDefault="00000000">
            <w:r>
              <w:rPr>
                <w:sz w:val="18"/>
              </w:rPr>
              <w:t>+150% est.</w:t>
            </w:r>
          </w:p>
        </w:tc>
      </w:tr>
      <w:tr w:rsidR="00AD4B95" w14:paraId="1F7A3BC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77BDFA" w14:textId="77777777" w:rsidR="00AD4B95" w:rsidRDefault="00000000">
            <w:r>
              <w:rPr>
                <w:b/>
                <w:sz w:val="18"/>
              </w:rPr>
              <w:t>Total Help: penetração inicial esperada</w:t>
            </w:r>
          </w:p>
        </w:tc>
        <w:tc>
          <w:tcPr>
            <w:tcW w:w="4608" w:type="dxa"/>
          </w:tcPr>
          <w:p w14:paraId="61C00B31" w14:textId="77777777" w:rsidR="00AD4B95" w:rsidRDefault="00000000">
            <w:r>
              <w:rPr>
                <w:sz w:val="18"/>
              </w:rPr>
              <w:t>400 contratos (primeira parceria)</w:t>
            </w:r>
          </w:p>
        </w:tc>
      </w:tr>
      <w:tr w:rsidR="00AD4B95" w14:paraId="1C26FD0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F5521FB" w14:textId="77777777" w:rsidR="00AD4B95" w:rsidRDefault="00000000">
            <w:r>
              <w:rPr>
                <w:b/>
                <w:sz w:val="18"/>
              </w:rPr>
              <w:t>Potencial com expansão para 5+ escritórios</w:t>
            </w:r>
          </w:p>
        </w:tc>
        <w:tc>
          <w:tcPr>
            <w:tcW w:w="4608" w:type="dxa"/>
          </w:tcPr>
          <w:p w14:paraId="70057358" w14:textId="77777777" w:rsidR="00AD4B95" w:rsidRDefault="00000000">
            <w:r>
              <w:rPr>
                <w:sz w:val="18"/>
              </w:rPr>
              <w:t>1.500-3.000 contratos/ano</w:t>
            </w:r>
          </w:p>
        </w:tc>
      </w:tr>
    </w:tbl>
    <w:p w14:paraId="1EC55AA5" w14:textId="77777777" w:rsidR="00AD4B95" w:rsidRDefault="00AD4B95">
      <w:pPr>
        <w:spacing w:before="80"/>
      </w:pPr>
    </w:p>
    <w:p w14:paraId="14333DC4" w14:textId="77777777" w:rsidR="00AD4B95" w:rsidRDefault="00000000">
      <w:r>
        <w:br w:type="page"/>
      </w:r>
    </w:p>
    <w:p w14:paraId="0CD5492B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4. PROJEÇÕES FINANCEIRAS (5 ANOS)</w:t>
      </w:r>
    </w:p>
    <w:p w14:paraId="6D64BC9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4.1 Premissas Base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B097223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CA452CF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5709BA92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2B47580B" w14:textId="77777777" w:rsidR="00AD4B95" w:rsidRDefault="00000000">
            <w:r>
              <w:rPr>
                <w:b/>
                <w:color w:val="FFFFFF"/>
                <w:sz w:val="18"/>
              </w:rPr>
              <w:t>Base</w:t>
            </w:r>
          </w:p>
        </w:tc>
      </w:tr>
      <w:tr w:rsidR="00AD4B95" w14:paraId="50464E5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46CA83E" w14:textId="77777777" w:rsidR="00AD4B95" w:rsidRDefault="00000000">
            <w:r>
              <w:rPr>
                <w:b/>
                <w:sz w:val="18"/>
              </w:rPr>
              <w:t>ARPC (Average Revenue Per Contract)</w:t>
            </w:r>
          </w:p>
        </w:tc>
        <w:tc>
          <w:tcPr>
            <w:tcW w:w="3072" w:type="dxa"/>
          </w:tcPr>
          <w:p w14:paraId="377F3235" w14:textId="77777777" w:rsidR="00AD4B95" w:rsidRDefault="00000000">
            <w:r>
              <w:rPr>
                <w:sz w:val="18"/>
              </w:rPr>
              <w:t>US$ 4.000</w:t>
            </w:r>
          </w:p>
        </w:tc>
        <w:tc>
          <w:tcPr>
            <w:tcW w:w="3072" w:type="dxa"/>
          </w:tcPr>
          <w:p w14:paraId="25B5F35F" w14:textId="77777777" w:rsidR="00AD4B95" w:rsidRDefault="00000000">
            <w:r>
              <w:rPr>
                <w:sz w:val="18"/>
              </w:rPr>
              <w:t>Contrato Total Help</w:t>
            </w:r>
          </w:p>
        </w:tc>
      </w:tr>
      <w:tr w:rsidR="00AD4B95" w14:paraId="13ED79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39313C" w14:textId="77777777" w:rsidR="00AD4B95" w:rsidRDefault="00000000">
            <w:r>
              <w:rPr>
                <w:b/>
                <w:sz w:val="18"/>
              </w:rPr>
              <w:t>Margem bruta SaaS</w:t>
            </w:r>
          </w:p>
        </w:tc>
        <w:tc>
          <w:tcPr>
            <w:tcW w:w="3072" w:type="dxa"/>
          </w:tcPr>
          <w:p w14:paraId="11229069" w14:textId="77777777" w:rsidR="00AD4B95" w:rsidRDefault="00000000">
            <w:r>
              <w:rPr>
                <w:sz w:val="18"/>
              </w:rPr>
              <w:t>75-85%</w:t>
            </w:r>
          </w:p>
        </w:tc>
        <w:tc>
          <w:tcPr>
            <w:tcW w:w="3072" w:type="dxa"/>
          </w:tcPr>
          <w:p w14:paraId="760AB5CD" w14:textId="77777777" w:rsidR="00AD4B95" w:rsidRDefault="00000000">
            <w:r>
              <w:rPr>
                <w:sz w:val="18"/>
              </w:rPr>
              <w:t>Padrão LegalTech AI (CUFinder 2026)</w:t>
            </w:r>
          </w:p>
        </w:tc>
      </w:tr>
      <w:tr w:rsidR="00AD4B95" w14:paraId="1E1232A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56341D" w14:textId="77777777" w:rsidR="00AD4B95" w:rsidRDefault="00000000">
            <w:r>
              <w:rPr>
                <w:b/>
                <w:sz w:val="18"/>
              </w:rPr>
              <w:t>Custo de API por contrato (LLMs)</w:t>
            </w:r>
          </w:p>
        </w:tc>
        <w:tc>
          <w:tcPr>
            <w:tcW w:w="3072" w:type="dxa"/>
          </w:tcPr>
          <w:p w14:paraId="3E1A0704" w14:textId="77777777" w:rsidR="00AD4B95" w:rsidRDefault="00000000">
            <w:r>
              <w:rPr>
                <w:sz w:val="18"/>
              </w:rPr>
              <w:t>US$ 150-300</w:t>
            </w:r>
          </w:p>
        </w:tc>
        <w:tc>
          <w:tcPr>
            <w:tcW w:w="3072" w:type="dxa"/>
          </w:tcPr>
          <w:p w14:paraId="078BED10" w14:textId="77777777" w:rsidR="00AD4B95" w:rsidRDefault="00000000">
            <w:r>
              <w:rPr>
                <w:sz w:val="18"/>
              </w:rPr>
              <w:t>Estimativa baseada em uso intensivo</w:t>
            </w:r>
          </w:p>
        </w:tc>
      </w:tr>
      <w:tr w:rsidR="00AD4B95" w14:paraId="7ECF580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2E71E9" w14:textId="77777777" w:rsidR="00AD4B95" w:rsidRDefault="00000000">
            <w:r>
              <w:rPr>
                <w:b/>
                <w:sz w:val="18"/>
              </w:rPr>
              <w:t>Custo de revisão humana por contrato</w:t>
            </w:r>
          </w:p>
        </w:tc>
        <w:tc>
          <w:tcPr>
            <w:tcW w:w="3072" w:type="dxa"/>
          </w:tcPr>
          <w:p w14:paraId="7FD4BC6D" w14:textId="77777777" w:rsidR="00AD4B95" w:rsidRDefault="00000000">
            <w:r>
              <w:rPr>
                <w:sz w:val="18"/>
              </w:rPr>
              <w:t>US$ 200-400 (Ano 1); $50-100 (Ano 3+)</w:t>
            </w:r>
          </w:p>
        </w:tc>
        <w:tc>
          <w:tcPr>
            <w:tcW w:w="3072" w:type="dxa"/>
          </w:tcPr>
          <w:p w14:paraId="1F4D9810" w14:textId="77777777" w:rsidR="00AD4B95" w:rsidRDefault="00000000">
            <w:r>
              <w:rPr>
                <w:sz w:val="18"/>
              </w:rPr>
              <w:t>Reduz com automação</w:t>
            </w:r>
          </w:p>
        </w:tc>
      </w:tr>
      <w:tr w:rsidR="00AD4B95" w14:paraId="2419093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37109EA" w14:textId="77777777" w:rsidR="00AD4B95" w:rsidRDefault="00000000">
            <w:r>
              <w:rPr>
                <w:b/>
                <w:sz w:val="18"/>
              </w:rPr>
              <w:t>Equipe operacional (Ano 1)</w:t>
            </w:r>
          </w:p>
        </w:tc>
        <w:tc>
          <w:tcPr>
            <w:tcW w:w="3072" w:type="dxa"/>
          </w:tcPr>
          <w:p w14:paraId="52963C22" w14:textId="77777777" w:rsidR="00AD4B95" w:rsidRDefault="00000000">
            <w:r>
              <w:rPr>
                <w:sz w:val="18"/>
              </w:rPr>
              <w:t>3 pessoas × $5K/mês = $180K/ano</w:t>
            </w:r>
          </w:p>
        </w:tc>
        <w:tc>
          <w:tcPr>
            <w:tcW w:w="3072" w:type="dxa"/>
          </w:tcPr>
          <w:p w14:paraId="688DD45E" w14:textId="77777777" w:rsidR="00AD4B95" w:rsidRDefault="00AD4B95"/>
        </w:tc>
      </w:tr>
      <w:tr w:rsidR="00AD4B95" w14:paraId="2CCC60C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F827DFB" w14:textId="77777777" w:rsidR="00AD4B95" w:rsidRDefault="00000000">
            <w:r>
              <w:rPr>
                <w:b/>
                <w:sz w:val="18"/>
              </w:rPr>
              <w:t>Equipe operacional (Ano 2+)</w:t>
            </w:r>
          </w:p>
        </w:tc>
        <w:tc>
          <w:tcPr>
            <w:tcW w:w="3072" w:type="dxa"/>
          </w:tcPr>
          <w:p w14:paraId="7C27F693" w14:textId="77777777" w:rsidR="00AD4B95" w:rsidRDefault="00000000">
            <w:r>
              <w:rPr>
                <w:sz w:val="18"/>
              </w:rPr>
              <w:t>2-3 pessoas × $5K/mês = $120-180K/ano</w:t>
            </w:r>
          </w:p>
        </w:tc>
        <w:tc>
          <w:tcPr>
            <w:tcW w:w="3072" w:type="dxa"/>
          </w:tcPr>
          <w:p w14:paraId="242B50ED" w14:textId="77777777" w:rsidR="00AD4B95" w:rsidRDefault="00AD4B95"/>
        </w:tc>
      </w:tr>
      <w:tr w:rsidR="00AD4B95" w14:paraId="1AE18EB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7A8789F" w14:textId="77777777" w:rsidR="00AD4B95" w:rsidRDefault="00000000">
            <w:r>
              <w:rPr>
                <w:b/>
                <w:sz w:val="18"/>
              </w:rPr>
              <w:t>Overhead (infra, legal, admin)</w:t>
            </w:r>
          </w:p>
        </w:tc>
        <w:tc>
          <w:tcPr>
            <w:tcW w:w="3072" w:type="dxa"/>
          </w:tcPr>
          <w:p w14:paraId="5528418E" w14:textId="77777777" w:rsidR="00AD4B95" w:rsidRDefault="00000000">
            <w:r>
              <w:rPr>
                <w:sz w:val="18"/>
              </w:rPr>
              <w:t>$120K-$200K/ano</w:t>
            </w:r>
          </w:p>
        </w:tc>
        <w:tc>
          <w:tcPr>
            <w:tcW w:w="3072" w:type="dxa"/>
          </w:tcPr>
          <w:p w14:paraId="0467BD9B" w14:textId="77777777" w:rsidR="00AD4B95" w:rsidRDefault="00AD4B95"/>
        </w:tc>
      </w:tr>
      <w:tr w:rsidR="00AD4B95" w14:paraId="1FF06BF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A2BFCA8" w14:textId="77777777" w:rsidR="00AD4B95" w:rsidRDefault="00000000">
            <w:r>
              <w:rPr>
                <w:b/>
                <w:sz w:val="18"/>
              </w:rPr>
              <w:t>Growth rate (firmas adicionais)</w:t>
            </w:r>
          </w:p>
        </w:tc>
        <w:tc>
          <w:tcPr>
            <w:tcW w:w="3072" w:type="dxa"/>
          </w:tcPr>
          <w:p w14:paraId="6488A97F" w14:textId="77777777" w:rsidR="00AD4B95" w:rsidRDefault="00000000">
            <w:r>
              <w:rPr>
                <w:sz w:val="18"/>
              </w:rPr>
              <w:t>100% YoY (2 firmas/ano adicional, conservador)</w:t>
            </w:r>
          </w:p>
        </w:tc>
        <w:tc>
          <w:tcPr>
            <w:tcW w:w="3072" w:type="dxa"/>
          </w:tcPr>
          <w:p w14:paraId="69DB5FA0" w14:textId="77777777" w:rsidR="00AD4B95" w:rsidRDefault="00AD4B95"/>
        </w:tc>
      </w:tr>
    </w:tbl>
    <w:p w14:paraId="6569EF30" w14:textId="77777777" w:rsidR="00AD4B95" w:rsidRDefault="00AD4B95">
      <w:pPr>
        <w:spacing w:before="80"/>
      </w:pPr>
    </w:p>
    <w:p w14:paraId="2C0A013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4.2 Projeção Detalhada</w:t>
      </w:r>
    </w:p>
    <w:p w14:paraId="16DC9F34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1 (2026-2027): Total Help Only — Fundação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31F9619E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28D43EA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1750979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15A6824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722AB36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180F1508" w14:textId="77777777" w:rsidR="00AD4B95" w:rsidRDefault="00000000">
            <w:r>
              <w:rPr>
                <w:sz w:val="18"/>
              </w:rPr>
              <w:t>1 (Total Help)</w:t>
            </w:r>
          </w:p>
        </w:tc>
      </w:tr>
      <w:tr w:rsidR="00AD4B95" w14:paraId="29B322B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FE11512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68F21240" w14:textId="77777777" w:rsidR="00AD4B95" w:rsidRDefault="00000000">
            <w:r>
              <w:rPr>
                <w:sz w:val="18"/>
              </w:rPr>
              <w:t>400</w:t>
            </w:r>
          </w:p>
        </w:tc>
      </w:tr>
      <w:tr w:rsidR="00AD4B95" w14:paraId="537CD65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8480E9D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5F657D17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47244F4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73697AC" w14:textId="77777777" w:rsidR="00AD4B95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04658ECF" w14:textId="77777777" w:rsidR="00AD4B95" w:rsidRDefault="00000000">
            <w:r>
              <w:rPr>
                <w:sz w:val="18"/>
              </w:rPr>
              <w:t>US$ 1.600.000</w:t>
            </w:r>
          </w:p>
        </w:tc>
      </w:tr>
      <w:tr w:rsidR="00AD4B95" w14:paraId="26536E9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702137C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05B25AD6" w14:textId="77777777" w:rsidR="00AD4B95" w:rsidRDefault="00AD4B95"/>
        </w:tc>
      </w:tr>
      <w:tr w:rsidR="00AD4B95" w14:paraId="32D2486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9C6DFE3" w14:textId="77777777" w:rsidR="00AD4B95" w:rsidRDefault="00000000">
            <w:r>
              <w:rPr>
                <w:b/>
                <w:sz w:val="18"/>
              </w:rPr>
              <w:t>— Custos de API (LLMs)</w:t>
            </w:r>
          </w:p>
        </w:tc>
        <w:tc>
          <w:tcPr>
            <w:tcW w:w="4608" w:type="dxa"/>
          </w:tcPr>
          <w:p w14:paraId="0D87EE6B" w14:textId="77777777" w:rsidR="00AD4B95" w:rsidRDefault="00000000">
            <w:r>
              <w:rPr>
                <w:sz w:val="18"/>
              </w:rPr>
              <w:t>-$100.000 (400 × $250 médio)</w:t>
            </w:r>
          </w:p>
        </w:tc>
      </w:tr>
      <w:tr w:rsidR="00AD4B95" w14:paraId="009CDAF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82F6BFB" w14:textId="77777777" w:rsidR="00AD4B95" w:rsidRDefault="00000000">
            <w:r>
              <w:rPr>
                <w:b/>
                <w:sz w:val="18"/>
              </w:rPr>
              <w:t>— Revisão humana</w:t>
            </w:r>
          </w:p>
        </w:tc>
        <w:tc>
          <w:tcPr>
            <w:tcW w:w="4608" w:type="dxa"/>
          </w:tcPr>
          <w:p w14:paraId="5E4E659B" w14:textId="77777777" w:rsidR="00AD4B95" w:rsidRDefault="00000000">
            <w:r>
              <w:rPr>
                <w:sz w:val="18"/>
              </w:rPr>
              <w:t>-$120.000 (400 × $300 médio)</w:t>
            </w:r>
          </w:p>
        </w:tc>
      </w:tr>
      <w:tr w:rsidR="00AD4B95" w14:paraId="5953FBD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C888ED8" w14:textId="77777777" w:rsidR="00AD4B95" w:rsidRDefault="00000000">
            <w:r>
              <w:rPr>
                <w:b/>
                <w:sz w:val="18"/>
              </w:rPr>
              <w:t>— Total COGS</w:t>
            </w:r>
          </w:p>
        </w:tc>
        <w:tc>
          <w:tcPr>
            <w:tcW w:w="4608" w:type="dxa"/>
          </w:tcPr>
          <w:p w14:paraId="3DDCC3E5" w14:textId="77777777" w:rsidR="00AD4B95" w:rsidRDefault="00000000">
            <w:r>
              <w:rPr>
                <w:sz w:val="18"/>
              </w:rPr>
              <w:t>-$220.000</w:t>
            </w:r>
          </w:p>
        </w:tc>
      </w:tr>
      <w:tr w:rsidR="00AD4B95" w14:paraId="2A0AE1F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F1994A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20925D1D" w14:textId="77777777" w:rsidR="00AD4B95" w:rsidRDefault="00000000">
            <w:r>
              <w:rPr>
                <w:sz w:val="18"/>
              </w:rPr>
              <w:t>US$ 1.380.000 (86,3%)</w:t>
            </w:r>
          </w:p>
        </w:tc>
      </w:tr>
      <w:tr w:rsidR="00AD4B95" w14:paraId="0ED8EFB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E8BEF63" w14:textId="77777777" w:rsidR="00AD4B95" w:rsidRDefault="00000000">
            <w:r>
              <w:rPr>
                <w:b/>
                <w:sz w:val="18"/>
              </w:rPr>
              <w:t>Despesas operacionais</w:t>
            </w:r>
          </w:p>
        </w:tc>
        <w:tc>
          <w:tcPr>
            <w:tcW w:w="4608" w:type="dxa"/>
          </w:tcPr>
          <w:p w14:paraId="596B9250" w14:textId="77777777" w:rsidR="00AD4B95" w:rsidRDefault="00AD4B95"/>
        </w:tc>
      </w:tr>
      <w:tr w:rsidR="00AD4B95" w14:paraId="4F89204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371F5FC" w14:textId="77777777" w:rsidR="00AD4B95" w:rsidRDefault="00000000">
            <w:r>
              <w:rPr>
                <w:b/>
                <w:sz w:val="18"/>
              </w:rPr>
              <w:t>— Equipe (3 pessoas)</w:t>
            </w:r>
          </w:p>
        </w:tc>
        <w:tc>
          <w:tcPr>
            <w:tcW w:w="4608" w:type="dxa"/>
          </w:tcPr>
          <w:p w14:paraId="35F69399" w14:textId="77777777" w:rsidR="00AD4B95" w:rsidRDefault="00000000">
            <w:r>
              <w:rPr>
                <w:sz w:val="18"/>
              </w:rPr>
              <w:t>-$180.000</w:t>
            </w:r>
          </w:p>
        </w:tc>
      </w:tr>
      <w:tr w:rsidR="00AD4B95" w14:paraId="73CC4D6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AA76F59" w14:textId="77777777" w:rsidR="00AD4B95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64678E55" w14:textId="77777777" w:rsidR="00AD4B95" w:rsidRDefault="00000000">
            <w:r>
              <w:rPr>
                <w:sz w:val="18"/>
              </w:rPr>
              <w:t>-$60.000</w:t>
            </w:r>
          </w:p>
        </w:tc>
      </w:tr>
      <w:tr w:rsidR="00AD4B95" w14:paraId="35BA73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FC1A820" w14:textId="77777777" w:rsidR="00AD4B95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435BD9AC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5D5479C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CF485AB" w14:textId="77777777" w:rsidR="00AD4B95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5BB8D872" w14:textId="77777777" w:rsidR="00AD4B95" w:rsidRDefault="00000000">
            <w:r>
              <w:rPr>
                <w:sz w:val="18"/>
              </w:rPr>
              <w:t>-$320.000</w:t>
            </w:r>
          </w:p>
        </w:tc>
      </w:tr>
      <w:tr w:rsidR="00AD4B95" w14:paraId="6EB269F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CCFFA58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21C3C6E8" w14:textId="77777777" w:rsidR="00AD4B95" w:rsidRDefault="00000000">
            <w:r>
              <w:rPr>
                <w:sz w:val="18"/>
              </w:rPr>
              <w:t>US$ 1.060.000</w:t>
            </w:r>
          </w:p>
        </w:tc>
      </w:tr>
      <w:tr w:rsidR="00AD4B95" w14:paraId="0EC053B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D978DE8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4A2BD612" w14:textId="77777777" w:rsidR="00AD4B95" w:rsidRDefault="00000000">
            <w:r>
              <w:rPr>
                <w:sz w:val="18"/>
              </w:rPr>
              <w:t>66,3%</w:t>
            </w:r>
          </w:p>
        </w:tc>
      </w:tr>
    </w:tbl>
    <w:p w14:paraId="03598CC0" w14:textId="77777777" w:rsidR="00AD4B95" w:rsidRDefault="00AD4B95">
      <w:pPr>
        <w:spacing w:before="80"/>
      </w:pPr>
    </w:p>
    <w:p w14:paraId="1D79445F" w14:textId="77777777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>ANO 2 (2027-2028): Total Help + 2 Novas Firmas — Expansão Inicial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44DCB81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040A0D7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5A673803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3D0982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28FEF06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46D1A5C0" w14:textId="77777777" w:rsidR="00AD4B95" w:rsidRDefault="00000000">
            <w:r>
              <w:rPr>
                <w:sz w:val="18"/>
              </w:rPr>
              <w:t>3 (Total Help + 2 via canal Regiane)</w:t>
            </w:r>
          </w:p>
        </w:tc>
      </w:tr>
      <w:tr w:rsidR="00AD4B95" w14:paraId="17C98AE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46A1578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4608" w:type="dxa"/>
          </w:tcPr>
          <w:p w14:paraId="14C65578" w14:textId="77777777" w:rsidR="00AD4B95" w:rsidRDefault="00000000">
            <w:r>
              <w:rPr>
                <w:sz w:val="18"/>
              </w:rPr>
              <w:t>800 (400 TH + 200 + 200)</w:t>
            </w:r>
          </w:p>
        </w:tc>
      </w:tr>
      <w:tr w:rsidR="00AD4B95" w14:paraId="78EF7DF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9E27D23" w14:textId="77777777" w:rsidR="00AD4B95" w:rsidRDefault="00000000">
            <w:r>
              <w:rPr>
                <w:b/>
                <w:sz w:val="18"/>
              </w:rPr>
              <w:t>ARPC</w:t>
            </w:r>
          </w:p>
        </w:tc>
        <w:tc>
          <w:tcPr>
            <w:tcW w:w="4608" w:type="dxa"/>
          </w:tcPr>
          <w:p w14:paraId="70E76A8C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369C391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6C01F03" w14:textId="77777777" w:rsidR="00AD4B95" w:rsidRDefault="00000000">
            <w:r>
              <w:rPr>
                <w:b/>
                <w:sz w:val="18"/>
              </w:rPr>
              <w:t>Receita bruta</w:t>
            </w:r>
          </w:p>
        </w:tc>
        <w:tc>
          <w:tcPr>
            <w:tcW w:w="4608" w:type="dxa"/>
          </w:tcPr>
          <w:p w14:paraId="63726511" w14:textId="77777777" w:rsidR="00AD4B95" w:rsidRDefault="00000000">
            <w:r>
              <w:rPr>
                <w:sz w:val="18"/>
              </w:rPr>
              <w:t>US$ 3.200.000</w:t>
            </w:r>
          </w:p>
        </w:tc>
      </w:tr>
      <w:tr w:rsidR="00AD4B95" w14:paraId="5E235AE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247AB49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3282C744" w14:textId="77777777" w:rsidR="00AD4B95" w:rsidRDefault="00000000">
            <w:r>
              <w:rPr>
                <w:sz w:val="18"/>
              </w:rPr>
              <w:t>-$360.000 (800 × $200 — eficiência cresce; custos de API caem com volume + modelos mais baratos)</w:t>
            </w:r>
          </w:p>
        </w:tc>
      </w:tr>
      <w:tr w:rsidR="00AD4B95" w14:paraId="3ABA0DE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647DDC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633D1E23" w14:textId="77777777" w:rsidR="00AD4B95" w:rsidRDefault="00000000">
            <w:r>
              <w:rPr>
                <w:sz w:val="18"/>
              </w:rPr>
              <w:t>US$ 2.840.000 (88,8%)</w:t>
            </w:r>
          </w:p>
        </w:tc>
      </w:tr>
      <w:tr w:rsidR="00AD4B95" w14:paraId="65D45DF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EB4A4C0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43210BF4" w14:textId="77777777" w:rsidR="00AD4B95" w:rsidRDefault="00AD4B95"/>
        </w:tc>
      </w:tr>
      <w:tr w:rsidR="00AD4B95" w14:paraId="7E3423C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F24B946" w14:textId="77777777" w:rsidR="00AD4B95" w:rsidRDefault="00000000">
            <w:r>
              <w:rPr>
                <w:b/>
                <w:sz w:val="18"/>
              </w:rPr>
              <w:t>— Equipe (4 pessoas — +1 para suporte)</w:t>
            </w:r>
          </w:p>
        </w:tc>
        <w:tc>
          <w:tcPr>
            <w:tcW w:w="4608" w:type="dxa"/>
          </w:tcPr>
          <w:p w14:paraId="5EE47A49" w14:textId="77777777" w:rsidR="00AD4B95" w:rsidRDefault="00000000">
            <w:r>
              <w:rPr>
                <w:sz w:val="18"/>
              </w:rPr>
              <w:t>-$240.000</w:t>
            </w:r>
          </w:p>
        </w:tc>
      </w:tr>
      <w:tr w:rsidR="00AD4B95" w14:paraId="79B38D5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14D5A4B" w14:textId="77777777" w:rsidR="00AD4B95" w:rsidRDefault="00000000">
            <w:r>
              <w:rPr>
                <w:b/>
                <w:sz w:val="18"/>
              </w:rPr>
              <w:t>— Infraestrutura tech</w:t>
            </w:r>
          </w:p>
        </w:tc>
        <w:tc>
          <w:tcPr>
            <w:tcW w:w="4608" w:type="dxa"/>
          </w:tcPr>
          <w:p w14:paraId="7F8DB05B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016A93D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422D3A" w14:textId="77777777" w:rsidR="00AD4B95" w:rsidRDefault="00000000">
            <w:r>
              <w:rPr>
                <w:b/>
                <w:sz w:val="18"/>
              </w:rPr>
              <w:t>— Business dev (1 pessoa)</w:t>
            </w:r>
          </w:p>
        </w:tc>
        <w:tc>
          <w:tcPr>
            <w:tcW w:w="4608" w:type="dxa"/>
          </w:tcPr>
          <w:p w14:paraId="1DCDF632" w14:textId="77777777" w:rsidR="00AD4B95" w:rsidRDefault="00000000">
            <w:r>
              <w:rPr>
                <w:sz w:val="18"/>
              </w:rPr>
              <w:t>-$80.000</w:t>
            </w:r>
          </w:p>
        </w:tc>
      </w:tr>
      <w:tr w:rsidR="00AD4B95" w14:paraId="6A57C09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0B65101" w14:textId="77777777" w:rsidR="00AD4B95" w:rsidRDefault="00000000">
            <w:r>
              <w:rPr>
                <w:b/>
                <w:sz w:val="18"/>
              </w:rPr>
              <w:t>— Legal/admin/overhead</w:t>
            </w:r>
          </w:p>
        </w:tc>
        <w:tc>
          <w:tcPr>
            <w:tcW w:w="4608" w:type="dxa"/>
          </w:tcPr>
          <w:p w14:paraId="1D4E9285" w14:textId="77777777" w:rsidR="00AD4B95" w:rsidRDefault="00000000">
            <w:r>
              <w:rPr>
                <w:sz w:val="18"/>
              </w:rPr>
              <w:t>-$100.000</w:t>
            </w:r>
          </w:p>
        </w:tc>
      </w:tr>
      <w:tr w:rsidR="00AD4B95" w14:paraId="194A46F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3857877" w14:textId="77777777" w:rsidR="00AD4B95" w:rsidRDefault="00000000">
            <w:r>
              <w:rPr>
                <w:b/>
                <w:sz w:val="18"/>
              </w:rPr>
              <w:t>— Total OpEx</w:t>
            </w:r>
          </w:p>
        </w:tc>
        <w:tc>
          <w:tcPr>
            <w:tcW w:w="4608" w:type="dxa"/>
          </w:tcPr>
          <w:p w14:paraId="726B4BDD" w14:textId="77777777" w:rsidR="00AD4B95" w:rsidRDefault="00000000">
            <w:r>
              <w:rPr>
                <w:sz w:val="18"/>
              </w:rPr>
              <w:t>-$500.000</w:t>
            </w:r>
          </w:p>
        </w:tc>
      </w:tr>
      <w:tr w:rsidR="00AD4B95" w14:paraId="76F76A0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1901D02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20B5BBEE" w14:textId="77777777" w:rsidR="00AD4B95" w:rsidRDefault="00000000">
            <w:r>
              <w:rPr>
                <w:sz w:val="18"/>
              </w:rPr>
              <w:t>US$ 2.340.000</w:t>
            </w:r>
          </w:p>
        </w:tc>
      </w:tr>
      <w:tr w:rsidR="00AD4B95" w14:paraId="0696CAF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CAAB2AF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0B95A2E4" w14:textId="77777777" w:rsidR="00AD4B95" w:rsidRDefault="00000000">
            <w:r>
              <w:rPr>
                <w:sz w:val="18"/>
              </w:rPr>
              <w:t>73,1%</w:t>
            </w:r>
          </w:p>
        </w:tc>
      </w:tr>
    </w:tbl>
    <w:p w14:paraId="61F519CE" w14:textId="77777777" w:rsidR="00AD4B95" w:rsidRDefault="00AD4B95">
      <w:pPr>
        <w:spacing w:before="80"/>
      </w:pPr>
    </w:p>
    <w:p w14:paraId="12EBD6E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3 (2028-2029): 5 Firmas + Início B2B SaaS — Escala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24B8F0E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C9FC79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8B9A343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5D0012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5FF4E52" w14:textId="77777777" w:rsidR="00AD4B95" w:rsidRDefault="00000000">
            <w:r>
              <w:rPr>
                <w:b/>
                <w:sz w:val="18"/>
              </w:rPr>
              <w:t>Firmas parceiras</w:t>
            </w:r>
          </w:p>
        </w:tc>
        <w:tc>
          <w:tcPr>
            <w:tcW w:w="4608" w:type="dxa"/>
          </w:tcPr>
          <w:p w14:paraId="0E6C8FA9" w14:textId="77777777" w:rsidR="00AD4B95" w:rsidRDefault="00000000">
            <w:r>
              <w:rPr>
                <w:sz w:val="18"/>
              </w:rPr>
              <w:t>5 (via canal + outbound)</w:t>
            </w:r>
          </w:p>
        </w:tc>
      </w:tr>
      <w:tr w:rsidR="00AD4B95" w14:paraId="452D987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7C88524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72A87F6E" w14:textId="77777777" w:rsidR="00AD4B95" w:rsidRDefault="00000000">
            <w:r>
              <w:rPr>
                <w:sz w:val="18"/>
              </w:rPr>
              <w:t>1.500</w:t>
            </w:r>
          </w:p>
        </w:tc>
      </w:tr>
      <w:tr w:rsidR="00AD4B95" w14:paraId="5680456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1400B72" w14:textId="77777777" w:rsidR="00AD4B95" w:rsidRDefault="00000000">
            <w:r>
              <w:rPr>
                <w:b/>
                <w:sz w:val="18"/>
              </w:rPr>
              <w:t>ARPC (serviço)</w:t>
            </w:r>
          </w:p>
        </w:tc>
        <w:tc>
          <w:tcPr>
            <w:tcW w:w="4608" w:type="dxa"/>
          </w:tcPr>
          <w:p w14:paraId="1103B696" w14:textId="77777777" w:rsidR="00AD4B95" w:rsidRDefault="00000000">
            <w:r>
              <w:rPr>
                <w:sz w:val="18"/>
              </w:rPr>
              <w:t>$4.000</w:t>
            </w:r>
          </w:p>
        </w:tc>
      </w:tr>
      <w:tr w:rsidR="00AD4B95" w14:paraId="7C6ED3C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1F251A7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18332067" w14:textId="77777777" w:rsidR="00AD4B95" w:rsidRDefault="00000000">
            <w:r>
              <w:rPr>
                <w:sz w:val="18"/>
              </w:rPr>
              <w:t>$6.000.000</w:t>
            </w:r>
          </w:p>
        </w:tc>
      </w:tr>
      <w:tr w:rsidR="00AD4B95" w14:paraId="116E4F9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2BE5FC4" w14:textId="77777777" w:rsidR="00AD4B95" w:rsidRDefault="00000000">
            <w:r>
              <w:rPr>
                <w:b/>
                <w:sz w:val="18"/>
              </w:rPr>
              <w:t>Receita B2B SaaS (licenciamento da plataforma para firmas menores)</w:t>
            </w:r>
          </w:p>
        </w:tc>
        <w:tc>
          <w:tcPr>
            <w:tcW w:w="4608" w:type="dxa"/>
          </w:tcPr>
          <w:p w14:paraId="1C6CB527" w14:textId="77777777" w:rsidR="00AD4B95" w:rsidRDefault="00000000">
            <w:r>
              <w:rPr>
                <w:sz w:val="18"/>
              </w:rPr>
              <w:t>$500.000 (10 firmas × $50K/ano)</w:t>
            </w:r>
          </w:p>
        </w:tc>
      </w:tr>
      <w:tr w:rsidR="00AD4B95" w14:paraId="41D4DAB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FEF4292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28D9AD2A" w14:textId="77777777" w:rsidR="00AD4B95" w:rsidRDefault="00000000">
            <w:r>
              <w:rPr>
                <w:sz w:val="18"/>
              </w:rPr>
              <w:t>US$ 6.500.000</w:t>
            </w:r>
          </w:p>
        </w:tc>
      </w:tr>
      <w:tr w:rsidR="00AD4B95" w14:paraId="0BC0DA6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DD813CC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057C471D" w14:textId="77777777" w:rsidR="00AD4B95" w:rsidRDefault="00000000">
            <w:r>
              <w:rPr>
                <w:sz w:val="18"/>
              </w:rPr>
              <w:t>-$525.000 (1.500 × $150 + infraestrutura SaaS)</w:t>
            </w:r>
          </w:p>
        </w:tc>
      </w:tr>
      <w:tr w:rsidR="00AD4B95" w14:paraId="28CEDFC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86B9F2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4B98324F" w14:textId="77777777" w:rsidR="00AD4B95" w:rsidRDefault="00000000">
            <w:r>
              <w:rPr>
                <w:sz w:val="18"/>
              </w:rPr>
              <w:t>US$ 5.975.000 (91,9%)</w:t>
            </w:r>
          </w:p>
        </w:tc>
      </w:tr>
      <w:tr w:rsidR="00AD4B95" w14:paraId="23A487C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36BF438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7F84C5C8" w14:textId="77777777" w:rsidR="00AD4B95" w:rsidRDefault="00000000">
            <w:r>
              <w:rPr>
                <w:sz w:val="18"/>
              </w:rPr>
              <w:t>-$1.200.000 (equipe 8 pessoas + infra + biz dev)</w:t>
            </w:r>
          </w:p>
        </w:tc>
      </w:tr>
      <w:tr w:rsidR="00AD4B95" w14:paraId="1659711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9F91249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633F818A" w14:textId="77777777" w:rsidR="00AD4B95" w:rsidRDefault="00000000">
            <w:r>
              <w:rPr>
                <w:sz w:val="18"/>
              </w:rPr>
              <w:t>US$ 4.775.000</w:t>
            </w:r>
          </w:p>
        </w:tc>
      </w:tr>
      <w:tr w:rsidR="00AD4B95" w14:paraId="18547D5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055212F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5CE6ABAA" w14:textId="77777777" w:rsidR="00AD4B95" w:rsidRDefault="00000000">
            <w:r>
              <w:rPr>
                <w:sz w:val="18"/>
              </w:rPr>
              <w:t>73,5%</w:t>
            </w:r>
          </w:p>
        </w:tc>
      </w:tr>
    </w:tbl>
    <w:p w14:paraId="7C584525" w14:textId="77777777" w:rsidR="00AD4B95" w:rsidRDefault="00AD4B95">
      <w:pPr>
        <w:spacing w:before="80"/>
      </w:pPr>
    </w:p>
    <w:p w14:paraId="3BFD9996" w14:textId="77777777" w:rsidR="002B38B9" w:rsidRDefault="002B38B9">
      <w:pPr>
        <w:spacing w:after="200"/>
        <w:rPr>
          <w:b/>
          <w:color w:val="1B2A3D"/>
        </w:rPr>
      </w:pPr>
      <w:r>
        <w:rPr>
          <w:b/>
          <w:color w:val="1B2A3D"/>
        </w:rPr>
        <w:br w:type="page"/>
      </w:r>
    </w:p>
    <w:p w14:paraId="61618989" w14:textId="6AA7A1F8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>ANO 4 (2029-2030): 10 Firmas + Plataforma — Dominância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0E714F1F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75E63897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C15E14F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1AEFCF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BF50D50" w14:textId="77777777" w:rsidR="00AD4B95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730C809D" w14:textId="77777777" w:rsidR="00AD4B95" w:rsidRDefault="00000000">
            <w:r>
              <w:rPr>
                <w:sz w:val="18"/>
              </w:rPr>
              <w:t>10</w:t>
            </w:r>
          </w:p>
        </w:tc>
      </w:tr>
      <w:tr w:rsidR="00AD4B95" w14:paraId="6BB01C0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12BB28C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346D99C0" w14:textId="77777777" w:rsidR="00AD4B95" w:rsidRDefault="00000000">
            <w:r>
              <w:rPr>
                <w:sz w:val="18"/>
              </w:rPr>
              <w:t>2.500</w:t>
            </w:r>
          </w:p>
        </w:tc>
      </w:tr>
      <w:tr w:rsidR="00AD4B95" w14:paraId="4C62780B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E2F80F2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5F72A64B" w14:textId="77777777" w:rsidR="00AD4B95" w:rsidRDefault="00000000">
            <w:r>
              <w:rPr>
                <w:sz w:val="18"/>
              </w:rPr>
              <w:t>$10.000.000</w:t>
            </w:r>
          </w:p>
        </w:tc>
      </w:tr>
      <w:tr w:rsidR="00AD4B95" w14:paraId="4E9FA85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A40DF1" w14:textId="77777777" w:rsidR="00AD4B95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48B7CF7C" w14:textId="77777777" w:rsidR="00AD4B95" w:rsidRDefault="00000000">
            <w:r>
              <w:rPr>
                <w:sz w:val="18"/>
              </w:rPr>
              <w:t>$2.000.000 (30 firmas × $67K/ano médio)</w:t>
            </w:r>
          </w:p>
        </w:tc>
      </w:tr>
      <w:tr w:rsidR="00AD4B95" w14:paraId="4380AE7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E098803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2EB3D1B4" w14:textId="77777777" w:rsidR="00AD4B95" w:rsidRDefault="00000000">
            <w:r>
              <w:rPr>
                <w:sz w:val="18"/>
              </w:rPr>
              <w:t>US$ 12.000.000</w:t>
            </w:r>
          </w:p>
        </w:tc>
      </w:tr>
      <w:tr w:rsidR="00AD4B95" w14:paraId="64D9D4B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AB227C2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5FAC021C" w14:textId="77777777" w:rsidR="00AD4B95" w:rsidRDefault="00000000">
            <w:r>
              <w:rPr>
                <w:sz w:val="18"/>
              </w:rPr>
              <w:t>-$750.000</w:t>
            </w:r>
          </w:p>
        </w:tc>
      </w:tr>
      <w:tr w:rsidR="00AD4B95" w14:paraId="5006D96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3C1996B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05274ECE" w14:textId="77777777" w:rsidR="00AD4B95" w:rsidRDefault="00000000">
            <w:r>
              <w:rPr>
                <w:sz w:val="18"/>
              </w:rPr>
              <w:t>US$ 11.250.000 (93,8%)</w:t>
            </w:r>
          </w:p>
        </w:tc>
      </w:tr>
      <w:tr w:rsidR="00AD4B95" w14:paraId="756BECC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1CF1079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6FB7B371" w14:textId="77777777" w:rsidR="00AD4B95" w:rsidRDefault="00000000">
            <w:r>
              <w:rPr>
                <w:sz w:val="18"/>
              </w:rPr>
              <w:t>-$2.500.000 (equipe 15 + sales + CS)</w:t>
            </w:r>
          </w:p>
        </w:tc>
      </w:tr>
      <w:tr w:rsidR="00AD4B95" w14:paraId="4BF8A31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868BDA8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7540A4A1" w14:textId="77777777" w:rsidR="00AD4B95" w:rsidRDefault="00000000">
            <w:r>
              <w:rPr>
                <w:sz w:val="18"/>
              </w:rPr>
              <w:t>US$ 8.750.000</w:t>
            </w:r>
          </w:p>
        </w:tc>
      </w:tr>
      <w:tr w:rsidR="00AD4B95" w14:paraId="52086B6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C953A5E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23ECE48B" w14:textId="77777777" w:rsidR="00AD4B95" w:rsidRDefault="00000000">
            <w:r>
              <w:rPr>
                <w:sz w:val="18"/>
              </w:rPr>
              <w:t>72,9%</w:t>
            </w:r>
          </w:p>
        </w:tc>
      </w:tr>
    </w:tbl>
    <w:p w14:paraId="280D567D" w14:textId="77777777" w:rsidR="00AD4B95" w:rsidRDefault="00AD4B95">
      <w:pPr>
        <w:spacing w:before="80"/>
      </w:pPr>
    </w:p>
    <w:p w14:paraId="22BBCDD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ANO 5 (2030-2031): 20+ Firmas + Internacional — Liderança de Mercado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12BCD40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19D5193C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1F35E200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4E3B7E3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86DF362" w14:textId="77777777" w:rsidR="00AD4B95" w:rsidRDefault="00000000">
            <w:r>
              <w:rPr>
                <w:b/>
                <w:sz w:val="18"/>
              </w:rPr>
              <w:t>Firmas parceiras (serviço)</w:t>
            </w:r>
          </w:p>
        </w:tc>
        <w:tc>
          <w:tcPr>
            <w:tcW w:w="4608" w:type="dxa"/>
          </w:tcPr>
          <w:p w14:paraId="6D1EB610" w14:textId="77777777" w:rsidR="00AD4B95" w:rsidRDefault="00000000">
            <w:r>
              <w:rPr>
                <w:sz w:val="18"/>
              </w:rPr>
              <w:t>20+</w:t>
            </w:r>
          </w:p>
        </w:tc>
      </w:tr>
      <w:tr w:rsidR="00AD4B95" w14:paraId="5DD1D010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B670915" w14:textId="77777777" w:rsidR="00AD4B95" w:rsidRDefault="00000000">
            <w:r>
              <w:rPr>
                <w:b/>
                <w:sz w:val="18"/>
              </w:rPr>
              <w:t>Contratos (serviço)</w:t>
            </w:r>
          </w:p>
        </w:tc>
        <w:tc>
          <w:tcPr>
            <w:tcW w:w="4608" w:type="dxa"/>
          </w:tcPr>
          <w:p w14:paraId="1AD44E70" w14:textId="77777777" w:rsidR="00AD4B95" w:rsidRDefault="00000000">
            <w:r>
              <w:rPr>
                <w:sz w:val="18"/>
              </w:rPr>
              <w:t>4.000</w:t>
            </w:r>
          </w:p>
        </w:tc>
      </w:tr>
      <w:tr w:rsidR="00AD4B95" w14:paraId="6BBC60B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527EA8D" w14:textId="77777777" w:rsidR="00AD4B95" w:rsidRDefault="00000000">
            <w:r>
              <w:rPr>
                <w:b/>
                <w:sz w:val="18"/>
              </w:rPr>
              <w:t>Receita de serviços</w:t>
            </w:r>
          </w:p>
        </w:tc>
        <w:tc>
          <w:tcPr>
            <w:tcW w:w="4608" w:type="dxa"/>
          </w:tcPr>
          <w:p w14:paraId="775DFCE9" w14:textId="77777777" w:rsidR="00AD4B95" w:rsidRDefault="00000000">
            <w:r>
              <w:rPr>
                <w:sz w:val="18"/>
              </w:rPr>
              <w:t>$16.000.000</w:t>
            </w:r>
          </w:p>
        </w:tc>
      </w:tr>
      <w:tr w:rsidR="00AD4B95" w14:paraId="01A289E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4D83AA8" w14:textId="77777777" w:rsidR="00AD4B95" w:rsidRDefault="00000000">
            <w:r>
              <w:rPr>
                <w:b/>
                <w:sz w:val="18"/>
              </w:rPr>
              <w:t>Receita B2B SaaS</w:t>
            </w:r>
          </w:p>
        </w:tc>
        <w:tc>
          <w:tcPr>
            <w:tcW w:w="4608" w:type="dxa"/>
          </w:tcPr>
          <w:p w14:paraId="664F0C94" w14:textId="77777777" w:rsidR="00AD4B95" w:rsidRDefault="00000000">
            <w:r>
              <w:rPr>
                <w:sz w:val="18"/>
              </w:rPr>
              <w:t>$4.000.000 (60 firmas × $67K/ano)</w:t>
            </w:r>
          </w:p>
        </w:tc>
      </w:tr>
      <w:tr w:rsidR="00AD4B95" w14:paraId="2E3F68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390E0E5" w14:textId="77777777" w:rsidR="00AD4B95" w:rsidRDefault="00000000">
            <w:r>
              <w:rPr>
                <w:b/>
                <w:sz w:val="18"/>
              </w:rPr>
              <w:t>Expansão internacional (Canadá, UK, Austrália)</w:t>
            </w:r>
          </w:p>
        </w:tc>
        <w:tc>
          <w:tcPr>
            <w:tcW w:w="4608" w:type="dxa"/>
          </w:tcPr>
          <w:p w14:paraId="78108EB3" w14:textId="77777777" w:rsidR="00AD4B95" w:rsidRDefault="00000000">
            <w:r>
              <w:rPr>
                <w:sz w:val="18"/>
              </w:rPr>
              <w:t>$4.000.000</w:t>
            </w:r>
          </w:p>
        </w:tc>
      </w:tr>
      <w:tr w:rsidR="00AD4B95" w14:paraId="302B305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1A0AF03" w14:textId="77777777" w:rsidR="00AD4B95" w:rsidRDefault="00000000">
            <w:r>
              <w:rPr>
                <w:b/>
                <w:sz w:val="18"/>
              </w:rPr>
              <w:t>Receita bruta total</w:t>
            </w:r>
          </w:p>
        </w:tc>
        <w:tc>
          <w:tcPr>
            <w:tcW w:w="4608" w:type="dxa"/>
          </w:tcPr>
          <w:p w14:paraId="1C66D5F7" w14:textId="77777777" w:rsidR="00AD4B95" w:rsidRDefault="00000000">
            <w:r>
              <w:rPr>
                <w:sz w:val="18"/>
              </w:rPr>
              <w:t>US$ 24.000.000</w:t>
            </w:r>
          </w:p>
        </w:tc>
      </w:tr>
      <w:tr w:rsidR="00AD4B95" w14:paraId="0799FDE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3EA1149" w14:textId="77777777" w:rsidR="00AD4B95" w:rsidRDefault="00000000">
            <w:r>
              <w:rPr>
                <w:b/>
                <w:sz w:val="18"/>
              </w:rPr>
              <w:t>COGS</w:t>
            </w:r>
          </w:p>
        </w:tc>
        <w:tc>
          <w:tcPr>
            <w:tcW w:w="4608" w:type="dxa"/>
          </w:tcPr>
          <w:p w14:paraId="45A5E048" w14:textId="77777777" w:rsidR="00AD4B95" w:rsidRDefault="00000000">
            <w:r>
              <w:rPr>
                <w:sz w:val="18"/>
              </w:rPr>
              <w:t>-$1.200.000</w:t>
            </w:r>
          </w:p>
        </w:tc>
      </w:tr>
      <w:tr w:rsidR="00AD4B95" w14:paraId="0356272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9AF49C9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4608" w:type="dxa"/>
          </w:tcPr>
          <w:p w14:paraId="14AE71F3" w14:textId="77777777" w:rsidR="00AD4B95" w:rsidRDefault="00000000">
            <w:r>
              <w:rPr>
                <w:sz w:val="18"/>
              </w:rPr>
              <w:t>US$ 22.800.000 (95,0%)</w:t>
            </w:r>
          </w:p>
        </w:tc>
      </w:tr>
      <w:tr w:rsidR="00AD4B95" w14:paraId="6306CFA3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B2905FF" w14:textId="77777777" w:rsidR="00AD4B95" w:rsidRDefault="00000000">
            <w:r>
              <w:rPr>
                <w:b/>
                <w:sz w:val="18"/>
              </w:rPr>
              <w:t>OpEx</w:t>
            </w:r>
          </w:p>
        </w:tc>
        <w:tc>
          <w:tcPr>
            <w:tcW w:w="4608" w:type="dxa"/>
          </w:tcPr>
          <w:p w14:paraId="0FD7C0A9" w14:textId="77777777" w:rsidR="00AD4B95" w:rsidRDefault="00000000">
            <w:r>
              <w:rPr>
                <w:sz w:val="18"/>
              </w:rPr>
              <w:t>-$6.000.000 (equipe 30 + global ops)</w:t>
            </w:r>
          </w:p>
        </w:tc>
      </w:tr>
      <w:tr w:rsidR="00AD4B95" w14:paraId="705AFDAD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7587B8E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4608" w:type="dxa"/>
          </w:tcPr>
          <w:p w14:paraId="3888BA2C" w14:textId="77777777" w:rsidR="00AD4B95" w:rsidRDefault="00000000">
            <w:r>
              <w:rPr>
                <w:sz w:val="18"/>
              </w:rPr>
              <w:t>US$ 16.800.000</w:t>
            </w:r>
          </w:p>
        </w:tc>
      </w:tr>
      <w:tr w:rsidR="00AD4B95" w14:paraId="1F68762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DC2D1ED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4608" w:type="dxa"/>
          </w:tcPr>
          <w:p w14:paraId="65FC6981" w14:textId="77777777" w:rsidR="00AD4B95" w:rsidRDefault="00000000">
            <w:r>
              <w:rPr>
                <w:sz w:val="18"/>
              </w:rPr>
              <w:t>70,0%</w:t>
            </w:r>
          </w:p>
        </w:tc>
      </w:tr>
    </w:tbl>
    <w:p w14:paraId="058A3694" w14:textId="77777777" w:rsidR="00AD4B95" w:rsidRPr="002B38B9" w:rsidRDefault="00AD4B95">
      <w:pPr>
        <w:spacing w:before="80"/>
        <w:rPr>
          <w:sz w:val="2"/>
          <w:szCs w:val="2"/>
        </w:rPr>
      </w:pPr>
    </w:p>
    <w:p w14:paraId="225C6EE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4.3 Resumo de 5 Anos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58717E41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4F179B6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536" w:type="dxa"/>
            <w:shd w:val="clear" w:color="auto" w:fill="1B2A3D"/>
          </w:tcPr>
          <w:p w14:paraId="57B10E63" w14:textId="77777777" w:rsidR="00AD4B95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1536" w:type="dxa"/>
            <w:shd w:val="clear" w:color="auto" w:fill="1B2A3D"/>
          </w:tcPr>
          <w:p w14:paraId="3E81DB9C" w14:textId="77777777" w:rsidR="00AD4B95" w:rsidRDefault="00000000">
            <w:r>
              <w:rPr>
                <w:b/>
                <w:color w:val="FFFFFF"/>
                <w:sz w:val="18"/>
              </w:rPr>
              <w:t>Ano 2</w:t>
            </w:r>
          </w:p>
        </w:tc>
        <w:tc>
          <w:tcPr>
            <w:tcW w:w="1536" w:type="dxa"/>
            <w:shd w:val="clear" w:color="auto" w:fill="1B2A3D"/>
          </w:tcPr>
          <w:p w14:paraId="16D2BBE0" w14:textId="77777777" w:rsidR="00AD4B95" w:rsidRDefault="00000000">
            <w:r>
              <w:rPr>
                <w:b/>
                <w:color w:val="FFFFFF"/>
                <w:sz w:val="18"/>
              </w:rPr>
              <w:t>Ano 3</w:t>
            </w:r>
          </w:p>
        </w:tc>
        <w:tc>
          <w:tcPr>
            <w:tcW w:w="1536" w:type="dxa"/>
            <w:shd w:val="clear" w:color="auto" w:fill="1B2A3D"/>
          </w:tcPr>
          <w:p w14:paraId="2D7E4FCD" w14:textId="77777777" w:rsidR="00AD4B95" w:rsidRDefault="00000000">
            <w:r>
              <w:rPr>
                <w:b/>
                <w:color w:val="FFFFFF"/>
                <w:sz w:val="18"/>
              </w:rPr>
              <w:t>Ano 4</w:t>
            </w:r>
          </w:p>
        </w:tc>
        <w:tc>
          <w:tcPr>
            <w:tcW w:w="1536" w:type="dxa"/>
            <w:shd w:val="clear" w:color="auto" w:fill="1B2A3D"/>
          </w:tcPr>
          <w:p w14:paraId="61C833A0" w14:textId="77777777" w:rsidR="00AD4B95" w:rsidRDefault="00000000">
            <w:r>
              <w:rPr>
                <w:b/>
                <w:color w:val="FFFFFF"/>
                <w:sz w:val="18"/>
              </w:rPr>
              <w:t>Ano 5</w:t>
            </w:r>
          </w:p>
        </w:tc>
      </w:tr>
      <w:tr w:rsidR="00AD4B95" w14:paraId="3AA60373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5056A7E" w14:textId="77777777" w:rsidR="00AD4B95" w:rsidRDefault="00000000">
            <w:r>
              <w:rPr>
                <w:b/>
                <w:sz w:val="18"/>
              </w:rPr>
              <w:t>Receita</w:t>
            </w:r>
          </w:p>
        </w:tc>
        <w:tc>
          <w:tcPr>
            <w:tcW w:w="1536" w:type="dxa"/>
          </w:tcPr>
          <w:p w14:paraId="0BD32650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536" w:type="dxa"/>
          </w:tcPr>
          <w:p w14:paraId="3E7189EE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536" w:type="dxa"/>
          </w:tcPr>
          <w:p w14:paraId="24C53226" w14:textId="77777777" w:rsidR="00AD4B95" w:rsidRDefault="00000000">
            <w:r>
              <w:rPr>
                <w:sz w:val="18"/>
              </w:rPr>
              <w:t>$6,5M</w:t>
            </w:r>
          </w:p>
        </w:tc>
        <w:tc>
          <w:tcPr>
            <w:tcW w:w="1536" w:type="dxa"/>
          </w:tcPr>
          <w:p w14:paraId="3C21A89B" w14:textId="77777777" w:rsidR="00AD4B95" w:rsidRDefault="00000000">
            <w:r>
              <w:rPr>
                <w:sz w:val="18"/>
              </w:rPr>
              <w:t>$12,0M</w:t>
            </w:r>
          </w:p>
        </w:tc>
        <w:tc>
          <w:tcPr>
            <w:tcW w:w="1536" w:type="dxa"/>
          </w:tcPr>
          <w:p w14:paraId="724E231D" w14:textId="77777777" w:rsidR="00AD4B95" w:rsidRDefault="00000000">
            <w:r>
              <w:rPr>
                <w:sz w:val="18"/>
              </w:rPr>
              <w:t>$24,0M</w:t>
            </w:r>
          </w:p>
        </w:tc>
      </w:tr>
      <w:tr w:rsidR="00AD4B95" w14:paraId="70F4C3AC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DDF2C9F" w14:textId="77777777" w:rsidR="00AD4B95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1536" w:type="dxa"/>
          </w:tcPr>
          <w:p w14:paraId="45BF7B12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1536" w:type="dxa"/>
          </w:tcPr>
          <w:p w14:paraId="5DE13AED" w14:textId="77777777" w:rsidR="00AD4B95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249E8AB0" w14:textId="77777777" w:rsidR="00AD4B95" w:rsidRDefault="00000000">
            <w:r>
              <w:rPr>
                <w:sz w:val="18"/>
              </w:rPr>
              <w:t>103%</w:t>
            </w:r>
          </w:p>
        </w:tc>
        <w:tc>
          <w:tcPr>
            <w:tcW w:w="1536" w:type="dxa"/>
          </w:tcPr>
          <w:p w14:paraId="713B4DB0" w14:textId="77777777" w:rsidR="00AD4B95" w:rsidRDefault="00000000">
            <w:r>
              <w:rPr>
                <w:sz w:val="18"/>
              </w:rPr>
              <w:t>85%</w:t>
            </w:r>
          </w:p>
        </w:tc>
        <w:tc>
          <w:tcPr>
            <w:tcW w:w="1536" w:type="dxa"/>
          </w:tcPr>
          <w:p w14:paraId="0B204B48" w14:textId="77777777" w:rsidR="00AD4B95" w:rsidRDefault="00000000">
            <w:r>
              <w:rPr>
                <w:sz w:val="18"/>
              </w:rPr>
              <w:t>100%</w:t>
            </w:r>
          </w:p>
        </w:tc>
      </w:tr>
      <w:tr w:rsidR="00AD4B95" w14:paraId="7D9BFAD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7903985D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1536" w:type="dxa"/>
          </w:tcPr>
          <w:p w14:paraId="19F923CB" w14:textId="77777777" w:rsidR="00AD4B95" w:rsidRDefault="00000000">
            <w:r>
              <w:rPr>
                <w:sz w:val="18"/>
              </w:rPr>
              <w:t>86%</w:t>
            </w:r>
          </w:p>
        </w:tc>
        <w:tc>
          <w:tcPr>
            <w:tcW w:w="1536" w:type="dxa"/>
          </w:tcPr>
          <w:p w14:paraId="05DEEDE7" w14:textId="77777777" w:rsidR="00AD4B95" w:rsidRDefault="00000000">
            <w:r>
              <w:rPr>
                <w:sz w:val="18"/>
              </w:rPr>
              <w:t>89%</w:t>
            </w:r>
          </w:p>
        </w:tc>
        <w:tc>
          <w:tcPr>
            <w:tcW w:w="1536" w:type="dxa"/>
          </w:tcPr>
          <w:p w14:paraId="54597183" w14:textId="77777777" w:rsidR="00AD4B95" w:rsidRDefault="00000000">
            <w:r>
              <w:rPr>
                <w:sz w:val="18"/>
              </w:rPr>
              <w:t>92%</w:t>
            </w:r>
          </w:p>
        </w:tc>
        <w:tc>
          <w:tcPr>
            <w:tcW w:w="1536" w:type="dxa"/>
          </w:tcPr>
          <w:p w14:paraId="06648A15" w14:textId="77777777" w:rsidR="00AD4B95" w:rsidRDefault="00000000">
            <w:r>
              <w:rPr>
                <w:sz w:val="18"/>
              </w:rPr>
              <w:t>94%</w:t>
            </w:r>
          </w:p>
        </w:tc>
        <w:tc>
          <w:tcPr>
            <w:tcW w:w="1536" w:type="dxa"/>
          </w:tcPr>
          <w:p w14:paraId="5A11F2C9" w14:textId="77777777" w:rsidR="00AD4B95" w:rsidRDefault="00000000">
            <w:r>
              <w:rPr>
                <w:sz w:val="18"/>
              </w:rPr>
              <w:t>95%</w:t>
            </w:r>
          </w:p>
        </w:tc>
      </w:tr>
      <w:tr w:rsidR="00AD4B95" w14:paraId="2E9A3EB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3F2BA35" w14:textId="77777777" w:rsidR="00AD4B95" w:rsidRDefault="00000000">
            <w:r>
              <w:rPr>
                <w:b/>
                <w:sz w:val="18"/>
              </w:rPr>
              <w:t>EBITDA</w:t>
            </w:r>
          </w:p>
        </w:tc>
        <w:tc>
          <w:tcPr>
            <w:tcW w:w="1536" w:type="dxa"/>
          </w:tcPr>
          <w:p w14:paraId="71DE749E" w14:textId="77777777" w:rsidR="00AD4B95" w:rsidRDefault="00000000">
            <w:r>
              <w:rPr>
                <w:sz w:val="18"/>
              </w:rPr>
              <w:t>$1,06M</w:t>
            </w:r>
          </w:p>
        </w:tc>
        <w:tc>
          <w:tcPr>
            <w:tcW w:w="1536" w:type="dxa"/>
          </w:tcPr>
          <w:p w14:paraId="7E2CCAC7" w14:textId="77777777" w:rsidR="00AD4B95" w:rsidRDefault="00000000">
            <w:r>
              <w:rPr>
                <w:sz w:val="18"/>
              </w:rPr>
              <w:t>$2,34M</w:t>
            </w:r>
          </w:p>
        </w:tc>
        <w:tc>
          <w:tcPr>
            <w:tcW w:w="1536" w:type="dxa"/>
          </w:tcPr>
          <w:p w14:paraId="176C3E63" w14:textId="77777777" w:rsidR="00AD4B95" w:rsidRDefault="00000000">
            <w:r>
              <w:rPr>
                <w:sz w:val="18"/>
              </w:rPr>
              <w:t>$4,78M</w:t>
            </w:r>
          </w:p>
        </w:tc>
        <w:tc>
          <w:tcPr>
            <w:tcW w:w="1536" w:type="dxa"/>
          </w:tcPr>
          <w:p w14:paraId="2EA22CD0" w14:textId="77777777" w:rsidR="00AD4B95" w:rsidRDefault="00000000">
            <w:r>
              <w:rPr>
                <w:sz w:val="18"/>
              </w:rPr>
              <w:t>$8,75M</w:t>
            </w:r>
          </w:p>
        </w:tc>
        <w:tc>
          <w:tcPr>
            <w:tcW w:w="1536" w:type="dxa"/>
          </w:tcPr>
          <w:p w14:paraId="1E9E0107" w14:textId="77777777" w:rsidR="00AD4B95" w:rsidRDefault="00000000">
            <w:r>
              <w:rPr>
                <w:sz w:val="18"/>
              </w:rPr>
              <w:t>$16,8M</w:t>
            </w:r>
          </w:p>
        </w:tc>
      </w:tr>
      <w:tr w:rsidR="00AD4B95" w14:paraId="033AC875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E65A04A" w14:textId="77777777" w:rsidR="00AD4B95" w:rsidRDefault="00000000">
            <w:r>
              <w:rPr>
                <w:b/>
                <w:sz w:val="18"/>
              </w:rPr>
              <w:t>Margem EBITDA</w:t>
            </w:r>
          </w:p>
        </w:tc>
        <w:tc>
          <w:tcPr>
            <w:tcW w:w="1536" w:type="dxa"/>
          </w:tcPr>
          <w:p w14:paraId="4BC32999" w14:textId="77777777" w:rsidR="00AD4B95" w:rsidRDefault="00000000">
            <w:r>
              <w:rPr>
                <w:sz w:val="18"/>
              </w:rPr>
              <w:t>66%</w:t>
            </w:r>
          </w:p>
        </w:tc>
        <w:tc>
          <w:tcPr>
            <w:tcW w:w="1536" w:type="dxa"/>
          </w:tcPr>
          <w:p w14:paraId="191FB005" w14:textId="77777777" w:rsidR="00AD4B95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6FB076B2" w14:textId="77777777" w:rsidR="00AD4B95" w:rsidRDefault="00000000">
            <w:r>
              <w:rPr>
                <w:sz w:val="18"/>
              </w:rPr>
              <w:t>74%</w:t>
            </w:r>
          </w:p>
        </w:tc>
        <w:tc>
          <w:tcPr>
            <w:tcW w:w="1536" w:type="dxa"/>
          </w:tcPr>
          <w:p w14:paraId="5FC6846C" w14:textId="77777777" w:rsidR="00AD4B95" w:rsidRDefault="00000000">
            <w:r>
              <w:rPr>
                <w:sz w:val="18"/>
              </w:rPr>
              <w:t>73%</w:t>
            </w:r>
          </w:p>
        </w:tc>
        <w:tc>
          <w:tcPr>
            <w:tcW w:w="1536" w:type="dxa"/>
          </w:tcPr>
          <w:p w14:paraId="5DD30384" w14:textId="77777777" w:rsidR="00AD4B95" w:rsidRDefault="00000000">
            <w:r>
              <w:rPr>
                <w:sz w:val="18"/>
              </w:rPr>
              <w:t>70%</w:t>
            </w:r>
          </w:p>
        </w:tc>
      </w:tr>
      <w:tr w:rsidR="00AD4B95" w14:paraId="7910A93E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128DA65" w14:textId="77777777" w:rsidR="00AD4B95" w:rsidRDefault="00000000">
            <w:r>
              <w:rPr>
                <w:b/>
                <w:sz w:val="18"/>
              </w:rPr>
              <w:t>Equipe</w:t>
            </w:r>
          </w:p>
        </w:tc>
        <w:tc>
          <w:tcPr>
            <w:tcW w:w="1536" w:type="dxa"/>
          </w:tcPr>
          <w:p w14:paraId="174EF66A" w14:textId="77777777" w:rsidR="00AD4B95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</w:tcPr>
          <w:p w14:paraId="4B5000F1" w14:textId="77777777" w:rsidR="00AD4B95" w:rsidRDefault="00000000">
            <w:r>
              <w:rPr>
                <w:sz w:val="18"/>
              </w:rPr>
              <w:t>5</w:t>
            </w:r>
          </w:p>
        </w:tc>
        <w:tc>
          <w:tcPr>
            <w:tcW w:w="1536" w:type="dxa"/>
          </w:tcPr>
          <w:p w14:paraId="5740EC5B" w14:textId="77777777" w:rsidR="00AD4B95" w:rsidRDefault="00000000">
            <w:r>
              <w:rPr>
                <w:sz w:val="18"/>
              </w:rPr>
              <w:t>8</w:t>
            </w:r>
          </w:p>
        </w:tc>
        <w:tc>
          <w:tcPr>
            <w:tcW w:w="1536" w:type="dxa"/>
          </w:tcPr>
          <w:p w14:paraId="70B8440F" w14:textId="77777777" w:rsidR="00AD4B95" w:rsidRDefault="00000000">
            <w:r>
              <w:rPr>
                <w:sz w:val="18"/>
              </w:rPr>
              <w:t>15</w:t>
            </w:r>
          </w:p>
        </w:tc>
        <w:tc>
          <w:tcPr>
            <w:tcW w:w="1536" w:type="dxa"/>
          </w:tcPr>
          <w:p w14:paraId="6817EDF4" w14:textId="77777777" w:rsidR="00AD4B95" w:rsidRDefault="00000000">
            <w:r>
              <w:rPr>
                <w:sz w:val="18"/>
              </w:rPr>
              <w:t>30</w:t>
            </w:r>
          </w:p>
        </w:tc>
      </w:tr>
      <w:tr w:rsidR="00AD4B95" w14:paraId="183A5CBE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F39962E" w14:textId="77777777" w:rsidR="00AD4B95" w:rsidRDefault="00000000">
            <w:r>
              <w:rPr>
                <w:b/>
                <w:sz w:val="18"/>
              </w:rPr>
              <w:t>Contratos</w:t>
            </w:r>
          </w:p>
        </w:tc>
        <w:tc>
          <w:tcPr>
            <w:tcW w:w="1536" w:type="dxa"/>
          </w:tcPr>
          <w:p w14:paraId="2F431058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536" w:type="dxa"/>
          </w:tcPr>
          <w:p w14:paraId="3AD6CB33" w14:textId="77777777" w:rsidR="00AD4B95" w:rsidRDefault="00000000">
            <w:r>
              <w:rPr>
                <w:sz w:val="18"/>
              </w:rPr>
              <w:t>800</w:t>
            </w:r>
          </w:p>
        </w:tc>
        <w:tc>
          <w:tcPr>
            <w:tcW w:w="1536" w:type="dxa"/>
          </w:tcPr>
          <w:p w14:paraId="5D3E2517" w14:textId="77777777" w:rsidR="00AD4B95" w:rsidRDefault="00000000">
            <w:r>
              <w:rPr>
                <w:sz w:val="18"/>
              </w:rPr>
              <w:t>1.500</w:t>
            </w:r>
          </w:p>
        </w:tc>
        <w:tc>
          <w:tcPr>
            <w:tcW w:w="1536" w:type="dxa"/>
          </w:tcPr>
          <w:p w14:paraId="3421BAB9" w14:textId="77777777" w:rsidR="00AD4B95" w:rsidRDefault="00000000">
            <w:r>
              <w:rPr>
                <w:sz w:val="18"/>
              </w:rPr>
              <w:t>2.500</w:t>
            </w:r>
          </w:p>
        </w:tc>
        <w:tc>
          <w:tcPr>
            <w:tcW w:w="1536" w:type="dxa"/>
          </w:tcPr>
          <w:p w14:paraId="0D051D1B" w14:textId="77777777" w:rsidR="00AD4B95" w:rsidRDefault="00000000">
            <w:r>
              <w:rPr>
                <w:sz w:val="18"/>
              </w:rPr>
              <w:t>4.000</w:t>
            </w:r>
          </w:p>
        </w:tc>
      </w:tr>
    </w:tbl>
    <w:p w14:paraId="211B1169" w14:textId="60807AAB" w:rsidR="007166AA" w:rsidRDefault="007166AA">
      <w:pPr>
        <w:spacing w:after="200"/>
        <w:rPr>
          <w:rFonts w:ascii="Consolas" w:hAnsi="Consolas"/>
          <w:sz w:val="16"/>
        </w:rPr>
      </w:pPr>
    </w:p>
    <w:p w14:paraId="57831F57" w14:textId="1523FFDA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lastRenderedPageBreak/>
        <w:t>RECEITA (US$ M)</w:t>
      </w:r>
    </w:p>
    <w:p w14:paraId="5C563461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$24 ─────────────────────────────────────────────────█</w:t>
      </w:r>
    </w:p>
    <w:p w14:paraId="72245D07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$20 ─────────────────────────────────────────────────│</w:t>
      </w:r>
    </w:p>
    <w:p w14:paraId="7811D60B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$16 ─────────────────────────────────────────────────│</w:t>
      </w:r>
    </w:p>
    <w:p w14:paraId="5F4D519D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$12 ──────────────────────────────────────█──────────│</w:t>
      </w:r>
    </w:p>
    <w:p w14:paraId="3440EA59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$8  ──────────────────────────────────────│──────────│</w:t>
      </w:r>
    </w:p>
    <w:p w14:paraId="396B2AE7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$6  ─────────────────────────█────────────│──────────│</w:t>
      </w:r>
    </w:p>
    <w:p w14:paraId="5F59C033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$4  ─────────────────────────│────────────│──────────│</w:t>
      </w:r>
    </w:p>
    <w:p w14:paraId="112F4E08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$3  ────────────█────────────│────────────│──────────│</w:t>
      </w:r>
    </w:p>
    <w:p w14:paraId="5ED132CA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$2  ────────────│────────────│────────────│──────────│</w:t>
      </w:r>
    </w:p>
    <w:p w14:paraId="1A965DD4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$1,6 ───█───────│────────────│────────────│──────────│</w:t>
      </w:r>
    </w:p>
    <w:p w14:paraId="159A5DD1" w14:textId="77777777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$0  ────┼───────┼────────────┼────────────┼──────────┤</w:t>
      </w:r>
    </w:p>
    <w:p w14:paraId="5E0DDF8F" w14:textId="3BEEDC12" w:rsidR="00AD4B95" w:rsidRDefault="00000000" w:rsidP="002B38B9">
      <w:pPr>
        <w:spacing w:before="80"/>
        <w:ind w:left="432"/>
        <w:jc w:val="center"/>
      </w:pPr>
      <w:r>
        <w:rPr>
          <w:rFonts w:ascii="Consolas" w:hAnsi="Consolas"/>
          <w:sz w:val="16"/>
        </w:rPr>
        <w:t>Ano 1   Ano 2       Ano 3       Ano 4       Ano 5</w:t>
      </w:r>
    </w:p>
    <w:p w14:paraId="55465979" w14:textId="26779A00" w:rsidR="00AD4B95" w:rsidRDefault="00AD4B95"/>
    <w:p w14:paraId="06E35FB6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t>5. UNIT ECONOMICS</w:t>
      </w:r>
    </w:p>
    <w:p w14:paraId="5BDB7A0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5.1 Revenue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BF2C3AC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DE5E94B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608" w:type="dxa"/>
            <w:shd w:val="clear" w:color="auto" w:fill="1B2A3D"/>
          </w:tcPr>
          <w:p w14:paraId="483387EF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7BB70DB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2B49943F" w14:textId="77777777" w:rsidR="00AD4B95" w:rsidRDefault="00000000">
            <w:r>
              <w:rPr>
                <w:b/>
                <w:sz w:val="18"/>
              </w:rPr>
              <w:t>Preço por contrato ("núcleo duro")</w:t>
            </w:r>
          </w:p>
        </w:tc>
        <w:tc>
          <w:tcPr>
            <w:tcW w:w="4608" w:type="dxa"/>
          </w:tcPr>
          <w:p w14:paraId="40C90AFB" w14:textId="77777777" w:rsidR="00AD4B95" w:rsidRDefault="00000000">
            <w:r>
              <w:rPr>
                <w:sz w:val="18"/>
              </w:rPr>
              <w:t>US$ 4.000</w:t>
            </w:r>
          </w:p>
        </w:tc>
      </w:tr>
      <w:tr w:rsidR="00AD4B95" w14:paraId="423EF9F8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895C061" w14:textId="77777777" w:rsidR="00AD4B95" w:rsidRDefault="00000000">
            <w:r>
              <w:rPr>
                <w:b/>
                <w:sz w:val="18"/>
              </w:rPr>
              <w:t>— Cover Letter</w:t>
            </w:r>
          </w:p>
        </w:tc>
        <w:tc>
          <w:tcPr>
            <w:tcW w:w="4608" w:type="dxa"/>
          </w:tcPr>
          <w:p w14:paraId="64022B2B" w14:textId="77777777" w:rsidR="00AD4B95" w:rsidRDefault="00000000">
            <w:r>
              <w:rPr>
                <w:sz w:val="18"/>
              </w:rPr>
              <w:t>~$1.200 (implícito)</w:t>
            </w:r>
          </w:p>
        </w:tc>
      </w:tr>
      <w:tr w:rsidR="00AD4B95" w14:paraId="3A8AD9E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0887C6" w14:textId="77777777" w:rsidR="00AD4B95" w:rsidRDefault="00000000">
            <w:r>
              <w:rPr>
                <w:b/>
                <w:sz w:val="18"/>
              </w:rPr>
              <w:t>— Résumé</w:t>
            </w:r>
          </w:p>
        </w:tc>
        <w:tc>
          <w:tcPr>
            <w:tcW w:w="4608" w:type="dxa"/>
          </w:tcPr>
          <w:p w14:paraId="334D60E4" w14:textId="77777777" w:rsidR="00AD4B95" w:rsidRDefault="00000000">
            <w:r>
              <w:rPr>
                <w:sz w:val="18"/>
              </w:rPr>
              <w:t>~$800 (implícito)</w:t>
            </w:r>
          </w:p>
        </w:tc>
      </w:tr>
      <w:tr w:rsidR="00AD4B95" w14:paraId="1F8D2DD2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BD5586A" w14:textId="77777777" w:rsidR="00AD4B95" w:rsidRDefault="00000000">
            <w:r>
              <w:rPr>
                <w:b/>
                <w:sz w:val="18"/>
              </w:rPr>
              <w:t>— Business Plan</w:t>
            </w:r>
          </w:p>
        </w:tc>
        <w:tc>
          <w:tcPr>
            <w:tcW w:w="4608" w:type="dxa"/>
          </w:tcPr>
          <w:p w14:paraId="42ADC5E1" w14:textId="77777777" w:rsidR="00AD4B95" w:rsidRDefault="00000000">
            <w:r>
              <w:rPr>
                <w:sz w:val="18"/>
              </w:rPr>
              <w:t>~$1.200 (implícito)</w:t>
            </w:r>
          </w:p>
        </w:tc>
      </w:tr>
      <w:tr w:rsidR="00AD4B95" w14:paraId="15A586E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623860B" w14:textId="77777777" w:rsidR="00AD4B95" w:rsidRDefault="00000000">
            <w:r>
              <w:rPr>
                <w:b/>
                <w:sz w:val="18"/>
              </w:rPr>
              <w:t>— Recommendation Letters (pack)</w:t>
            </w:r>
          </w:p>
        </w:tc>
        <w:tc>
          <w:tcPr>
            <w:tcW w:w="4608" w:type="dxa"/>
          </w:tcPr>
          <w:p w14:paraId="1BDA02AE" w14:textId="77777777" w:rsidR="00AD4B95" w:rsidRDefault="00000000">
            <w:r>
              <w:rPr>
                <w:sz w:val="18"/>
              </w:rPr>
              <w:t>~$800 (implícito)</w:t>
            </w:r>
          </w:p>
        </w:tc>
      </w:tr>
    </w:tbl>
    <w:p w14:paraId="0A3546E1" w14:textId="77777777" w:rsidR="00AD4B95" w:rsidRDefault="00AD4B95">
      <w:pPr>
        <w:spacing w:before="80"/>
      </w:pPr>
    </w:p>
    <w:p w14:paraId="38ECDBF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5.2 COGS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44B5E65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71C03FDD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072" w:type="dxa"/>
            <w:shd w:val="clear" w:color="auto" w:fill="1B2A3D"/>
          </w:tcPr>
          <w:p w14:paraId="775F0202" w14:textId="77777777" w:rsidR="00AD4B95" w:rsidRDefault="00000000">
            <w:r>
              <w:rPr>
                <w:b/>
                <w:color w:val="FFFFFF"/>
                <w:sz w:val="18"/>
              </w:rPr>
              <w:t>Ano 1</w:t>
            </w:r>
          </w:p>
        </w:tc>
        <w:tc>
          <w:tcPr>
            <w:tcW w:w="3072" w:type="dxa"/>
            <w:shd w:val="clear" w:color="auto" w:fill="1B2A3D"/>
          </w:tcPr>
          <w:p w14:paraId="12DD092E" w14:textId="77777777" w:rsidR="00AD4B95" w:rsidRDefault="00000000">
            <w:r>
              <w:rPr>
                <w:b/>
                <w:color w:val="FFFFFF"/>
                <w:sz w:val="18"/>
              </w:rPr>
              <w:t>Ano 3+ (steady state)</w:t>
            </w:r>
          </w:p>
        </w:tc>
      </w:tr>
      <w:tr w:rsidR="00AD4B95" w14:paraId="4B72D5E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151FC56" w14:textId="77777777" w:rsidR="00AD4B95" w:rsidRDefault="00000000">
            <w:r>
              <w:rPr>
                <w:b/>
                <w:sz w:val="18"/>
              </w:rPr>
              <w:t>Custos de API (OpenAI/Anthropic)</w:t>
            </w:r>
          </w:p>
        </w:tc>
        <w:tc>
          <w:tcPr>
            <w:tcW w:w="3072" w:type="dxa"/>
          </w:tcPr>
          <w:p w14:paraId="114A1E3A" w14:textId="77777777" w:rsidR="00AD4B95" w:rsidRDefault="00000000">
            <w:r>
              <w:rPr>
                <w:sz w:val="18"/>
              </w:rPr>
              <w:t>$150-300</w:t>
            </w:r>
          </w:p>
        </w:tc>
        <w:tc>
          <w:tcPr>
            <w:tcW w:w="3072" w:type="dxa"/>
          </w:tcPr>
          <w:p w14:paraId="63764646" w14:textId="77777777" w:rsidR="00AD4B95" w:rsidRDefault="00000000">
            <w:r>
              <w:rPr>
                <w:sz w:val="18"/>
              </w:rPr>
              <w:t>$80-150</w:t>
            </w:r>
          </w:p>
        </w:tc>
      </w:tr>
      <w:tr w:rsidR="00AD4B95" w14:paraId="6900E2F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F84DD08" w14:textId="77777777" w:rsidR="00AD4B95" w:rsidRDefault="00000000">
            <w:r>
              <w:rPr>
                <w:b/>
                <w:sz w:val="18"/>
              </w:rPr>
              <w:t>Revisão humana (quality control)</w:t>
            </w:r>
          </w:p>
        </w:tc>
        <w:tc>
          <w:tcPr>
            <w:tcW w:w="3072" w:type="dxa"/>
          </w:tcPr>
          <w:p w14:paraId="772034C6" w14:textId="77777777" w:rsidR="00AD4B95" w:rsidRDefault="00000000">
            <w:r>
              <w:rPr>
                <w:sz w:val="18"/>
              </w:rPr>
              <w:t>$200-400</w:t>
            </w:r>
          </w:p>
        </w:tc>
        <w:tc>
          <w:tcPr>
            <w:tcW w:w="3072" w:type="dxa"/>
          </w:tcPr>
          <w:p w14:paraId="29958AF7" w14:textId="77777777" w:rsidR="00AD4B95" w:rsidRDefault="00000000">
            <w:r>
              <w:rPr>
                <w:sz w:val="18"/>
              </w:rPr>
              <w:t>$50-100</w:t>
            </w:r>
          </w:p>
        </w:tc>
      </w:tr>
      <w:tr w:rsidR="00AD4B95" w14:paraId="483753F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0F471D" w14:textId="77777777" w:rsidR="00AD4B95" w:rsidRDefault="00000000">
            <w:r>
              <w:rPr>
                <w:b/>
                <w:sz w:val="18"/>
              </w:rPr>
              <w:t>Infraestrutura (compute, storage)</w:t>
            </w:r>
          </w:p>
        </w:tc>
        <w:tc>
          <w:tcPr>
            <w:tcW w:w="3072" w:type="dxa"/>
          </w:tcPr>
          <w:p w14:paraId="7F27FE45" w14:textId="77777777" w:rsidR="00AD4B95" w:rsidRDefault="00000000">
            <w:r>
              <w:rPr>
                <w:sz w:val="18"/>
              </w:rPr>
              <w:t>$20-50</w:t>
            </w:r>
          </w:p>
        </w:tc>
        <w:tc>
          <w:tcPr>
            <w:tcW w:w="3072" w:type="dxa"/>
          </w:tcPr>
          <w:p w14:paraId="3C529BFF" w14:textId="77777777" w:rsidR="00AD4B95" w:rsidRDefault="00000000">
            <w:r>
              <w:rPr>
                <w:sz w:val="18"/>
              </w:rPr>
              <w:t>$10-30</w:t>
            </w:r>
          </w:p>
        </w:tc>
      </w:tr>
      <w:tr w:rsidR="00AD4B95" w14:paraId="7C71C87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D9BF0E9" w14:textId="77777777" w:rsidR="00AD4B95" w:rsidRDefault="00000000">
            <w:r>
              <w:rPr>
                <w:b/>
                <w:sz w:val="18"/>
              </w:rPr>
              <w:t>Total COGS/contrato</w:t>
            </w:r>
          </w:p>
        </w:tc>
        <w:tc>
          <w:tcPr>
            <w:tcW w:w="3072" w:type="dxa"/>
          </w:tcPr>
          <w:p w14:paraId="3275E280" w14:textId="77777777" w:rsidR="00AD4B95" w:rsidRDefault="00000000">
            <w:r>
              <w:rPr>
                <w:sz w:val="18"/>
              </w:rPr>
              <w:t>$370-750</w:t>
            </w:r>
          </w:p>
        </w:tc>
        <w:tc>
          <w:tcPr>
            <w:tcW w:w="3072" w:type="dxa"/>
          </w:tcPr>
          <w:p w14:paraId="6F7F29C1" w14:textId="77777777" w:rsidR="00AD4B95" w:rsidRDefault="00000000">
            <w:r>
              <w:rPr>
                <w:sz w:val="18"/>
              </w:rPr>
              <w:t>$140-280</w:t>
            </w:r>
          </w:p>
        </w:tc>
      </w:tr>
      <w:tr w:rsidR="00AD4B95" w14:paraId="52873D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24B16F" w14:textId="77777777" w:rsidR="00AD4B95" w:rsidRDefault="00000000">
            <w:r>
              <w:rPr>
                <w:b/>
                <w:sz w:val="18"/>
              </w:rPr>
              <w:t>Margem bruta/contrato</w:t>
            </w:r>
          </w:p>
        </w:tc>
        <w:tc>
          <w:tcPr>
            <w:tcW w:w="3072" w:type="dxa"/>
          </w:tcPr>
          <w:p w14:paraId="7EB7C351" w14:textId="77777777" w:rsidR="00AD4B95" w:rsidRDefault="00000000">
            <w:r>
              <w:rPr>
                <w:sz w:val="18"/>
              </w:rPr>
              <w:t>$3.250-3.630 (81-91%)</w:t>
            </w:r>
          </w:p>
        </w:tc>
        <w:tc>
          <w:tcPr>
            <w:tcW w:w="3072" w:type="dxa"/>
          </w:tcPr>
          <w:p w14:paraId="6ACCEC04" w14:textId="77777777" w:rsidR="00AD4B95" w:rsidRDefault="00000000">
            <w:r>
              <w:rPr>
                <w:sz w:val="18"/>
              </w:rPr>
              <w:t>$3.720-3.860 (93-97%)</w:t>
            </w:r>
          </w:p>
        </w:tc>
      </w:tr>
    </w:tbl>
    <w:p w14:paraId="294A89AE" w14:textId="77777777" w:rsidR="00AD4B95" w:rsidRDefault="00AD4B95">
      <w:pPr>
        <w:spacing w:before="80"/>
      </w:pPr>
    </w:p>
    <w:p w14:paraId="2B90B114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5.3 Métricas de Eficiência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0DF68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68E61013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3072" w:type="dxa"/>
            <w:shd w:val="clear" w:color="auto" w:fill="1B2A3D"/>
          </w:tcPr>
          <w:p w14:paraId="5D039180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6CF1CB37" w14:textId="77777777" w:rsidR="00AD4B95" w:rsidRDefault="00000000">
            <w:r>
              <w:rPr>
                <w:b/>
                <w:color w:val="FFFFFF"/>
                <w:sz w:val="18"/>
              </w:rPr>
              <w:t>Benchmark Setor</w:t>
            </w:r>
          </w:p>
        </w:tc>
      </w:tr>
      <w:tr w:rsidR="00AD4B95" w14:paraId="27130B3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9B6F142" w14:textId="77777777" w:rsidR="00AD4B95" w:rsidRDefault="00000000">
            <w:r>
              <w:rPr>
                <w:b/>
                <w:sz w:val="18"/>
              </w:rPr>
              <w:t>CAC (Customer Acquisition Cost)</w:t>
            </w:r>
          </w:p>
        </w:tc>
        <w:tc>
          <w:tcPr>
            <w:tcW w:w="3072" w:type="dxa"/>
          </w:tcPr>
          <w:p w14:paraId="1A523983" w14:textId="77777777" w:rsidR="00AD4B95" w:rsidRDefault="00000000">
            <w:r>
              <w:rPr>
                <w:sz w:val="18"/>
              </w:rPr>
              <w:t>~$0 (Total Help traz)</w:t>
            </w:r>
          </w:p>
        </w:tc>
        <w:tc>
          <w:tcPr>
            <w:tcW w:w="3072" w:type="dxa"/>
          </w:tcPr>
          <w:p w14:paraId="5F750378" w14:textId="77777777" w:rsidR="00AD4B95" w:rsidRDefault="00000000">
            <w:r>
              <w:rPr>
                <w:sz w:val="18"/>
              </w:rPr>
              <w:t>SaaS típico: $500-5.000</w:t>
            </w:r>
          </w:p>
        </w:tc>
      </w:tr>
      <w:tr w:rsidR="00AD4B95" w14:paraId="7581C2F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A29AD8" w14:textId="77777777" w:rsidR="00AD4B95" w:rsidRDefault="00000000">
            <w:r>
              <w:rPr>
                <w:b/>
                <w:sz w:val="18"/>
              </w:rPr>
              <w:t xml:space="preserve">LTV (Lifetime Value por firma </w:t>
            </w:r>
            <w:r>
              <w:rPr>
                <w:b/>
                <w:sz w:val="18"/>
              </w:rPr>
              <w:lastRenderedPageBreak/>
              <w:t>parceira)</w:t>
            </w:r>
          </w:p>
        </w:tc>
        <w:tc>
          <w:tcPr>
            <w:tcW w:w="3072" w:type="dxa"/>
          </w:tcPr>
          <w:p w14:paraId="191B2417" w14:textId="77777777" w:rsidR="00AD4B95" w:rsidRDefault="00000000">
            <w:r>
              <w:rPr>
                <w:sz w:val="18"/>
              </w:rPr>
              <w:lastRenderedPageBreak/>
              <w:t>$400K+/ano × 3+ anos = $1,2M+</w:t>
            </w:r>
          </w:p>
        </w:tc>
        <w:tc>
          <w:tcPr>
            <w:tcW w:w="3072" w:type="dxa"/>
          </w:tcPr>
          <w:p w14:paraId="4144551B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2771770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E21C651" w14:textId="77777777" w:rsidR="00AD4B95" w:rsidRDefault="00000000">
            <w:r>
              <w:rPr>
                <w:b/>
                <w:sz w:val="18"/>
              </w:rPr>
              <w:t>LTV:CAC</w:t>
            </w:r>
          </w:p>
        </w:tc>
        <w:tc>
          <w:tcPr>
            <w:tcW w:w="3072" w:type="dxa"/>
          </w:tcPr>
          <w:p w14:paraId="40C1CEA4" w14:textId="77777777" w:rsidR="00AD4B95" w:rsidRDefault="00000000">
            <w:r>
              <w:rPr>
                <w:sz w:val="18"/>
              </w:rPr>
              <w:t>Indefinido (CAC ≈ 0) → ∞</w:t>
            </w:r>
          </w:p>
        </w:tc>
        <w:tc>
          <w:tcPr>
            <w:tcW w:w="3072" w:type="dxa"/>
          </w:tcPr>
          <w:p w14:paraId="662152C7" w14:textId="77777777" w:rsidR="00AD4B95" w:rsidRDefault="00000000">
            <w:r>
              <w:rPr>
                <w:sz w:val="18"/>
              </w:rPr>
              <w:t>Meta: &gt;3:1; LegalTech: ~4:1</w:t>
            </w:r>
          </w:p>
        </w:tc>
      </w:tr>
      <w:tr w:rsidR="00AD4B95" w14:paraId="4F4786E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6F04679" w14:textId="77777777" w:rsidR="00AD4B95" w:rsidRDefault="00000000">
            <w:r>
              <w:rPr>
                <w:b/>
                <w:sz w:val="18"/>
              </w:rPr>
              <w:t>Payback period</w:t>
            </w:r>
          </w:p>
        </w:tc>
        <w:tc>
          <w:tcPr>
            <w:tcW w:w="3072" w:type="dxa"/>
          </w:tcPr>
          <w:p w14:paraId="0ACC5E43" w14:textId="77777777" w:rsidR="00AD4B95" w:rsidRDefault="00000000">
            <w:r>
              <w:rPr>
                <w:sz w:val="18"/>
              </w:rPr>
              <w:t>Imediato (mês 1)</w:t>
            </w:r>
          </w:p>
        </w:tc>
        <w:tc>
          <w:tcPr>
            <w:tcW w:w="3072" w:type="dxa"/>
          </w:tcPr>
          <w:p w14:paraId="5D48DCB2" w14:textId="77777777" w:rsidR="00AD4B95" w:rsidRDefault="00000000">
            <w:r>
              <w:rPr>
                <w:sz w:val="18"/>
              </w:rPr>
              <w:t>SaaS típico: 12-18 meses</w:t>
            </w:r>
          </w:p>
        </w:tc>
      </w:tr>
      <w:tr w:rsidR="00AD4B95" w14:paraId="4C3F856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60E6D5D" w14:textId="77777777" w:rsidR="00AD4B95" w:rsidRDefault="00000000">
            <w:r>
              <w:rPr>
                <w:b/>
                <w:sz w:val="18"/>
              </w:rPr>
              <w:t>Revenue per employee</w:t>
            </w:r>
          </w:p>
        </w:tc>
        <w:tc>
          <w:tcPr>
            <w:tcW w:w="3072" w:type="dxa"/>
          </w:tcPr>
          <w:p w14:paraId="7286336B" w14:textId="77777777" w:rsidR="00AD4B95" w:rsidRDefault="00000000">
            <w:r>
              <w:rPr>
                <w:sz w:val="18"/>
              </w:rPr>
              <w:t>$533K (Ano 1, 3 pessoas)</w:t>
            </w:r>
          </w:p>
        </w:tc>
        <w:tc>
          <w:tcPr>
            <w:tcW w:w="3072" w:type="dxa"/>
          </w:tcPr>
          <w:p w14:paraId="216F7746" w14:textId="77777777" w:rsidR="00AD4B95" w:rsidRDefault="00000000">
            <w:r>
              <w:rPr>
                <w:sz w:val="18"/>
              </w:rPr>
              <w:t>Top-quartile SaaS: $300K+</w:t>
            </w:r>
          </w:p>
        </w:tc>
      </w:tr>
      <w:tr w:rsidR="00AD4B95" w14:paraId="6323C89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ECC8FC" w14:textId="77777777" w:rsidR="00AD4B95" w:rsidRDefault="00000000">
            <w:r>
              <w:rPr>
                <w:b/>
                <w:sz w:val="18"/>
              </w:rPr>
              <w:t>Revenue per employee (Ano 5)</w:t>
            </w:r>
          </w:p>
        </w:tc>
        <w:tc>
          <w:tcPr>
            <w:tcW w:w="3072" w:type="dxa"/>
          </w:tcPr>
          <w:p w14:paraId="05E730DC" w14:textId="77777777" w:rsidR="00AD4B95" w:rsidRDefault="00000000">
            <w:r>
              <w:rPr>
                <w:sz w:val="18"/>
              </w:rPr>
              <w:t>$800K (30 pessoas)</w:t>
            </w:r>
          </w:p>
        </w:tc>
        <w:tc>
          <w:tcPr>
            <w:tcW w:w="3072" w:type="dxa"/>
          </w:tcPr>
          <w:p w14:paraId="114A1C13" w14:textId="77777777" w:rsidR="00AD4B95" w:rsidRDefault="00000000">
            <w:r>
              <w:rPr>
                <w:sz w:val="18"/>
              </w:rPr>
              <w:t>Excepcional</w:t>
            </w:r>
          </w:p>
        </w:tc>
      </w:tr>
      <w:tr w:rsidR="00AD4B95" w14:paraId="5C05747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ED216F9" w14:textId="77777777" w:rsidR="00AD4B95" w:rsidRDefault="00000000">
            <w:r>
              <w:rPr>
                <w:b/>
                <w:sz w:val="18"/>
              </w:rPr>
              <w:t>Margem bruta</w:t>
            </w:r>
          </w:p>
        </w:tc>
        <w:tc>
          <w:tcPr>
            <w:tcW w:w="3072" w:type="dxa"/>
          </w:tcPr>
          <w:p w14:paraId="0CC8466C" w14:textId="77777777" w:rsidR="00AD4B95" w:rsidRDefault="00000000">
            <w:r>
              <w:rPr>
                <w:sz w:val="18"/>
              </w:rPr>
              <w:t>86% (Ano 1) → 95% (Ano 5)</w:t>
            </w:r>
          </w:p>
        </w:tc>
        <w:tc>
          <w:tcPr>
            <w:tcW w:w="3072" w:type="dxa"/>
          </w:tcPr>
          <w:p w14:paraId="7A42495D" w14:textId="77777777" w:rsidR="00AD4B95" w:rsidRDefault="00000000">
            <w:r>
              <w:rPr>
                <w:sz w:val="18"/>
              </w:rPr>
              <w:t>SaaS mediana: 70-80%</w:t>
            </w:r>
          </w:p>
        </w:tc>
      </w:tr>
    </w:tbl>
    <w:p w14:paraId="5851C07C" w14:textId="77777777" w:rsidR="00AD4B95" w:rsidRDefault="00AD4B95">
      <w:pPr>
        <w:spacing w:before="80"/>
      </w:pPr>
    </w:p>
    <w:p w14:paraId="53524B48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5.4 Alavancagem Operacional</w:t>
      </w:r>
    </w:p>
    <w:p w14:paraId="171EFB20" w14:textId="77777777" w:rsidR="00AD4B95" w:rsidRDefault="00000000">
      <w:pPr>
        <w:spacing w:before="40"/>
        <w:jc w:val="both"/>
      </w:pPr>
      <w:r>
        <w:t>O aspecto mais impressionante do modelo: a plataforma não precisa escalar equipe linearmente com receita.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C9986F5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A94B8AB" w14:textId="77777777" w:rsidR="00AD4B95" w:rsidRDefault="00000000">
            <w:r>
              <w:rPr>
                <w:b/>
                <w:color w:val="FFFFFF"/>
                <w:sz w:val="18"/>
              </w:rPr>
              <w:t>Volume de contratos</w:t>
            </w:r>
          </w:p>
        </w:tc>
        <w:tc>
          <w:tcPr>
            <w:tcW w:w="2304" w:type="dxa"/>
            <w:shd w:val="clear" w:color="auto" w:fill="1B2A3D"/>
          </w:tcPr>
          <w:p w14:paraId="567D3AE2" w14:textId="77777777" w:rsidR="00AD4B95" w:rsidRDefault="00000000">
            <w:r>
              <w:rPr>
                <w:b/>
                <w:color w:val="FFFFFF"/>
                <w:sz w:val="18"/>
              </w:rPr>
              <w:t>Equipe necessária</w:t>
            </w:r>
          </w:p>
        </w:tc>
        <w:tc>
          <w:tcPr>
            <w:tcW w:w="2304" w:type="dxa"/>
            <w:shd w:val="clear" w:color="auto" w:fill="1B2A3D"/>
          </w:tcPr>
          <w:p w14:paraId="1D48C3E0" w14:textId="77777777" w:rsidR="00AD4B95" w:rsidRDefault="00000000">
            <w:r>
              <w:rPr>
                <w:b/>
                <w:color w:val="FFFFFF"/>
                <w:sz w:val="18"/>
              </w:rPr>
              <w:t>Rev/Employee</w:t>
            </w:r>
          </w:p>
        </w:tc>
        <w:tc>
          <w:tcPr>
            <w:tcW w:w="2304" w:type="dxa"/>
            <w:shd w:val="clear" w:color="auto" w:fill="1B2A3D"/>
          </w:tcPr>
          <w:p w14:paraId="0B8F1EB4" w14:textId="77777777" w:rsidR="00AD4B95" w:rsidRDefault="00000000">
            <w:r>
              <w:rPr>
                <w:b/>
                <w:color w:val="FFFFFF"/>
                <w:sz w:val="18"/>
              </w:rPr>
              <w:t>Margem EBITDA</w:t>
            </w:r>
          </w:p>
        </w:tc>
      </w:tr>
      <w:tr w:rsidR="00AD4B95" w14:paraId="08C4666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DB14E1" w14:textId="77777777" w:rsidR="00AD4B95" w:rsidRDefault="00000000">
            <w:r>
              <w:rPr>
                <w:b/>
                <w:sz w:val="18"/>
              </w:rPr>
              <w:t>400/ano ($1,6M)</w:t>
            </w:r>
          </w:p>
        </w:tc>
        <w:tc>
          <w:tcPr>
            <w:tcW w:w="2304" w:type="dxa"/>
          </w:tcPr>
          <w:p w14:paraId="07BCFE91" w14:textId="77777777" w:rsidR="00AD4B95" w:rsidRDefault="00000000">
            <w:r>
              <w:rPr>
                <w:sz w:val="18"/>
              </w:rPr>
              <w:t>3</w:t>
            </w:r>
          </w:p>
        </w:tc>
        <w:tc>
          <w:tcPr>
            <w:tcW w:w="2304" w:type="dxa"/>
          </w:tcPr>
          <w:p w14:paraId="787EB9B1" w14:textId="77777777" w:rsidR="00AD4B95" w:rsidRDefault="00000000">
            <w:r>
              <w:rPr>
                <w:sz w:val="18"/>
              </w:rPr>
              <w:t>$533K</w:t>
            </w:r>
          </w:p>
        </w:tc>
        <w:tc>
          <w:tcPr>
            <w:tcW w:w="2304" w:type="dxa"/>
          </w:tcPr>
          <w:p w14:paraId="30A6C445" w14:textId="77777777" w:rsidR="00AD4B95" w:rsidRDefault="00000000">
            <w:r>
              <w:rPr>
                <w:sz w:val="18"/>
              </w:rPr>
              <w:t>66%</w:t>
            </w:r>
          </w:p>
        </w:tc>
      </w:tr>
      <w:tr w:rsidR="00AD4B95" w14:paraId="493B63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199675D" w14:textId="77777777" w:rsidR="00AD4B95" w:rsidRDefault="00000000">
            <w:r>
              <w:rPr>
                <w:b/>
                <w:sz w:val="18"/>
              </w:rPr>
              <w:t>2.000/ano ($8M)</w:t>
            </w:r>
          </w:p>
        </w:tc>
        <w:tc>
          <w:tcPr>
            <w:tcW w:w="2304" w:type="dxa"/>
          </w:tcPr>
          <w:p w14:paraId="251F54D8" w14:textId="77777777" w:rsidR="00AD4B95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3E06B843" w14:textId="77777777" w:rsidR="00AD4B95" w:rsidRDefault="00000000">
            <w:r>
              <w:rPr>
                <w:sz w:val="18"/>
              </w:rPr>
              <w:t>$1,0-1,6M</w:t>
            </w:r>
          </w:p>
        </w:tc>
        <w:tc>
          <w:tcPr>
            <w:tcW w:w="2304" w:type="dxa"/>
          </w:tcPr>
          <w:p w14:paraId="22D7BB5B" w14:textId="77777777" w:rsidR="00AD4B95" w:rsidRDefault="00000000">
            <w:r>
              <w:rPr>
                <w:sz w:val="18"/>
              </w:rPr>
              <w:t>75%+</w:t>
            </w:r>
          </w:p>
        </w:tc>
      </w:tr>
      <w:tr w:rsidR="00AD4B95" w14:paraId="7DCB870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670B633" w14:textId="77777777" w:rsidR="00AD4B95" w:rsidRDefault="00000000">
            <w:r>
              <w:rPr>
                <w:b/>
                <w:sz w:val="18"/>
              </w:rPr>
              <w:t>2.600/ano ($10,4M)</w:t>
            </w:r>
          </w:p>
        </w:tc>
        <w:tc>
          <w:tcPr>
            <w:tcW w:w="2304" w:type="dxa"/>
          </w:tcPr>
          <w:p w14:paraId="2D0A6645" w14:textId="77777777" w:rsidR="00AD4B95" w:rsidRDefault="00000000">
            <w:r>
              <w:rPr>
                <w:sz w:val="18"/>
              </w:rPr>
              <w:t>5-8</w:t>
            </w:r>
          </w:p>
        </w:tc>
        <w:tc>
          <w:tcPr>
            <w:tcW w:w="2304" w:type="dxa"/>
          </w:tcPr>
          <w:p w14:paraId="03023133" w14:textId="77777777" w:rsidR="00AD4B95" w:rsidRDefault="00000000">
            <w:r>
              <w:rPr>
                <w:sz w:val="18"/>
              </w:rPr>
              <w:t>$1,3-2,1M</w:t>
            </w:r>
          </w:p>
        </w:tc>
        <w:tc>
          <w:tcPr>
            <w:tcW w:w="2304" w:type="dxa"/>
          </w:tcPr>
          <w:p w14:paraId="062613A0" w14:textId="77777777" w:rsidR="00AD4B95" w:rsidRDefault="00000000">
            <w:r>
              <w:rPr>
                <w:sz w:val="18"/>
              </w:rPr>
              <w:t>78%+</w:t>
            </w:r>
          </w:p>
        </w:tc>
      </w:tr>
    </w:tbl>
    <w:p w14:paraId="04087807" w14:textId="77777777" w:rsidR="00AD4B95" w:rsidRDefault="00AD4B95">
      <w:pPr>
        <w:spacing w:before="80"/>
      </w:pPr>
    </w:p>
    <w:p w14:paraId="53F157DE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Comparação com escritórios tradicionais:</w:t>
      </w:r>
      <w:r>
        <w:rPr>
          <w:i/>
          <w:color w:val="5A5550"/>
          <w:sz w:val="20"/>
        </w:rPr>
        <w:t xml:space="preserve"> Um escritório de advocacia de imigração com 4 advogados (como a Total Help) processa ~100-200 casos/ano com receita por advogado de ~$150K-300K. O AIOS processa 400 contratos/ano com 3 pessoas — </w:t>
      </w:r>
      <w:r>
        <w:rPr>
          <w:b/>
          <w:color w:val="5A5550"/>
          <w:sz w:val="20"/>
        </w:rPr>
        <w:t>revenue per employee 2-3x superior ao benchmark jurídico</w:t>
      </w:r>
      <w:r>
        <w:rPr>
          <w:i/>
          <w:color w:val="5A5550"/>
          <w:sz w:val="20"/>
        </w:rPr>
        <w:t>.</w:t>
      </w:r>
    </w:p>
    <w:p w14:paraId="6CC4C9BF" w14:textId="77777777" w:rsidR="00AD4B95" w:rsidRDefault="00000000">
      <w:r>
        <w:br w:type="page"/>
      </w:r>
    </w:p>
    <w:p w14:paraId="547C8604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6. VALUATION — 6 MÉTODOS (RECALCULADOS)</w:t>
      </w:r>
    </w:p>
    <w:p w14:paraId="482E3B5E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6.1 MÉTODO 1: SCORECARD (Recalculado com Tração)</w:t>
      </w:r>
    </w:p>
    <w:p w14:paraId="30A85EE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6.1.1 Baseline</w:t>
      </w:r>
    </w:p>
    <w:p w14:paraId="464E01B6" w14:textId="77777777" w:rsidR="00AD4B95" w:rsidRDefault="00000000">
      <w:pPr>
        <w:spacing w:before="80"/>
      </w:pPr>
      <w:r>
        <w:rPr>
          <w:b/>
          <w:color w:val="1B2A3D"/>
        </w:rPr>
        <w:t>Baseline: Mediana SaaS seed pre-money (Carta Q3 2025) = US$ 19,8M</w:t>
      </w:r>
    </w:p>
    <w:p w14:paraId="39A480A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6.1.2 Fatores de Ajuste —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712"/>
        <w:gridCol w:w="1489"/>
        <w:gridCol w:w="1496"/>
        <w:gridCol w:w="1499"/>
        <w:gridCol w:w="1492"/>
        <w:gridCol w:w="1528"/>
      </w:tblGrid>
      <w:tr w:rsidR="00AD4B95" w14:paraId="6C7E21BC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76E76E56" w14:textId="77777777" w:rsidR="00AD4B95" w:rsidRDefault="00000000"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w="1536" w:type="dxa"/>
            <w:shd w:val="clear" w:color="auto" w:fill="1B2A3D"/>
          </w:tcPr>
          <w:p w14:paraId="2780CEE2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536" w:type="dxa"/>
            <w:shd w:val="clear" w:color="auto" w:fill="1B2A3D"/>
          </w:tcPr>
          <w:p w14:paraId="138D6E53" w14:textId="77777777" w:rsidR="00AD4B95" w:rsidRDefault="00000000">
            <w:r>
              <w:rPr>
                <w:b/>
                <w:color w:val="FFFFFF"/>
                <w:sz w:val="18"/>
              </w:rPr>
              <w:t>Score ANTES</w:t>
            </w:r>
          </w:p>
        </w:tc>
        <w:tc>
          <w:tcPr>
            <w:tcW w:w="1536" w:type="dxa"/>
            <w:shd w:val="clear" w:color="auto" w:fill="1B2A3D"/>
          </w:tcPr>
          <w:p w14:paraId="33CE1ECD" w14:textId="77777777" w:rsidR="00AD4B95" w:rsidRDefault="00000000">
            <w:r>
              <w:rPr>
                <w:b/>
                <w:color w:val="FFFFFF"/>
                <w:sz w:val="18"/>
              </w:rPr>
              <w:t>Score DEPOIS</w:t>
            </w:r>
          </w:p>
        </w:tc>
        <w:tc>
          <w:tcPr>
            <w:tcW w:w="1536" w:type="dxa"/>
            <w:shd w:val="clear" w:color="auto" w:fill="1B2A3D"/>
          </w:tcPr>
          <w:p w14:paraId="05805E3E" w14:textId="77777777" w:rsidR="00AD4B95" w:rsidRDefault="00000000">
            <w:r>
              <w:rPr>
                <w:b/>
                <w:color w:val="FFFFFF"/>
                <w:sz w:val="18"/>
              </w:rPr>
              <w:t>Score × Peso</w:t>
            </w:r>
          </w:p>
        </w:tc>
        <w:tc>
          <w:tcPr>
            <w:tcW w:w="1536" w:type="dxa"/>
            <w:shd w:val="clear" w:color="auto" w:fill="1B2A3D"/>
          </w:tcPr>
          <w:p w14:paraId="28AC13BE" w14:textId="77777777" w:rsidR="00AD4B95" w:rsidRDefault="00000000">
            <w:r>
              <w:rPr>
                <w:b/>
                <w:color w:val="FFFFFF"/>
                <w:sz w:val="18"/>
              </w:rPr>
              <w:t>Justificativa da Mudança</w:t>
            </w:r>
          </w:p>
        </w:tc>
      </w:tr>
      <w:tr w:rsidR="00AD4B95" w14:paraId="0C350831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DE10E9A" w14:textId="77777777" w:rsidR="00AD4B95" w:rsidRDefault="00000000">
            <w:r>
              <w:rPr>
                <w:b/>
                <w:sz w:val="18"/>
              </w:rPr>
              <w:t>Equipe/Fundadores</w:t>
            </w:r>
          </w:p>
        </w:tc>
        <w:tc>
          <w:tcPr>
            <w:tcW w:w="1536" w:type="dxa"/>
          </w:tcPr>
          <w:p w14:paraId="7DF9F399" w14:textId="77777777" w:rsidR="00AD4B95" w:rsidRDefault="00000000">
            <w:r>
              <w:rPr>
                <w:sz w:val="18"/>
              </w:rPr>
              <w:t>30%</w:t>
            </w:r>
          </w:p>
        </w:tc>
        <w:tc>
          <w:tcPr>
            <w:tcW w:w="1536" w:type="dxa"/>
          </w:tcPr>
          <w:p w14:paraId="7903239F" w14:textId="77777777" w:rsidR="00AD4B95" w:rsidRDefault="00000000">
            <w:r>
              <w:rPr>
                <w:sz w:val="18"/>
              </w:rPr>
              <w:t>105%</w:t>
            </w:r>
          </w:p>
        </w:tc>
        <w:tc>
          <w:tcPr>
            <w:tcW w:w="1536" w:type="dxa"/>
          </w:tcPr>
          <w:p w14:paraId="087A9250" w14:textId="77777777" w:rsidR="00AD4B95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614BAACD" w14:textId="77777777" w:rsidR="00AD4B95" w:rsidRDefault="00000000">
            <w:r>
              <w:rPr>
                <w:sz w:val="18"/>
              </w:rPr>
              <w:t>0,345</w:t>
            </w:r>
          </w:p>
        </w:tc>
        <w:tc>
          <w:tcPr>
            <w:tcW w:w="1536" w:type="dxa"/>
          </w:tcPr>
          <w:p w14:paraId="2EE46CF7" w14:textId="77777777" w:rsidR="00AD4B95" w:rsidRDefault="00000000">
            <w:r>
              <w:rPr>
                <w:sz w:val="18"/>
              </w:rPr>
              <w:t>Capacidade de fechar deal comercial demonstrada</w:t>
            </w:r>
          </w:p>
        </w:tc>
      </w:tr>
      <w:tr w:rsidR="00AD4B95" w14:paraId="5041081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987E5B6" w14:textId="77777777" w:rsidR="00AD4B95" w:rsidRDefault="00000000">
            <w:r>
              <w:rPr>
                <w:b/>
                <w:sz w:val="18"/>
              </w:rPr>
              <w:t>Oportunidade de Mercado</w:t>
            </w:r>
          </w:p>
        </w:tc>
        <w:tc>
          <w:tcPr>
            <w:tcW w:w="1536" w:type="dxa"/>
          </w:tcPr>
          <w:p w14:paraId="1D8473E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536" w:type="dxa"/>
          </w:tcPr>
          <w:p w14:paraId="7D5E1C68" w14:textId="77777777" w:rsidR="00AD4B95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1E74BF4A" w14:textId="77777777" w:rsidR="00AD4B95" w:rsidRDefault="00000000">
            <w:r>
              <w:rPr>
                <w:sz w:val="18"/>
              </w:rPr>
              <w:t>125%</w:t>
            </w:r>
          </w:p>
        </w:tc>
        <w:tc>
          <w:tcPr>
            <w:tcW w:w="1536" w:type="dxa"/>
          </w:tcPr>
          <w:p w14:paraId="7FDB36F2" w14:textId="77777777" w:rsidR="00AD4B95" w:rsidRDefault="00000000">
            <w:r>
              <w:rPr>
                <w:sz w:val="18"/>
              </w:rPr>
              <w:t>0,313</w:t>
            </w:r>
          </w:p>
        </w:tc>
        <w:tc>
          <w:tcPr>
            <w:tcW w:w="1536" w:type="dxa"/>
          </w:tcPr>
          <w:p w14:paraId="17D7E38B" w14:textId="77777777" w:rsidR="00AD4B95" w:rsidRDefault="00000000">
            <w:r>
              <w:rPr>
                <w:sz w:val="18"/>
              </w:rPr>
              <w:t>Mesmo TAM, mas agora com SOM validado por contrato</w:t>
            </w:r>
          </w:p>
        </w:tc>
      </w:tr>
      <w:tr w:rsidR="00AD4B95" w14:paraId="20EC5787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9E11859" w14:textId="77777777" w:rsidR="00AD4B95" w:rsidRDefault="00000000">
            <w:r>
              <w:rPr>
                <w:b/>
                <w:sz w:val="18"/>
              </w:rPr>
              <w:t>Produto/Tecnologia</w:t>
            </w:r>
          </w:p>
        </w:tc>
        <w:tc>
          <w:tcPr>
            <w:tcW w:w="1536" w:type="dxa"/>
          </w:tcPr>
          <w:p w14:paraId="7B700A09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536" w:type="dxa"/>
          </w:tcPr>
          <w:p w14:paraId="143DF734" w14:textId="77777777" w:rsidR="00AD4B95" w:rsidRDefault="00000000">
            <w:r>
              <w:rPr>
                <w:sz w:val="18"/>
              </w:rPr>
              <w:t>135%</w:t>
            </w:r>
          </w:p>
        </w:tc>
        <w:tc>
          <w:tcPr>
            <w:tcW w:w="1536" w:type="dxa"/>
          </w:tcPr>
          <w:p w14:paraId="28414A01" w14:textId="77777777" w:rsidR="00AD4B95" w:rsidRDefault="00000000">
            <w:r>
              <w:rPr>
                <w:sz w:val="18"/>
              </w:rPr>
              <w:t>140%</w:t>
            </w:r>
          </w:p>
        </w:tc>
        <w:tc>
          <w:tcPr>
            <w:tcW w:w="1536" w:type="dxa"/>
          </w:tcPr>
          <w:p w14:paraId="6BC0C01C" w14:textId="77777777" w:rsidR="00AD4B95" w:rsidRDefault="00000000">
            <w:r>
              <w:rPr>
                <w:sz w:val="18"/>
              </w:rPr>
              <w:t>0,210</w:t>
            </w:r>
          </w:p>
        </w:tc>
        <w:tc>
          <w:tcPr>
            <w:tcW w:w="1536" w:type="dxa"/>
          </w:tcPr>
          <w:p w14:paraId="5C96D168" w14:textId="77777777" w:rsidR="00AD4B95" w:rsidRDefault="00000000">
            <w:r>
              <w:rPr>
                <w:sz w:val="18"/>
              </w:rPr>
              <w:t>17 sistemas + validação de mercado (deal fechado)</w:t>
            </w:r>
          </w:p>
        </w:tc>
      </w:tr>
      <w:tr w:rsidR="00AD4B95" w14:paraId="543EE8A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5E69A3B" w14:textId="77777777" w:rsidR="00AD4B95" w:rsidRDefault="00000000">
            <w:r>
              <w:rPr>
                <w:b/>
                <w:sz w:val="18"/>
              </w:rPr>
              <w:t>Ambiente Competitivo</w:t>
            </w:r>
          </w:p>
        </w:tc>
        <w:tc>
          <w:tcPr>
            <w:tcW w:w="1536" w:type="dxa"/>
          </w:tcPr>
          <w:p w14:paraId="1AB78827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0DEEF4EC" w14:textId="77777777" w:rsidR="00AD4B95" w:rsidRDefault="00000000">
            <w:r>
              <w:rPr>
                <w:sz w:val="18"/>
              </w:rPr>
              <w:t>95%</w:t>
            </w:r>
          </w:p>
        </w:tc>
        <w:tc>
          <w:tcPr>
            <w:tcW w:w="1536" w:type="dxa"/>
          </w:tcPr>
          <w:p w14:paraId="2336B06B" w14:textId="77777777" w:rsidR="00AD4B95" w:rsidRDefault="00000000">
            <w:r>
              <w:rPr>
                <w:sz w:val="18"/>
              </w:rPr>
              <w:t>100%</w:t>
            </w:r>
          </w:p>
        </w:tc>
        <w:tc>
          <w:tcPr>
            <w:tcW w:w="1536" w:type="dxa"/>
          </w:tcPr>
          <w:p w14:paraId="041AB292" w14:textId="77777777" w:rsidR="00AD4B95" w:rsidRDefault="00000000">
            <w:r>
              <w:rPr>
                <w:sz w:val="18"/>
              </w:rPr>
              <w:t>0,100</w:t>
            </w:r>
          </w:p>
        </w:tc>
        <w:tc>
          <w:tcPr>
            <w:tcW w:w="1536" w:type="dxa"/>
          </w:tcPr>
          <w:p w14:paraId="0F413946" w14:textId="77777777" w:rsidR="00AD4B95" w:rsidRDefault="00000000">
            <w:r>
              <w:rPr>
                <w:sz w:val="18"/>
              </w:rPr>
              <w:t>Total Help como canal exclusivo dá vantagem competitiva</w:t>
            </w:r>
          </w:p>
        </w:tc>
      </w:tr>
      <w:tr w:rsidR="00AD4B95" w14:paraId="12E259B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C71222C" w14:textId="77777777" w:rsidR="00AD4B95" w:rsidRDefault="00000000">
            <w:r>
              <w:rPr>
                <w:b/>
                <w:sz w:val="18"/>
              </w:rPr>
              <w:t>Marketing/Vendas</w:t>
            </w:r>
          </w:p>
        </w:tc>
        <w:tc>
          <w:tcPr>
            <w:tcW w:w="1536" w:type="dxa"/>
          </w:tcPr>
          <w:p w14:paraId="6B38A5FB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536" w:type="dxa"/>
          </w:tcPr>
          <w:p w14:paraId="774490A1" w14:textId="77777777" w:rsidR="00AD4B95" w:rsidRDefault="00000000">
            <w:r>
              <w:rPr>
                <w:sz w:val="18"/>
              </w:rPr>
              <w:t>75%</w:t>
            </w:r>
          </w:p>
        </w:tc>
        <w:tc>
          <w:tcPr>
            <w:tcW w:w="1536" w:type="dxa"/>
          </w:tcPr>
          <w:p w14:paraId="1C6D79D6" w14:textId="77777777" w:rsidR="00AD4B95" w:rsidRDefault="00000000">
            <w:r>
              <w:rPr>
                <w:sz w:val="18"/>
              </w:rPr>
              <w:t>130%</w:t>
            </w:r>
          </w:p>
        </w:tc>
        <w:tc>
          <w:tcPr>
            <w:tcW w:w="1536" w:type="dxa"/>
          </w:tcPr>
          <w:p w14:paraId="2EE7B845" w14:textId="77777777" w:rsidR="00AD4B95" w:rsidRDefault="00000000">
            <w:r>
              <w:rPr>
                <w:sz w:val="18"/>
              </w:rPr>
              <w:t>0,130</w:t>
            </w:r>
          </w:p>
        </w:tc>
        <w:tc>
          <w:tcPr>
            <w:tcW w:w="1536" w:type="dxa"/>
          </w:tcPr>
          <w:p w14:paraId="0A950B62" w14:textId="77777777" w:rsidR="00AD4B95" w:rsidRDefault="00000000">
            <w:r>
              <w:rPr>
                <w:sz w:val="18"/>
              </w:rPr>
              <w:t>MAIOR MUDANÇA: De ~5 casos/mês para 400 contratos/ano comprometidos</w:t>
            </w:r>
          </w:p>
        </w:tc>
      </w:tr>
      <w:tr w:rsidR="00AD4B95" w14:paraId="29EABDA9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1097796D" w14:textId="77777777" w:rsidR="00AD4B95" w:rsidRDefault="00000000">
            <w:r>
              <w:rPr>
                <w:b/>
                <w:sz w:val="18"/>
              </w:rPr>
              <w:t>Necessidade de Investimento</w:t>
            </w:r>
          </w:p>
        </w:tc>
        <w:tc>
          <w:tcPr>
            <w:tcW w:w="1536" w:type="dxa"/>
          </w:tcPr>
          <w:p w14:paraId="1E19FED3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6651AF47" w14:textId="77777777" w:rsidR="00AD4B95" w:rsidRDefault="00000000">
            <w:r>
              <w:rPr>
                <w:sz w:val="18"/>
              </w:rPr>
              <w:t>80%</w:t>
            </w:r>
          </w:p>
        </w:tc>
        <w:tc>
          <w:tcPr>
            <w:tcW w:w="1536" w:type="dxa"/>
          </w:tcPr>
          <w:p w14:paraId="66BE33B2" w14:textId="77777777" w:rsidR="00AD4B95" w:rsidRDefault="00000000">
            <w:r>
              <w:rPr>
                <w:sz w:val="18"/>
              </w:rPr>
              <w:t>110%</w:t>
            </w:r>
          </w:p>
        </w:tc>
        <w:tc>
          <w:tcPr>
            <w:tcW w:w="1536" w:type="dxa"/>
          </w:tcPr>
          <w:p w14:paraId="29D22C00" w14:textId="77777777" w:rsidR="00AD4B95" w:rsidRDefault="00000000">
            <w:r>
              <w:rPr>
                <w:sz w:val="18"/>
              </w:rPr>
              <w:t>0,055</w:t>
            </w:r>
          </w:p>
        </w:tc>
        <w:tc>
          <w:tcPr>
            <w:tcW w:w="1536" w:type="dxa"/>
          </w:tcPr>
          <w:p w14:paraId="7EEECAE5" w14:textId="77777777" w:rsidR="00AD4B95" w:rsidRDefault="00000000">
            <w:r>
              <w:rPr>
                <w:sz w:val="18"/>
              </w:rPr>
              <w:t>Menor necessidade de capital para GTM — canal já existe</w:t>
            </w:r>
          </w:p>
        </w:tc>
      </w:tr>
      <w:tr w:rsidR="00AD4B95" w14:paraId="42709A28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2D7AC9A6" w14:textId="77777777" w:rsidR="00AD4B95" w:rsidRDefault="00000000">
            <w:r>
              <w:rPr>
                <w:b/>
                <w:sz w:val="18"/>
              </w:rPr>
              <w:t>Outros (timing, regulatório)</w:t>
            </w:r>
          </w:p>
        </w:tc>
        <w:tc>
          <w:tcPr>
            <w:tcW w:w="1536" w:type="dxa"/>
          </w:tcPr>
          <w:p w14:paraId="5A96A332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536" w:type="dxa"/>
          </w:tcPr>
          <w:p w14:paraId="5FFF905A" w14:textId="77777777" w:rsidR="00AD4B95" w:rsidRDefault="00000000">
            <w:r>
              <w:rPr>
                <w:sz w:val="18"/>
              </w:rPr>
              <w:t>115%</w:t>
            </w:r>
          </w:p>
        </w:tc>
        <w:tc>
          <w:tcPr>
            <w:tcW w:w="1536" w:type="dxa"/>
          </w:tcPr>
          <w:p w14:paraId="6A51A8B4" w14:textId="77777777" w:rsidR="00AD4B95" w:rsidRDefault="00000000">
            <w:r>
              <w:rPr>
                <w:sz w:val="18"/>
              </w:rPr>
              <w:t>120%</w:t>
            </w:r>
          </w:p>
        </w:tc>
        <w:tc>
          <w:tcPr>
            <w:tcW w:w="1536" w:type="dxa"/>
          </w:tcPr>
          <w:p w14:paraId="59C203B1" w14:textId="77777777" w:rsidR="00AD4B95" w:rsidRDefault="00000000">
            <w:r>
              <w:rPr>
                <w:sz w:val="18"/>
              </w:rPr>
              <w:t>0,060</w:t>
            </w:r>
          </w:p>
        </w:tc>
        <w:tc>
          <w:tcPr>
            <w:tcW w:w="1536" w:type="dxa"/>
          </w:tcPr>
          <w:p w14:paraId="03147246" w14:textId="77777777" w:rsidR="00AD4B95" w:rsidRDefault="00000000">
            <w:r>
              <w:rPr>
                <w:sz w:val="18"/>
              </w:rPr>
              <w:t>Timing confirmado pelo deal; momentum de mercado</w:t>
            </w:r>
          </w:p>
        </w:tc>
      </w:tr>
    </w:tbl>
    <w:p w14:paraId="74D6C93F" w14:textId="77777777" w:rsidR="00AD4B95" w:rsidRDefault="00AD4B95">
      <w:pPr>
        <w:spacing w:before="80"/>
      </w:pPr>
    </w:p>
    <w:p w14:paraId="6EF3692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6.1.3 Cálculo</w:t>
      </w:r>
    </w:p>
    <w:p w14:paraId="0B14D86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Multiplicador composto:</w:t>
      </w:r>
    </w:p>
    <w:p w14:paraId="39BEB0E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0,345 + 0,313 + 0,210 + 0,100 + 0,130 + 0,055 + 0,060 = 1,213</w:t>
      </w:r>
    </w:p>
    <w:p w14:paraId="63962ED7" w14:textId="77777777" w:rsidR="00AD4B95" w:rsidRDefault="00000000">
      <w:pPr>
        <w:spacing w:before="80"/>
      </w:pPr>
      <w:r>
        <w:rPr>
          <w:b/>
          <w:color w:val="1B2A3D"/>
        </w:rPr>
        <w:lastRenderedPageBreak/>
        <w:t>Valuation Scorecard: $19,8M × 1,213 = US$ 24,0M</w:t>
      </w:r>
    </w:p>
    <w:p w14:paraId="138FD788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Help, o multiplicador era 1,086 (→ $21,5M). Com o deal, o multiplicador sobe para 1,213 (→ $24,0M). A maior contribuição vem do fator </w:t>
      </w:r>
      <w:r>
        <w:rPr>
          <w:b/>
          <w:color w:val="5A5550"/>
          <w:sz w:val="20"/>
        </w:rPr>
        <w:t>Marketing/Vendas</w:t>
      </w:r>
      <w:r>
        <w:rPr>
          <w:i/>
          <w:color w:val="5A5550"/>
          <w:sz w:val="20"/>
        </w:rPr>
        <w:t>, que saltou de 75% para 130% — refletindo a transformação de "sem canal" para "400 contratos/ano comprometidos".</w:t>
      </w:r>
    </w:p>
    <w:p w14:paraId="104C45B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6.1.4 Sensibilidade do Scorecard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3BE02495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591A3D23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5EA85D80" w14:textId="77777777" w:rsidR="00AD4B95" w:rsidRDefault="00000000">
            <w:r>
              <w:rPr>
                <w:b/>
                <w:color w:val="FFFFFF"/>
                <w:sz w:val="18"/>
              </w:rPr>
              <w:t>Multiplicador</w:t>
            </w:r>
          </w:p>
        </w:tc>
        <w:tc>
          <w:tcPr>
            <w:tcW w:w="3072" w:type="dxa"/>
            <w:shd w:val="clear" w:color="auto" w:fill="1B2A3D"/>
          </w:tcPr>
          <w:p w14:paraId="7C17E604" w14:textId="77777777" w:rsidR="00AD4B95" w:rsidRDefault="00000000">
            <w:r>
              <w:rPr>
                <w:b/>
                <w:color w:val="FFFFFF"/>
                <w:sz w:val="18"/>
              </w:rPr>
              <w:t>Valuation</w:t>
            </w:r>
          </w:p>
        </w:tc>
      </w:tr>
      <w:tr w:rsidR="00AD4B95" w14:paraId="2B86C8B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E84F02" w14:textId="77777777" w:rsidR="00AD4B95" w:rsidRDefault="00000000">
            <w:r>
              <w:rPr>
                <w:b/>
                <w:sz w:val="18"/>
              </w:rPr>
              <w:t>Conservador (Vendas 110%, Equipe 105%)</w:t>
            </w:r>
          </w:p>
        </w:tc>
        <w:tc>
          <w:tcPr>
            <w:tcW w:w="3072" w:type="dxa"/>
          </w:tcPr>
          <w:p w14:paraId="0B2BC244" w14:textId="77777777" w:rsidR="00AD4B95" w:rsidRDefault="00000000">
            <w:r>
              <w:rPr>
                <w:sz w:val="18"/>
              </w:rPr>
              <w:t>1,130</w:t>
            </w:r>
          </w:p>
        </w:tc>
        <w:tc>
          <w:tcPr>
            <w:tcW w:w="3072" w:type="dxa"/>
          </w:tcPr>
          <w:p w14:paraId="28C86992" w14:textId="77777777" w:rsidR="00AD4B95" w:rsidRDefault="00000000">
            <w:r>
              <w:rPr>
                <w:sz w:val="18"/>
              </w:rPr>
              <w:t>US$ 22,4M</w:t>
            </w:r>
          </w:p>
        </w:tc>
      </w:tr>
      <w:tr w:rsidR="00AD4B95" w14:paraId="7200A75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CCF545F" w14:textId="77777777" w:rsidR="00AD4B95" w:rsidRDefault="00000000">
            <w:r>
              <w:rPr>
                <w:b/>
                <w:sz w:val="18"/>
              </w:rPr>
              <w:t>Base (conforme acima)</w:t>
            </w:r>
          </w:p>
        </w:tc>
        <w:tc>
          <w:tcPr>
            <w:tcW w:w="3072" w:type="dxa"/>
          </w:tcPr>
          <w:p w14:paraId="68E4A151" w14:textId="77777777" w:rsidR="00AD4B95" w:rsidRDefault="00000000">
            <w:r>
              <w:rPr>
                <w:sz w:val="18"/>
              </w:rPr>
              <w:t>1,213</w:t>
            </w:r>
          </w:p>
        </w:tc>
        <w:tc>
          <w:tcPr>
            <w:tcW w:w="3072" w:type="dxa"/>
          </w:tcPr>
          <w:p w14:paraId="260D9457" w14:textId="77777777" w:rsidR="00AD4B95" w:rsidRDefault="00000000">
            <w:r>
              <w:rPr>
                <w:sz w:val="18"/>
              </w:rPr>
              <w:t>US$ 24,0M</w:t>
            </w:r>
          </w:p>
        </w:tc>
      </w:tr>
      <w:tr w:rsidR="00AD4B95" w14:paraId="3521734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E21B238" w14:textId="77777777" w:rsidR="00AD4B95" w:rsidRDefault="00000000">
            <w:r>
              <w:rPr>
                <w:b/>
                <w:sz w:val="18"/>
              </w:rPr>
              <w:t>Otimista (Vendas 145%, Produto 150%)</w:t>
            </w:r>
          </w:p>
        </w:tc>
        <w:tc>
          <w:tcPr>
            <w:tcW w:w="3072" w:type="dxa"/>
          </w:tcPr>
          <w:p w14:paraId="0DBEC592" w14:textId="77777777" w:rsidR="00AD4B95" w:rsidRDefault="00000000">
            <w:r>
              <w:rPr>
                <w:sz w:val="18"/>
              </w:rPr>
              <w:t>1,310</w:t>
            </w:r>
          </w:p>
        </w:tc>
        <w:tc>
          <w:tcPr>
            <w:tcW w:w="3072" w:type="dxa"/>
          </w:tcPr>
          <w:p w14:paraId="6AAE207E" w14:textId="77777777" w:rsidR="00AD4B95" w:rsidRDefault="00000000">
            <w:r>
              <w:rPr>
                <w:sz w:val="18"/>
              </w:rPr>
              <w:t>US$ 25,9M</w:t>
            </w:r>
          </w:p>
        </w:tc>
      </w:tr>
    </w:tbl>
    <w:p w14:paraId="5F50BED7" w14:textId="77777777" w:rsidR="00AD4B95" w:rsidRDefault="00AD4B95">
      <w:pPr>
        <w:spacing w:before="80"/>
      </w:pPr>
    </w:p>
    <w:p w14:paraId="37B61998" w14:textId="77777777" w:rsidR="00AD4B95" w:rsidRDefault="00000000">
      <w:pPr>
        <w:spacing w:before="40"/>
        <w:jc w:val="both"/>
      </w:pPr>
      <w:r>
        <w:rPr>
          <w:b/>
        </w:rPr>
        <w:t>Range Scorecard: US$ 22,4M — US$ 25,9M</w:t>
      </w:r>
      <w:r>
        <w:t xml:space="preserve"> (midpoint: US$ 24,0M)</w:t>
      </w:r>
    </w:p>
    <w:p w14:paraId="6000ADB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6.2 MÉTODO 2: VC METHOD (Com ARR Real)</w:t>
      </w:r>
    </w:p>
    <w:p w14:paraId="15161D7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6.2.1 Premissas Atualizadas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C928246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0C75A7CB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18B2BB64" w14:textId="77777777" w:rsidR="00AD4B95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072" w:type="dxa"/>
            <w:shd w:val="clear" w:color="auto" w:fill="1B2A3D"/>
          </w:tcPr>
          <w:p w14:paraId="1BCB97FD" w14:textId="77777777" w:rsidR="00AD4B95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</w:tr>
      <w:tr w:rsidR="00AD4B95" w14:paraId="2327793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B9CAE91" w14:textId="77777777" w:rsidR="00AD4B95" w:rsidRDefault="00000000">
            <w:r>
              <w:rPr>
                <w:b/>
                <w:sz w:val="18"/>
              </w:rPr>
              <w:t>ARR Ano 1</w:t>
            </w:r>
          </w:p>
        </w:tc>
        <w:tc>
          <w:tcPr>
            <w:tcW w:w="3072" w:type="dxa"/>
          </w:tcPr>
          <w:p w14:paraId="54E1C32C" w14:textId="77777777" w:rsidR="00AD4B95" w:rsidRDefault="00000000">
            <w:r>
              <w:rPr>
                <w:sz w:val="18"/>
              </w:rPr>
              <w:t>$1,08-1,44M (projetado)</w:t>
            </w:r>
          </w:p>
        </w:tc>
        <w:tc>
          <w:tcPr>
            <w:tcW w:w="3072" w:type="dxa"/>
          </w:tcPr>
          <w:p w14:paraId="7409484C" w14:textId="77777777" w:rsidR="00AD4B95" w:rsidRDefault="00000000">
            <w:r>
              <w:rPr>
                <w:sz w:val="18"/>
              </w:rPr>
              <w:t>$1,6M (comprometido)</w:t>
            </w:r>
          </w:p>
        </w:tc>
      </w:tr>
      <w:tr w:rsidR="00AD4B95" w14:paraId="3659D03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C629C62" w14:textId="77777777" w:rsidR="00AD4B95" w:rsidRDefault="00000000">
            <w:r>
              <w:rPr>
                <w:b/>
                <w:sz w:val="18"/>
              </w:rPr>
              <w:t>Status do ARR</w:t>
            </w:r>
          </w:p>
        </w:tc>
        <w:tc>
          <w:tcPr>
            <w:tcW w:w="3072" w:type="dxa"/>
          </w:tcPr>
          <w:p w14:paraId="2E162E2D" w14:textId="77777777" w:rsidR="00AD4B95" w:rsidRDefault="00000000">
            <w:r>
              <w:rPr>
                <w:sz w:val="18"/>
              </w:rPr>
              <w:t>Projeção</w:t>
            </w:r>
          </w:p>
        </w:tc>
        <w:tc>
          <w:tcPr>
            <w:tcW w:w="3072" w:type="dxa"/>
          </w:tcPr>
          <w:p w14:paraId="23F62E45" w14:textId="77777777" w:rsidR="00AD4B95" w:rsidRDefault="00000000">
            <w:r>
              <w:rPr>
                <w:sz w:val="18"/>
              </w:rPr>
              <w:t>Contrato assinado</w:t>
            </w:r>
          </w:p>
        </w:tc>
      </w:tr>
      <w:tr w:rsidR="00AD4B95" w14:paraId="6442414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E952B24" w14:textId="77777777" w:rsidR="00AD4B95" w:rsidRDefault="00000000">
            <w:r>
              <w:rPr>
                <w:b/>
                <w:sz w:val="18"/>
              </w:rPr>
              <w:t>Crescimento YoY</w:t>
            </w:r>
          </w:p>
        </w:tc>
        <w:tc>
          <w:tcPr>
            <w:tcW w:w="3072" w:type="dxa"/>
          </w:tcPr>
          <w:p w14:paraId="2BA4CC29" w14:textId="77777777" w:rsidR="00AD4B95" w:rsidRDefault="00000000">
            <w:r>
              <w:rPr>
                <w:sz w:val="18"/>
              </w:rPr>
              <w:t>80-100% (estimado)</w:t>
            </w:r>
          </w:p>
        </w:tc>
        <w:tc>
          <w:tcPr>
            <w:tcW w:w="3072" w:type="dxa"/>
          </w:tcPr>
          <w:p w14:paraId="6C3910B1" w14:textId="77777777" w:rsidR="00AD4B95" w:rsidRDefault="00000000">
            <w:r>
              <w:rPr>
                <w:sz w:val="18"/>
              </w:rPr>
              <w:t>100% (conservador — expansão para outras firmas)</w:t>
            </w:r>
          </w:p>
        </w:tc>
      </w:tr>
      <w:tr w:rsidR="00AD4B95" w14:paraId="001CBF9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CCFE922" w14:textId="77777777" w:rsidR="00AD4B95" w:rsidRDefault="00000000">
            <w:r>
              <w:rPr>
                <w:b/>
                <w:sz w:val="18"/>
              </w:rPr>
              <w:t>Múltiplo de exit</w:t>
            </w:r>
          </w:p>
        </w:tc>
        <w:tc>
          <w:tcPr>
            <w:tcW w:w="3072" w:type="dxa"/>
          </w:tcPr>
          <w:p w14:paraId="2F2FA61A" w14:textId="77777777" w:rsidR="00AD4B95" w:rsidRDefault="00000000">
            <w:r>
              <w:rPr>
                <w:sz w:val="18"/>
              </w:rPr>
              <w:t>7-15x ARR</w:t>
            </w:r>
          </w:p>
        </w:tc>
        <w:tc>
          <w:tcPr>
            <w:tcW w:w="3072" w:type="dxa"/>
          </w:tcPr>
          <w:p w14:paraId="52040ABC" w14:textId="77777777" w:rsidR="00AD4B95" w:rsidRDefault="00000000">
            <w:r>
              <w:rPr>
                <w:sz w:val="18"/>
              </w:rPr>
              <w:t>10-20x ARR (AI legal premium)</w:t>
            </w:r>
          </w:p>
        </w:tc>
      </w:tr>
      <w:tr w:rsidR="00AD4B95" w14:paraId="3A0EE1F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9EECFE8" w14:textId="77777777" w:rsidR="00AD4B95" w:rsidRDefault="00000000">
            <w:r>
              <w:rPr>
                <w:b/>
                <w:sz w:val="18"/>
              </w:rPr>
              <w:t>ROI target</w:t>
            </w:r>
          </w:p>
        </w:tc>
        <w:tc>
          <w:tcPr>
            <w:tcW w:w="3072" w:type="dxa"/>
          </w:tcPr>
          <w:p w14:paraId="09AADF23" w14:textId="77777777" w:rsidR="00AD4B95" w:rsidRDefault="00000000">
            <w:r>
              <w:rPr>
                <w:sz w:val="18"/>
              </w:rPr>
              <w:t>10-20x</w:t>
            </w:r>
          </w:p>
        </w:tc>
        <w:tc>
          <w:tcPr>
            <w:tcW w:w="3072" w:type="dxa"/>
          </w:tcPr>
          <w:p w14:paraId="7B3EFA22" w14:textId="77777777" w:rsidR="00AD4B95" w:rsidRDefault="00000000">
            <w:r>
              <w:rPr>
                <w:sz w:val="18"/>
              </w:rPr>
              <w:t>10-15x (risco reduzido)</w:t>
            </w:r>
          </w:p>
        </w:tc>
      </w:tr>
    </w:tbl>
    <w:p w14:paraId="67FE8A21" w14:textId="77777777" w:rsidR="00AD4B95" w:rsidRDefault="00AD4B95">
      <w:pPr>
        <w:spacing w:before="80"/>
      </w:pPr>
    </w:p>
    <w:p w14:paraId="2B05FAF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6.2.2 Cenário Conservador</w:t>
      </w:r>
    </w:p>
    <w:p w14:paraId="1F78B90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75602F3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80% YoY (abaixo do potencial)</w:t>
      </w:r>
    </w:p>
    <w:p w14:paraId="05FF543B" w14:textId="77777777" w:rsidR="00AD4B95" w:rsidRDefault="00AD4B95">
      <w:pPr>
        <w:spacing w:before="80"/>
        <w:ind w:left="432"/>
      </w:pPr>
    </w:p>
    <w:p w14:paraId="2F4EFE6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$2,88M → $5,18M → $9,33M → $16,79M</w:t>
      </w:r>
    </w:p>
    <w:p w14:paraId="04836EC6" w14:textId="77777777" w:rsidR="00AD4B95" w:rsidRDefault="00AD4B95">
      <w:pPr>
        <w:spacing w:before="80"/>
        <w:ind w:left="432"/>
      </w:pPr>
    </w:p>
    <w:p w14:paraId="413D46D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(10x ARR Ano 5): $16,79M × 10 = $167,9M</w:t>
      </w:r>
    </w:p>
    <w:p w14:paraId="66D4A18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064624B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$167,9M / 10 = US$ 16,8M</w:t>
      </w:r>
    </w:p>
    <w:p w14:paraId="4BFC5F4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6.2.3 Cenário Base</w:t>
      </w:r>
    </w:p>
    <w:p w14:paraId="2BE0AB0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650DB26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100% YoY (1 firma nova/ano no mínimo)</w:t>
      </w:r>
    </w:p>
    <w:p w14:paraId="59834170" w14:textId="77777777" w:rsidR="00AD4B95" w:rsidRDefault="00AD4B95">
      <w:pPr>
        <w:spacing w:before="80"/>
        <w:ind w:left="432"/>
      </w:pPr>
    </w:p>
    <w:p w14:paraId="1B723BD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ARR Ano 5: $1,6M → $3,2M → $6,4M → $12,8M → $25,6M</w:t>
      </w:r>
    </w:p>
    <w:p w14:paraId="086F160E" w14:textId="77777777" w:rsidR="00AD4B95" w:rsidRDefault="00AD4B95">
      <w:pPr>
        <w:spacing w:before="80"/>
        <w:ind w:left="432"/>
      </w:pPr>
    </w:p>
    <w:p w14:paraId="28ADD43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(15x ARR Ano 5): $25,6M × 15 = $384,0M</w:t>
      </w:r>
    </w:p>
    <w:p w14:paraId="2FB3974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10x</w:t>
      </w:r>
    </w:p>
    <w:p w14:paraId="17C043D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$384,0M / 10 = US$ 38,4M</w:t>
      </w:r>
    </w:p>
    <w:p w14:paraId="45F71A9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6.2.4 Cenário Otimista (Harvey/Casetext territory)</w:t>
      </w:r>
    </w:p>
    <w:p w14:paraId="33C324D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1: US$ 1.600.000 (comprometido)</w:t>
      </w:r>
    </w:p>
    <w:p w14:paraId="6069F33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Crescimento: 120% YoY (expansão agressiva + SaaS)</w:t>
      </w:r>
    </w:p>
    <w:p w14:paraId="5BA5A43B" w14:textId="77777777" w:rsidR="00AD4B95" w:rsidRDefault="00AD4B95">
      <w:pPr>
        <w:spacing w:before="80"/>
        <w:ind w:left="432"/>
      </w:pPr>
    </w:p>
    <w:p w14:paraId="7C9A5E4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$1,6M → $3,52M → $7,74M → $17,04M → $37,48M</w:t>
      </w:r>
    </w:p>
    <w:p w14:paraId="492074E8" w14:textId="77777777" w:rsidR="00AD4B95" w:rsidRDefault="00AD4B95">
      <w:pPr>
        <w:spacing w:before="80"/>
        <w:ind w:left="432"/>
      </w:pPr>
    </w:p>
    <w:p w14:paraId="7D31C65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 (20x ARR Ano 5): $37,48M × 20 = $749,6M</w:t>
      </w:r>
    </w:p>
    <w:p w14:paraId="7991E9B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ROI target: 15x</w:t>
      </w:r>
    </w:p>
    <w:p w14:paraId="6DBF041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Pre-money implícito: $749,6M / 15 = US$ 50,0M</w:t>
      </w:r>
    </w:p>
    <w:p w14:paraId="540CC9A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6.2.5 Resultado VC Method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75C7A636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09A03F9F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3072" w:type="dxa"/>
            <w:shd w:val="clear" w:color="auto" w:fill="1B2A3D"/>
          </w:tcPr>
          <w:p w14:paraId="63B55C39" w14:textId="77777777" w:rsidR="00AD4B95" w:rsidRDefault="00000000">
            <w:r>
              <w:rPr>
                <w:b/>
                <w:color w:val="FFFFFF"/>
                <w:sz w:val="18"/>
              </w:rPr>
              <w:t>Pre-Money Implícito</w:t>
            </w:r>
          </w:p>
        </w:tc>
        <w:tc>
          <w:tcPr>
            <w:tcW w:w="3072" w:type="dxa"/>
            <w:shd w:val="clear" w:color="auto" w:fill="1B2A3D"/>
          </w:tcPr>
          <w:p w14:paraId="3F9FF004" w14:textId="77777777" w:rsidR="00AD4B95" w:rsidRDefault="00000000">
            <w:r>
              <w:rPr>
                <w:b/>
                <w:color w:val="FFFFFF"/>
                <w:sz w:val="18"/>
              </w:rPr>
              <w:t>Variação vs. Modelo Anterior</w:t>
            </w:r>
          </w:p>
        </w:tc>
      </w:tr>
      <w:tr w:rsidR="00AD4B95" w14:paraId="22AB053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74060E1" w14:textId="77777777" w:rsidR="00AD4B95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3072" w:type="dxa"/>
          </w:tcPr>
          <w:p w14:paraId="4BD14392" w14:textId="77777777" w:rsidR="00AD4B95" w:rsidRDefault="00000000">
            <w:r>
              <w:rPr>
                <w:sz w:val="18"/>
              </w:rPr>
              <w:t>US$ 16,8M</w:t>
            </w:r>
          </w:p>
        </w:tc>
        <w:tc>
          <w:tcPr>
            <w:tcW w:w="3072" w:type="dxa"/>
          </w:tcPr>
          <w:p w14:paraId="361A1BD8" w14:textId="77777777" w:rsidR="00AD4B95" w:rsidRDefault="00000000">
            <w:r>
              <w:rPr>
                <w:sz w:val="18"/>
              </w:rPr>
              <w:t>+107% vs. $8,1M anterior</w:t>
            </w:r>
          </w:p>
        </w:tc>
      </w:tr>
      <w:tr w:rsidR="00AD4B95" w14:paraId="7DAE80D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5F3B6FF" w14:textId="77777777" w:rsidR="00AD4B95" w:rsidRDefault="00000000">
            <w:r>
              <w:rPr>
                <w:b/>
                <w:sz w:val="18"/>
              </w:rPr>
              <w:t>Base</w:t>
            </w:r>
          </w:p>
        </w:tc>
        <w:tc>
          <w:tcPr>
            <w:tcW w:w="3072" w:type="dxa"/>
          </w:tcPr>
          <w:p w14:paraId="41C007F6" w14:textId="77777777" w:rsidR="00AD4B95" w:rsidRDefault="00000000">
            <w:r>
              <w:rPr>
                <w:sz w:val="18"/>
              </w:rPr>
              <w:t>US$ 38,4M</w:t>
            </w:r>
          </w:p>
        </w:tc>
        <w:tc>
          <w:tcPr>
            <w:tcW w:w="3072" w:type="dxa"/>
          </w:tcPr>
          <w:p w14:paraId="7EFE5276" w14:textId="77777777" w:rsidR="00AD4B95" w:rsidRDefault="00000000">
            <w:r>
              <w:rPr>
                <w:sz w:val="18"/>
              </w:rPr>
              <w:t>+154% vs. $15,1M anterior</w:t>
            </w:r>
          </w:p>
        </w:tc>
      </w:tr>
      <w:tr w:rsidR="00AD4B95" w14:paraId="6CA59CD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A926BD6" w14:textId="77777777" w:rsidR="00AD4B95" w:rsidRDefault="00000000">
            <w:r>
              <w:rPr>
                <w:b/>
                <w:sz w:val="18"/>
              </w:rPr>
              <w:t>Otimista</w:t>
            </w:r>
          </w:p>
        </w:tc>
        <w:tc>
          <w:tcPr>
            <w:tcW w:w="3072" w:type="dxa"/>
          </w:tcPr>
          <w:p w14:paraId="4E3FCA95" w14:textId="77777777" w:rsidR="00AD4B95" w:rsidRDefault="00000000">
            <w:r>
              <w:rPr>
                <w:sz w:val="18"/>
              </w:rPr>
              <w:t>US$ 50,0M</w:t>
            </w:r>
          </w:p>
        </w:tc>
        <w:tc>
          <w:tcPr>
            <w:tcW w:w="3072" w:type="dxa"/>
          </w:tcPr>
          <w:p w14:paraId="004B87CE" w14:textId="77777777" w:rsidR="00AD4B95" w:rsidRDefault="00000000">
            <w:r>
              <w:rPr>
                <w:sz w:val="18"/>
              </w:rPr>
              <w:t>+58% vs. $31,6M anterior</w:t>
            </w:r>
          </w:p>
        </w:tc>
      </w:tr>
      <w:tr w:rsidR="00AD4B95" w14:paraId="54DF4BC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7F9883" w14:textId="77777777" w:rsidR="00AD4B95" w:rsidRDefault="00000000">
            <w:r>
              <w:rPr>
                <w:b/>
                <w:sz w:val="18"/>
              </w:rPr>
              <w:t>Midpoint (Conservador-Base)</w:t>
            </w:r>
          </w:p>
        </w:tc>
        <w:tc>
          <w:tcPr>
            <w:tcW w:w="3072" w:type="dxa"/>
          </w:tcPr>
          <w:p w14:paraId="420AB3BB" w14:textId="77777777" w:rsidR="00AD4B95" w:rsidRDefault="00000000">
            <w:r>
              <w:rPr>
                <w:sz w:val="18"/>
              </w:rPr>
              <w:t>US$ 27,6M</w:t>
            </w:r>
          </w:p>
        </w:tc>
        <w:tc>
          <w:tcPr>
            <w:tcW w:w="3072" w:type="dxa"/>
          </w:tcPr>
          <w:p w14:paraId="2F9DD41E" w14:textId="77777777" w:rsidR="00AD4B95" w:rsidRDefault="00000000">
            <w:r>
              <w:rPr>
                <w:sz w:val="18"/>
              </w:rPr>
              <w:t>+70% vs. $16,2M anterior</w:t>
            </w:r>
          </w:p>
        </w:tc>
      </w:tr>
    </w:tbl>
    <w:p w14:paraId="156BED90" w14:textId="77777777" w:rsidR="00AD4B95" w:rsidRDefault="00AD4B95">
      <w:pPr>
        <w:spacing w:before="80"/>
      </w:pPr>
    </w:p>
    <w:p w14:paraId="68856AFA" w14:textId="77777777" w:rsidR="00AD4B95" w:rsidRDefault="00000000">
      <w:pPr>
        <w:spacing w:before="40"/>
        <w:jc w:val="both"/>
      </w:pPr>
      <w:r>
        <w:rPr>
          <w:b/>
        </w:rPr>
        <w:t>Range VC Method: US$ 16,8M — US$ 50,0M</w:t>
      </w:r>
      <w:r>
        <w:t xml:space="preserve"> (midpoint: US$ 27,6M)</w:t>
      </w:r>
    </w:p>
    <w:p w14:paraId="6165E577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6.3 MÉTODO 3: REVENUE MULTIPLE (NOVO — ANTES INAPLICÁVEL)</w:t>
      </w:r>
    </w:p>
    <w:p w14:paraId="1D20EE9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6.3.1 Racional</w:t>
      </w:r>
    </w:p>
    <w:p w14:paraId="136E8B20" w14:textId="77777777" w:rsidR="00AD4B95" w:rsidRDefault="00000000">
      <w:pPr>
        <w:spacing w:before="40"/>
        <w:jc w:val="both"/>
      </w:pPr>
      <w:r>
        <w:rPr>
          <w:b/>
        </w:rPr>
        <w:t>Antes da Total Help:</w:t>
      </w:r>
      <w:r>
        <w:t xml:space="preserve"> Método inaplicável — empresa pré-receita, sem ARR para aplicar múltiplo.</w:t>
      </w:r>
    </w:p>
    <w:p w14:paraId="12DC03CC" w14:textId="77777777" w:rsidR="00AD4B95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de ARR comprometido, múltiplos de receita são o método mais direto e defensável.</w:t>
      </w:r>
    </w:p>
    <w:p w14:paraId="1D8A734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6.3.2 Múltiplos de Referência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2FA927F7" w14:textId="77777777" w:rsidTr="002B38B9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6375B0FA" w14:textId="77777777" w:rsidR="00AD4B95" w:rsidRDefault="00000000"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w="3072" w:type="dxa"/>
            <w:shd w:val="clear" w:color="auto" w:fill="1B2A3D"/>
          </w:tcPr>
          <w:p w14:paraId="35135185" w14:textId="77777777" w:rsidR="00AD4B95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3072" w:type="dxa"/>
            <w:shd w:val="clear" w:color="auto" w:fill="1B2A3D"/>
          </w:tcPr>
          <w:p w14:paraId="412B27F8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AD4B95" w14:paraId="70478B8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76F0487" w14:textId="77777777" w:rsidR="00AD4B95" w:rsidRDefault="00000000">
            <w:r>
              <w:rPr>
                <w:b/>
                <w:sz w:val="18"/>
              </w:rPr>
              <w:t>LegalTech M&amp;A padrão ($1-5M receita)</w:t>
            </w:r>
          </w:p>
        </w:tc>
        <w:tc>
          <w:tcPr>
            <w:tcW w:w="3072" w:type="dxa"/>
          </w:tcPr>
          <w:p w14:paraId="490D61B2" w14:textId="77777777" w:rsidR="00AD4B95" w:rsidRDefault="00000000">
            <w:r>
              <w:rPr>
                <w:sz w:val="18"/>
              </w:rPr>
              <w:t>2,0x receita</w:t>
            </w:r>
          </w:p>
        </w:tc>
        <w:tc>
          <w:tcPr>
            <w:tcW w:w="3072" w:type="dxa"/>
          </w:tcPr>
          <w:p w14:paraId="2169BB6A" w14:textId="77777777" w:rsidR="00AD4B95" w:rsidRDefault="00000000">
            <w:r>
              <w:rPr>
                <w:sz w:val="18"/>
              </w:rPr>
              <w:t>Jackim Woods H1 2025</w:t>
            </w:r>
          </w:p>
        </w:tc>
      </w:tr>
      <w:tr w:rsidR="00AD4B95" w14:paraId="7DA8DF6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3BF9DF9" w14:textId="77777777" w:rsidR="00AD4B95" w:rsidRDefault="00000000">
            <w:r>
              <w:rPr>
                <w:b/>
                <w:sz w:val="18"/>
              </w:rPr>
              <w:t>LegalTech M&amp;A ($6-10M receita)</w:t>
            </w:r>
          </w:p>
        </w:tc>
        <w:tc>
          <w:tcPr>
            <w:tcW w:w="3072" w:type="dxa"/>
          </w:tcPr>
          <w:p w14:paraId="691BFF4B" w14:textId="77777777" w:rsidR="00AD4B95" w:rsidRDefault="00000000">
            <w:r>
              <w:rPr>
                <w:sz w:val="18"/>
              </w:rPr>
              <w:t>2,6x receita</w:t>
            </w:r>
          </w:p>
        </w:tc>
        <w:tc>
          <w:tcPr>
            <w:tcW w:w="3072" w:type="dxa"/>
          </w:tcPr>
          <w:p w14:paraId="721DD608" w14:textId="77777777" w:rsidR="00AD4B95" w:rsidRDefault="00000000">
            <w:r>
              <w:rPr>
                <w:sz w:val="18"/>
              </w:rPr>
              <w:t>Jackim Woods H1 2025</w:t>
            </w:r>
          </w:p>
        </w:tc>
      </w:tr>
      <w:tr w:rsidR="00AD4B95" w14:paraId="570F999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2902F70" w14:textId="77777777" w:rsidR="00AD4B95" w:rsidRDefault="00000000">
            <w:r>
              <w:rPr>
                <w:b/>
                <w:sz w:val="18"/>
              </w:rPr>
              <w:t>Applied AI (legal, HR) revenue multiples</w:t>
            </w:r>
          </w:p>
        </w:tc>
        <w:tc>
          <w:tcPr>
            <w:tcW w:w="3072" w:type="dxa"/>
          </w:tcPr>
          <w:p w14:paraId="0078C99D" w14:textId="77777777" w:rsidR="00AD4B95" w:rsidRDefault="00000000">
            <w:r>
              <w:rPr>
                <w:sz w:val="18"/>
              </w:rPr>
              <w:t>9-12x</w:t>
            </w:r>
          </w:p>
        </w:tc>
        <w:tc>
          <w:tcPr>
            <w:tcW w:w="3072" w:type="dxa"/>
          </w:tcPr>
          <w:p w14:paraId="34DB2B0E" w14:textId="77777777" w:rsidR="00AD4B95" w:rsidRDefault="00000000">
            <w:r>
              <w:rPr>
                <w:sz w:val="18"/>
              </w:rPr>
              <w:t>Finro Q4 2025 / Lucid</w:t>
            </w:r>
          </w:p>
        </w:tc>
      </w:tr>
      <w:tr w:rsidR="00AD4B95" w14:paraId="795BE7E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834115" w14:textId="77777777" w:rsidR="00AD4B95" w:rsidRDefault="00000000">
            <w:r>
              <w:rPr>
                <w:b/>
                <w:sz w:val="18"/>
              </w:rPr>
              <w:t>SaaS mediana (all-sector)</w:t>
            </w:r>
          </w:p>
        </w:tc>
        <w:tc>
          <w:tcPr>
            <w:tcW w:w="3072" w:type="dxa"/>
          </w:tcPr>
          <w:p w14:paraId="226485FE" w14:textId="77777777" w:rsidR="00AD4B95" w:rsidRDefault="00000000">
            <w:r>
              <w:rPr>
                <w:sz w:val="18"/>
              </w:rPr>
              <w:t>6-8x ARR</w:t>
            </w:r>
          </w:p>
        </w:tc>
        <w:tc>
          <w:tcPr>
            <w:tcW w:w="3072" w:type="dxa"/>
          </w:tcPr>
          <w:p w14:paraId="05752011" w14:textId="77777777" w:rsidR="00AD4B95" w:rsidRDefault="00000000">
            <w:r>
              <w:rPr>
                <w:sz w:val="18"/>
              </w:rPr>
              <w:t>First Page Sage 2025</w:t>
            </w:r>
          </w:p>
        </w:tc>
      </w:tr>
      <w:tr w:rsidR="00AD4B95" w14:paraId="74CEA1A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5DC0D1D" w14:textId="77777777" w:rsidR="00AD4B95" w:rsidRDefault="00000000">
            <w:r>
              <w:rPr>
                <w:b/>
                <w:sz w:val="18"/>
              </w:rPr>
              <w:t>AI SaaS high-growth</w:t>
            </w:r>
          </w:p>
        </w:tc>
        <w:tc>
          <w:tcPr>
            <w:tcW w:w="3072" w:type="dxa"/>
          </w:tcPr>
          <w:p w14:paraId="75EFF1F7" w14:textId="77777777" w:rsidR="00AD4B95" w:rsidRDefault="00000000">
            <w:r>
              <w:rPr>
                <w:sz w:val="18"/>
              </w:rPr>
              <w:t>15-25x ARR</w:t>
            </w:r>
          </w:p>
        </w:tc>
        <w:tc>
          <w:tcPr>
            <w:tcW w:w="3072" w:type="dxa"/>
          </w:tcPr>
          <w:p w14:paraId="1122882B" w14:textId="77777777" w:rsidR="00AD4B95" w:rsidRDefault="00000000">
            <w:r>
              <w:rPr>
                <w:sz w:val="18"/>
              </w:rPr>
              <w:t>SaaS Group 2025</w:t>
            </w:r>
          </w:p>
        </w:tc>
      </w:tr>
      <w:tr w:rsidR="00AD4B95" w14:paraId="3781123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61B6652" w14:textId="77777777" w:rsidR="00AD4B95" w:rsidRDefault="00000000">
            <w:r>
              <w:rPr>
                <w:b/>
                <w:sz w:val="18"/>
              </w:rPr>
              <w:lastRenderedPageBreak/>
              <w:t>Harvey AI (implícito)</w:t>
            </w:r>
          </w:p>
        </w:tc>
        <w:tc>
          <w:tcPr>
            <w:tcW w:w="3072" w:type="dxa"/>
          </w:tcPr>
          <w:p w14:paraId="5431208B" w14:textId="77777777" w:rsidR="00AD4B95" w:rsidRDefault="00000000">
            <w:r>
              <w:rPr>
                <w:sz w:val="18"/>
              </w:rPr>
              <w:t>~30x ARR</w:t>
            </w:r>
          </w:p>
        </w:tc>
        <w:tc>
          <w:tcPr>
            <w:tcW w:w="3072" w:type="dxa"/>
          </w:tcPr>
          <w:p w14:paraId="7BBA5CA5" w14:textId="77777777" w:rsidR="00AD4B95" w:rsidRDefault="00000000">
            <w:r>
              <w:rPr>
                <w:sz w:val="18"/>
              </w:rPr>
              <w:t>$11B val / ~$365M ARR target</w:t>
            </w:r>
          </w:p>
        </w:tc>
      </w:tr>
      <w:tr w:rsidR="00AD4B95" w14:paraId="5669DDF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DA48D96" w14:textId="77777777" w:rsidR="00AD4B95" w:rsidRDefault="00000000">
            <w:r>
              <w:rPr>
                <w:b/>
                <w:sz w:val="18"/>
              </w:rPr>
              <w:t>Casetext (M&amp;A)</w:t>
            </w:r>
          </w:p>
        </w:tc>
        <w:tc>
          <w:tcPr>
            <w:tcW w:w="3072" w:type="dxa"/>
          </w:tcPr>
          <w:p w14:paraId="5CD8A9E1" w14:textId="77777777" w:rsidR="00AD4B95" w:rsidRDefault="00000000">
            <w:r>
              <w:rPr>
                <w:sz w:val="18"/>
              </w:rPr>
              <w:t>32,5x ARR</w:t>
            </w:r>
          </w:p>
        </w:tc>
        <w:tc>
          <w:tcPr>
            <w:tcW w:w="3072" w:type="dxa"/>
          </w:tcPr>
          <w:p w14:paraId="7EF9F646" w14:textId="77777777" w:rsidR="00AD4B95" w:rsidRDefault="00000000">
            <w:r>
              <w:rPr>
                <w:sz w:val="18"/>
              </w:rPr>
              <w:t>Thomson Reuters, Ago 2023</w:t>
            </w:r>
          </w:p>
        </w:tc>
      </w:tr>
      <w:tr w:rsidR="00AD4B95" w14:paraId="06D8E06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674C384" w14:textId="77777777" w:rsidR="00AD4B95" w:rsidRDefault="00000000">
            <w:r>
              <w:rPr>
                <w:b/>
                <w:sz w:val="18"/>
              </w:rPr>
              <w:t>EvenUp (implícito)</w:t>
            </w:r>
          </w:p>
        </w:tc>
        <w:tc>
          <w:tcPr>
            <w:tcW w:w="3072" w:type="dxa"/>
          </w:tcPr>
          <w:p w14:paraId="387D6BAE" w14:textId="77777777" w:rsidR="00AD4B95" w:rsidRDefault="00000000">
            <w:r>
              <w:rPr>
                <w:sz w:val="18"/>
              </w:rPr>
              <w:t>~10-15x ARR</w:t>
            </w:r>
          </w:p>
        </w:tc>
        <w:tc>
          <w:tcPr>
            <w:tcW w:w="3072" w:type="dxa"/>
          </w:tcPr>
          <w:p w14:paraId="3E98CC0D" w14:textId="77777777" w:rsidR="00AD4B95" w:rsidRDefault="00000000">
            <w:r>
              <w:rPr>
                <w:sz w:val="18"/>
              </w:rPr>
              <w:t>$2B val / $150-200M ARR est.</w:t>
            </w:r>
          </w:p>
        </w:tc>
      </w:tr>
    </w:tbl>
    <w:p w14:paraId="49255C15" w14:textId="77777777" w:rsidR="00AD4B95" w:rsidRDefault="00AD4B95">
      <w:pPr>
        <w:spacing w:before="80"/>
      </w:pPr>
    </w:p>
    <w:p w14:paraId="394A5FDB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6.3.3 Cálculo — Faixas de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BD3109A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54C204F" w14:textId="77777777" w:rsidR="00AD4B95" w:rsidRDefault="00000000"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w="2304" w:type="dxa"/>
            <w:shd w:val="clear" w:color="auto" w:fill="1B2A3D"/>
          </w:tcPr>
          <w:p w14:paraId="0480690B" w14:textId="77777777" w:rsidR="00AD4B95" w:rsidRDefault="00000000"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w="2304" w:type="dxa"/>
            <w:shd w:val="clear" w:color="auto" w:fill="1B2A3D"/>
          </w:tcPr>
          <w:p w14:paraId="4D4A8584" w14:textId="77777777" w:rsidR="00AD4B95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2304" w:type="dxa"/>
            <w:shd w:val="clear" w:color="auto" w:fill="1B2A3D"/>
          </w:tcPr>
          <w:p w14:paraId="3EF0ED79" w14:textId="77777777" w:rsidR="00AD4B95" w:rsidRDefault="00000000">
            <w:r>
              <w:rPr>
                <w:b/>
                <w:color w:val="FFFFFF"/>
                <w:sz w:val="18"/>
              </w:rPr>
              <w:t>Valuation Implícita</w:t>
            </w:r>
          </w:p>
        </w:tc>
      </w:tr>
      <w:tr w:rsidR="00AD4B95" w14:paraId="5B55631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B30AF06" w14:textId="77777777" w:rsidR="00AD4B95" w:rsidRDefault="00000000">
            <w:r>
              <w:rPr>
                <w:b/>
                <w:sz w:val="18"/>
              </w:rPr>
              <w:t>Conservador (LegalTech M&amp;A padrão)</w:t>
            </w:r>
          </w:p>
        </w:tc>
        <w:tc>
          <w:tcPr>
            <w:tcW w:w="2304" w:type="dxa"/>
          </w:tcPr>
          <w:p w14:paraId="05B7532C" w14:textId="77777777" w:rsidR="00AD4B95" w:rsidRDefault="00000000">
            <w:r>
              <w:rPr>
                <w:sz w:val="18"/>
              </w:rPr>
              <w:t>10x</w:t>
            </w:r>
          </w:p>
        </w:tc>
        <w:tc>
          <w:tcPr>
            <w:tcW w:w="2304" w:type="dxa"/>
          </w:tcPr>
          <w:p w14:paraId="64FE783A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11574096" w14:textId="77777777" w:rsidR="00AD4B95" w:rsidRDefault="00000000">
            <w:r>
              <w:rPr>
                <w:sz w:val="18"/>
              </w:rPr>
              <w:t>US$ 16,0M</w:t>
            </w:r>
          </w:p>
        </w:tc>
      </w:tr>
      <w:tr w:rsidR="00AD4B95" w14:paraId="5CD8FE2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5C7C784" w14:textId="77777777" w:rsidR="00AD4B95" w:rsidRDefault="00000000">
            <w:r>
              <w:rPr>
                <w:b/>
                <w:sz w:val="18"/>
              </w:rPr>
              <w:t>Mercado (Applied AI legal, Finro)</w:t>
            </w:r>
          </w:p>
        </w:tc>
        <w:tc>
          <w:tcPr>
            <w:tcW w:w="2304" w:type="dxa"/>
          </w:tcPr>
          <w:p w14:paraId="0C3E0273" w14:textId="77777777" w:rsidR="00AD4B95" w:rsidRDefault="00000000">
            <w:r>
              <w:rPr>
                <w:sz w:val="18"/>
              </w:rPr>
              <w:t>12x</w:t>
            </w:r>
          </w:p>
        </w:tc>
        <w:tc>
          <w:tcPr>
            <w:tcW w:w="2304" w:type="dxa"/>
          </w:tcPr>
          <w:p w14:paraId="41F0B40B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4A37E1A9" w14:textId="77777777" w:rsidR="00AD4B95" w:rsidRDefault="00000000">
            <w:r>
              <w:rPr>
                <w:sz w:val="18"/>
              </w:rPr>
              <w:t>US$ 19,2M</w:t>
            </w:r>
          </w:p>
        </w:tc>
      </w:tr>
      <w:tr w:rsidR="00AD4B95" w14:paraId="493A63A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B9B6F12" w14:textId="77777777" w:rsidR="00AD4B95" w:rsidRDefault="00000000">
            <w:r>
              <w:rPr>
                <w:b/>
                <w:sz w:val="18"/>
              </w:rPr>
              <w:t>Base (AI SaaS vertical com high-growth)</w:t>
            </w:r>
          </w:p>
        </w:tc>
        <w:tc>
          <w:tcPr>
            <w:tcW w:w="2304" w:type="dxa"/>
          </w:tcPr>
          <w:p w14:paraId="6500C8E6" w14:textId="77777777" w:rsidR="00AD4B95" w:rsidRDefault="00000000">
            <w:r>
              <w:rPr>
                <w:sz w:val="18"/>
              </w:rPr>
              <w:t>15x</w:t>
            </w:r>
          </w:p>
        </w:tc>
        <w:tc>
          <w:tcPr>
            <w:tcW w:w="2304" w:type="dxa"/>
          </w:tcPr>
          <w:p w14:paraId="6A2804B5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1C4975D6" w14:textId="77777777" w:rsidR="00AD4B95" w:rsidRDefault="00000000">
            <w:r>
              <w:rPr>
                <w:sz w:val="18"/>
              </w:rPr>
              <w:t>US$ 24,0M</w:t>
            </w:r>
          </w:p>
        </w:tc>
      </w:tr>
      <w:tr w:rsidR="00AD4B95" w14:paraId="0AECCD1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00E5130" w14:textId="77777777" w:rsidR="00AD4B95" w:rsidRDefault="00000000">
            <w:r>
              <w:rPr>
                <w:b/>
                <w:sz w:val="18"/>
              </w:rPr>
              <w:t>Agressivo (AI-native com explosivo growth)</w:t>
            </w:r>
          </w:p>
        </w:tc>
        <w:tc>
          <w:tcPr>
            <w:tcW w:w="2304" w:type="dxa"/>
          </w:tcPr>
          <w:p w14:paraId="204D95E0" w14:textId="77777777" w:rsidR="00AD4B95" w:rsidRDefault="00000000">
            <w:r>
              <w:rPr>
                <w:sz w:val="18"/>
              </w:rPr>
              <w:t>20x</w:t>
            </w:r>
          </w:p>
        </w:tc>
        <w:tc>
          <w:tcPr>
            <w:tcW w:w="2304" w:type="dxa"/>
          </w:tcPr>
          <w:p w14:paraId="5B7B7A61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2B12CA6F" w14:textId="77777777" w:rsidR="00AD4B95" w:rsidRDefault="00000000">
            <w:r>
              <w:rPr>
                <w:sz w:val="18"/>
              </w:rPr>
              <w:t>US$ 32,0M</w:t>
            </w:r>
          </w:p>
        </w:tc>
      </w:tr>
      <w:tr w:rsidR="00AD4B95" w14:paraId="1D44E33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984606B" w14:textId="77777777" w:rsidR="00AD4B95" w:rsidRDefault="00000000">
            <w:r>
              <w:rPr>
                <w:b/>
                <w:sz w:val="18"/>
              </w:rPr>
              <w:t>Premium (Harvey/Casetext territory)</w:t>
            </w:r>
          </w:p>
        </w:tc>
        <w:tc>
          <w:tcPr>
            <w:tcW w:w="2304" w:type="dxa"/>
          </w:tcPr>
          <w:p w14:paraId="2673AEC8" w14:textId="77777777" w:rsidR="00AD4B95" w:rsidRDefault="00000000">
            <w:r>
              <w:rPr>
                <w:sz w:val="18"/>
              </w:rPr>
              <w:t>30x</w:t>
            </w:r>
          </w:p>
        </w:tc>
        <w:tc>
          <w:tcPr>
            <w:tcW w:w="2304" w:type="dxa"/>
          </w:tcPr>
          <w:p w14:paraId="3F04F431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2304" w:type="dxa"/>
          </w:tcPr>
          <w:p w14:paraId="3C18C4DB" w14:textId="77777777" w:rsidR="00AD4B95" w:rsidRDefault="00000000">
            <w:r>
              <w:rPr>
                <w:sz w:val="18"/>
              </w:rPr>
              <w:t>US$ 48,0M</w:t>
            </w:r>
          </w:p>
        </w:tc>
      </w:tr>
    </w:tbl>
    <w:p w14:paraId="76CDB721" w14:textId="77777777" w:rsidR="00AD4B95" w:rsidRDefault="00AD4B95">
      <w:pPr>
        <w:spacing w:before="80"/>
      </w:pPr>
    </w:p>
    <w:p w14:paraId="4CF75A6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6.3.4 Ajuste por Crescimento Projetado</w:t>
      </w:r>
    </w:p>
    <w:p w14:paraId="485342EF" w14:textId="77777777" w:rsidR="00AD4B95" w:rsidRDefault="00000000">
      <w:pPr>
        <w:spacing w:before="40"/>
        <w:jc w:val="both"/>
      </w:pPr>
      <w:r>
        <w:t>A prática de mercado ajusta múltiplos de ARR pelo crescimento projetado. Com capacidade de $8-10M ARR (5-6x o ARR atual) e canal de expansão assinado: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5A300115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3D3BA2CA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33E102AA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5E0FB5BA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EA66DD9" w14:textId="77777777" w:rsidR="00AD4B95" w:rsidRDefault="00000000">
            <w:r>
              <w:rPr>
                <w:b/>
                <w:sz w:val="18"/>
              </w:rPr>
              <w:t>ARR atual (comprometido)</w:t>
            </w:r>
          </w:p>
        </w:tc>
        <w:tc>
          <w:tcPr>
            <w:tcW w:w="4608" w:type="dxa"/>
          </w:tcPr>
          <w:p w14:paraId="51D11B43" w14:textId="77777777" w:rsidR="00AD4B95" w:rsidRDefault="00000000">
            <w:r>
              <w:rPr>
                <w:sz w:val="18"/>
              </w:rPr>
              <w:t>$1,6M</w:t>
            </w:r>
          </w:p>
        </w:tc>
      </w:tr>
      <w:tr w:rsidR="00AD4B95" w14:paraId="37845265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BBB78FD" w14:textId="77777777" w:rsidR="00AD4B95" w:rsidRDefault="00000000">
            <w:r>
              <w:rPr>
                <w:b/>
                <w:sz w:val="18"/>
              </w:rPr>
              <w:t>ARR de capacidade (12-18 meses)</w:t>
            </w:r>
          </w:p>
        </w:tc>
        <w:tc>
          <w:tcPr>
            <w:tcW w:w="4608" w:type="dxa"/>
          </w:tcPr>
          <w:p w14:paraId="021D4247" w14:textId="77777777" w:rsidR="00AD4B95" w:rsidRDefault="00000000">
            <w:r>
              <w:rPr>
                <w:sz w:val="18"/>
              </w:rPr>
              <w:t>$8,3-10,4M</w:t>
            </w:r>
          </w:p>
        </w:tc>
      </w:tr>
      <w:tr w:rsidR="00AD4B95" w14:paraId="380AE54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A59B3CC" w14:textId="77777777" w:rsidR="00AD4B95" w:rsidRDefault="00000000">
            <w:r>
              <w:rPr>
                <w:b/>
                <w:sz w:val="18"/>
              </w:rPr>
              <w:t>Crescimento implícito</w:t>
            </w:r>
          </w:p>
        </w:tc>
        <w:tc>
          <w:tcPr>
            <w:tcW w:w="4608" w:type="dxa"/>
          </w:tcPr>
          <w:p w14:paraId="0E53986A" w14:textId="77777777" w:rsidR="00AD4B95" w:rsidRDefault="00000000">
            <w:r>
              <w:rPr>
                <w:sz w:val="18"/>
              </w:rPr>
              <w:t>419-550%</w:t>
            </w:r>
          </w:p>
        </w:tc>
      </w:tr>
      <w:tr w:rsidR="00AD4B95" w14:paraId="77B9909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150B0600" w14:textId="77777777" w:rsidR="00AD4B95" w:rsidRDefault="00000000">
            <w:r>
              <w:rPr>
                <w:b/>
                <w:sz w:val="18"/>
              </w:rPr>
              <w:t>Múltiplo ajustado por crescimento (Rule of 40+)</w:t>
            </w:r>
          </w:p>
        </w:tc>
        <w:tc>
          <w:tcPr>
            <w:tcW w:w="4608" w:type="dxa"/>
          </w:tcPr>
          <w:p w14:paraId="62F1F7BA" w14:textId="77777777" w:rsidR="00AD4B95" w:rsidRDefault="00000000">
            <w:r>
              <w:rPr>
                <w:sz w:val="18"/>
              </w:rPr>
              <w:t>15-25x</w:t>
            </w:r>
          </w:p>
        </w:tc>
      </w:tr>
    </w:tbl>
    <w:p w14:paraId="24EC8131" w14:textId="77777777" w:rsidR="00AD4B95" w:rsidRDefault="00AD4B95">
      <w:pPr>
        <w:spacing w:before="80"/>
      </w:pPr>
    </w:p>
    <w:p w14:paraId="2024FF3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Valuation por Revenue Multiple:</w:t>
      </w:r>
    </w:p>
    <w:p w14:paraId="465F55E4" w14:textId="77777777" w:rsidR="00AD4B95" w:rsidRDefault="00AD4B95">
      <w:pPr>
        <w:spacing w:before="80"/>
        <w:ind w:left="432"/>
      </w:pPr>
    </w:p>
    <w:p w14:paraId="526EEA2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Conservador:    $1,6M × 10x  = US$ 16,0M</w:t>
      </w:r>
    </w:p>
    <w:p w14:paraId="041A1B0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Base:           $1,6M × 15x  = US$ 24,0M</w:t>
      </w:r>
    </w:p>
    <w:p w14:paraId="788BF09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Base+:          $1,6M × 20x  = US$ 32,0M</w:t>
      </w:r>
    </w:p>
    <w:p w14:paraId="2B991C1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Otimista:       $1,6M × 30x  = US$ 48,0M</w:t>
      </w:r>
    </w:p>
    <w:p w14:paraId="2BD81672" w14:textId="77777777" w:rsidR="00AD4B95" w:rsidRDefault="00000000">
      <w:pPr>
        <w:spacing w:before="40"/>
        <w:jc w:val="both"/>
      </w:pPr>
      <w:r>
        <w:rPr>
          <w:b/>
        </w:rPr>
        <w:t>Range Revenue Multiple: US$ 16,0M — US$ 48,0M</w:t>
      </w:r>
      <w:r>
        <w:t xml:space="preserve"> (base: US$ 24,0M)</w:t>
      </w:r>
    </w:p>
    <w:p w14:paraId="1BE1D6B4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Este é agora o método mais autoritativo.</w:t>
      </w:r>
      <w:r>
        <w:rPr>
          <w:i/>
          <w:color w:val="5A5550"/>
          <w:sz w:val="20"/>
        </w:rPr>
        <w:t xml:space="preserve"> Quando uma empresa tem receita comprometida, múltiplos de ARR são o language do mercado. A $15-20x ARR, o AIOS está no range de AI SaaS vertical de alto crescimento — perfeitamente defensável.</w:t>
      </w:r>
    </w:p>
    <w:p w14:paraId="41F66F36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6.4 MÉTODO 4: COST-TO-RECREATE (Piso — Inalterado)</w:t>
      </w:r>
    </w:p>
    <w:p w14:paraId="261550D2" w14:textId="77777777" w:rsidR="00AD4B95" w:rsidRDefault="00000000">
      <w:pPr>
        <w:spacing w:before="40"/>
        <w:jc w:val="both"/>
      </w:pPr>
      <w:r>
        <w:t xml:space="preserve">O custo de recreação dos 17 sistemas proprietários não muda com o deal. Este método estabelece o </w:t>
      </w:r>
      <w:r>
        <w:rPr>
          <w:b/>
        </w:rPr>
        <w:t>piso absoluto</w:t>
      </w:r>
      <w:r>
        <w:t xml:space="preserve"> de valuation.</w:t>
      </w:r>
    </w:p>
    <w:p w14:paraId="1ACA58D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6.4.1 Inventário de Ativos de PI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CAEA128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5FBEEDB2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B2A3D"/>
          </w:tcPr>
          <w:p w14:paraId="3AB1AB58" w14:textId="77777777" w:rsidR="00AD4B95" w:rsidRDefault="00000000"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2304" w:type="dxa"/>
            <w:shd w:val="clear" w:color="auto" w:fill="1B2A3D"/>
          </w:tcPr>
          <w:p w14:paraId="4D07151A" w14:textId="77777777" w:rsidR="00AD4B95" w:rsidRDefault="00000000">
            <w:r>
              <w:rPr>
                <w:b/>
                <w:color w:val="FFFFFF"/>
                <w:sz w:val="18"/>
              </w:rPr>
              <w:t>Complexidade</w:t>
            </w:r>
          </w:p>
        </w:tc>
        <w:tc>
          <w:tcPr>
            <w:tcW w:w="2304" w:type="dxa"/>
            <w:shd w:val="clear" w:color="auto" w:fill="1B2A3D"/>
          </w:tcPr>
          <w:p w14:paraId="23C160E3" w14:textId="77777777" w:rsidR="00AD4B95" w:rsidRDefault="00000000">
            <w:r>
              <w:rPr>
                <w:b/>
                <w:color w:val="FFFFFF"/>
                <w:sz w:val="18"/>
              </w:rPr>
              <w:t>Custo Estimado</w:t>
            </w:r>
          </w:p>
        </w:tc>
      </w:tr>
      <w:tr w:rsidR="00AD4B95" w14:paraId="5286A07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2695A50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7EBAA6A5" w14:textId="77777777" w:rsidR="00AD4B95" w:rsidRDefault="00000000">
            <w:r>
              <w:rPr>
                <w:sz w:val="18"/>
              </w:rPr>
              <w:t>Cover Letter Generator (EB-1A)</w:t>
            </w:r>
          </w:p>
        </w:tc>
        <w:tc>
          <w:tcPr>
            <w:tcW w:w="2304" w:type="dxa"/>
          </w:tcPr>
          <w:p w14:paraId="5998043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7E7CBE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5951E39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1C76BAC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</w:tcPr>
          <w:p w14:paraId="2A7A68EC" w14:textId="77777777" w:rsidR="00AD4B95" w:rsidRDefault="00000000">
            <w:r>
              <w:rPr>
                <w:sz w:val="18"/>
              </w:rPr>
              <w:t>Cover Letter Generator (EB-2 NIW)</w:t>
            </w:r>
          </w:p>
        </w:tc>
        <w:tc>
          <w:tcPr>
            <w:tcW w:w="2304" w:type="dxa"/>
          </w:tcPr>
          <w:p w14:paraId="3517EB7E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71B21EBB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637E517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5951B35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344183B1" w14:textId="77777777" w:rsidR="00AD4B95" w:rsidRDefault="00000000">
            <w:r>
              <w:rPr>
                <w:sz w:val="18"/>
              </w:rPr>
              <w:t>Cover Letter Generator (O-1)</w:t>
            </w:r>
          </w:p>
        </w:tc>
        <w:tc>
          <w:tcPr>
            <w:tcW w:w="2304" w:type="dxa"/>
          </w:tcPr>
          <w:p w14:paraId="5065E30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FC49468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33D487C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07390B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</w:tcPr>
          <w:p w14:paraId="3023F812" w14:textId="77777777" w:rsidR="00AD4B95" w:rsidRDefault="00000000">
            <w:r>
              <w:rPr>
                <w:sz w:val="18"/>
              </w:rPr>
              <w:t>Curriculum Vitae / Résumé Engine</w:t>
            </w:r>
          </w:p>
        </w:tc>
        <w:tc>
          <w:tcPr>
            <w:tcW w:w="2304" w:type="dxa"/>
          </w:tcPr>
          <w:p w14:paraId="6EF0904C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1DDC9F35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4A8596F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6A8B40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304" w:type="dxa"/>
          </w:tcPr>
          <w:p w14:paraId="416D16E7" w14:textId="77777777" w:rsidR="00AD4B95" w:rsidRDefault="00000000">
            <w:r>
              <w:rPr>
                <w:sz w:val="18"/>
              </w:rPr>
              <w:t>Business Plan Generator</w:t>
            </w:r>
          </w:p>
        </w:tc>
        <w:tc>
          <w:tcPr>
            <w:tcW w:w="2304" w:type="dxa"/>
          </w:tcPr>
          <w:p w14:paraId="1114711D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58442D2A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59986B9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FDABD2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304" w:type="dxa"/>
          </w:tcPr>
          <w:p w14:paraId="7BB55733" w14:textId="77777777" w:rsidR="00AD4B95" w:rsidRDefault="00000000">
            <w:r>
              <w:rPr>
                <w:sz w:val="18"/>
              </w:rPr>
              <w:t>Recommendation Letter Engine</w:t>
            </w:r>
          </w:p>
        </w:tc>
        <w:tc>
          <w:tcPr>
            <w:tcW w:w="2304" w:type="dxa"/>
          </w:tcPr>
          <w:p w14:paraId="76DF3D68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6D43B58A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265CD58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7644E75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2304" w:type="dxa"/>
          </w:tcPr>
          <w:p w14:paraId="6E22A6BB" w14:textId="77777777" w:rsidR="00AD4B95" w:rsidRDefault="00000000">
            <w:r>
              <w:rPr>
                <w:sz w:val="18"/>
              </w:rPr>
              <w:t>Statement of Purpose Generator</w:t>
            </w:r>
          </w:p>
        </w:tc>
        <w:tc>
          <w:tcPr>
            <w:tcW w:w="2304" w:type="dxa"/>
          </w:tcPr>
          <w:p w14:paraId="42635808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78350DBC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59D0C16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278ECB8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2304" w:type="dxa"/>
          </w:tcPr>
          <w:p w14:paraId="041E23AB" w14:textId="77777777" w:rsidR="00AD4B95" w:rsidRDefault="00000000">
            <w:r>
              <w:rPr>
                <w:sz w:val="18"/>
              </w:rPr>
              <w:t>Evidence Compilation System</w:t>
            </w:r>
          </w:p>
        </w:tc>
        <w:tc>
          <w:tcPr>
            <w:tcW w:w="2304" w:type="dxa"/>
          </w:tcPr>
          <w:p w14:paraId="134AFBEA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EAEFA9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6CDCDE1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89990D9" w14:textId="77777777" w:rsidR="00AD4B95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2304" w:type="dxa"/>
          </w:tcPr>
          <w:p w14:paraId="7656A048" w14:textId="77777777" w:rsidR="00AD4B95" w:rsidRDefault="00000000">
            <w:r>
              <w:rPr>
                <w:sz w:val="18"/>
              </w:rPr>
              <w:t>RFE Response Generator</w:t>
            </w:r>
          </w:p>
        </w:tc>
        <w:tc>
          <w:tcPr>
            <w:tcW w:w="2304" w:type="dxa"/>
          </w:tcPr>
          <w:p w14:paraId="744FE6FC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385D42EA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7CBC123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0417624" w14:textId="77777777" w:rsidR="00AD4B95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2304" w:type="dxa"/>
          </w:tcPr>
          <w:p w14:paraId="1A5E3618" w14:textId="77777777" w:rsidR="00AD4B95" w:rsidRDefault="00000000">
            <w:r>
              <w:rPr>
                <w:sz w:val="18"/>
              </w:rPr>
              <w:t>Expert Opinion Letter Engine</w:t>
            </w:r>
          </w:p>
        </w:tc>
        <w:tc>
          <w:tcPr>
            <w:tcW w:w="2304" w:type="dxa"/>
          </w:tcPr>
          <w:p w14:paraId="2B4E09AA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6BD59B84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3D3EACC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61373D0" w14:textId="77777777" w:rsidR="00AD4B95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2304" w:type="dxa"/>
          </w:tcPr>
          <w:p w14:paraId="434ED671" w14:textId="77777777" w:rsidR="00AD4B95" w:rsidRDefault="00000000">
            <w:r>
              <w:rPr>
                <w:sz w:val="18"/>
              </w:rPr>
              <w:t>Economic Impact Statement Gen.</w:t>
            </w:r>
          </w:p>
        </w:tc>
        <w:tc>
          <w:tcPr>
            <w:tcW w:w="2304" w:type="dxa"/>
          </w:tcPr>
          <w:p w14:paraId="42858BC3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2304" w:type="dxa"/>
          </w:tcPr>
          <w:p w14:paraId="184F8219" w14:textId="77777777" w:rsidR="00AD4B95" w:rsidRDefault="00000000">
            <w:r>
              <w:rPr>
                <w:sz w:val="18"/>
              </w:rPr>
              <w:t>$250K-$500K</w:t>
            </w:r>
          </w:p>
        </w:tc>
      </w:tr>
      <w:tr w:rsidR="00AD4B95" w14:paraId="087F821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8775B3C" w14:textId="77777777" w:rsidR="00AD4B95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2304" w:type="dxa"/>
          </w:tcPr>
          <w:p w14:paraId="05F3D9D4" w14:textId="77777777" w:rsidR="00AD4B95" w:rsidRDefault="00000000">
            <w:r>
              <w:rPr>
                <w:sz w:val="18"/>
              </w:rPr>
              <w:t>Petition Narrative Engine</w:t>
            </w:r>
          </w:p>
        </w:tc>
        <w:tc>
          <w:tcPr>
            <w:tcW w:w="2304" w:type="dxa"/>
          </w:tcPr>
          <w:p w14:paraId="76F84300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2D2F3E8D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1CA5D99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EAF52AD" w14:textId="77777777" w:rsidR="00AD4B95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2304" w:type="dxa"/>
          </w:tcPr>
          <w:p w14:paraId="47037CE8" w14:textId="77777777" w:rsidR="00AD4B95" w:rsidRDefault="00000000">
            <w:r>
              <w:rPr>
                <w:sz w:val="18"/>
              </w:rPr>
              <w:t>Legal Brief / Memo Generator</w:t>
            </w:r>
          </w:p>
        </w:tc>
        <w:tc>
          <w:tcPr>
            <w:tcW w:w="2304" w:type="dxa"/>
          </w:tcPr>
          <w:p w14:paraId="6BDBA3C0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425E3ED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5F268B6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19904D8" w14:textId="77777777" w:rsidR="00AD4B95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2304" w:type="dxa"/>
          </w:tcPr>
          <w:p w14:paraId="065B9289" w14:textId="77777777" w:rsidR="00AD4B95" w:rsidRDefault="00000000">
            <w:r>
              <w:rPr>
                <w:sz w:val="18"/>
              </w:rPr>
              <w:t>Document Assembly Orchestrator</w:t>
            </w:r>
          </w:p>
        </w:tc>
        <w:tc>
          <w:tcPr>
            <w:tcW w:w="2304" w:type="dxa"/>
          </w:tcPr>
          <w:p w14:paraId="021150DD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6D57DF83" w14:textId="77777777" w:rsidR="00AD4B95" w:rsidRDefault="00000000">
            <w:r>
              <w:rPr>
                <w:sz w:val="18"/>
              </w:rPr>
              <w:t>$500K-$1,0M</w:t>
            </w:r>
          </w:p>
        </w:tc>
      </w:tr>
      <w:tr w:rsidR="00AD4B95" w14:paraId="6EFB4E7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4BE742F" w14:textId="77777777" w:rsidR="00AD4B95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2304" w:type="dxa"/>
          </w:tcPr>
          <w:p w14:paraId="797C2EC0" w14:textId="77777777" w:rsidR="00AD4B95" w:rsidRDefault="00000000">
            <w:r>
              <w:rPr>
                <w:sz w:val="18"/>
              </w:rPr>
              <w:t>Quality Audit System</w:t>
            </w:r>
          </w:p>
        </w:tc>
        <w:tc>
          <w:tcPr>
            <w:tcW w:w="2304" w:type="dxa"/>
          </w:tcPr>
          <w:p w14:paraId="2C1A695F" w14:textId="77777777" w:rsidR="00AD4B95" w:rsidRDefault="00000000">
            <w:r>
              <w:rPr>
                <w:sz w:val="18"/>
              </w:rPr>
              <w:t>Média-Alta</w:t>
            </w:r>
          </w:p>
        </w:tc>
        <w:tc>
          <w:tcPr>
            <w:tcW w:w="2304" w:type="dxa"/>
          </w:tcPr>
          <w:p w14:paraId="0C493177" w14:textId="77777777" w:rsidR="00AD4B95" w:rsidRDefault="00000000">
            <w:r>
              <w:rPr>
                <w:sz w:val="18"/>
              </w:rPr>
              <w:t>$300K-$600K</w:t>
            </w:r>
          </w:p>
        </w:tc>
      </w:tr>
      <w:tr w:rsidR="00AD4B95" w14:paraId="798E2FD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9FCFEF9" w14:textId="77777777" w:rsidR="00AD4B95" w:rsidRDefault="00000000">
            <w:r>
              <w:rPr>
                <w:b/>
                <w:sz w:val="18"/>
              </w:rPr>
              <w:t>16</w:t>
            </w:r>
          </w:p>
        </w:tc>
        <w:tc>
          <w:tcPr>
            <w:tcW w:w="2304" w:type="dxa"/>
          </w:tcPr>
          <w:p w14:paraId="39CE59AB" w14:textId="77777777" w:rsidR="00AD4B95" w:rsidRDefault="00000000">
            <w:r>
              <w:rPr>
                <w:sz w:val="18"/>
              </w:rPr>
              <w:t>Case Strategy Analyzer</w:t>
            </w:r>
          </w:p>
        </w:tc>
        <w:tc>
          <w:tcPr>
            <w:tcW w:w="2304" w:type="dxa"/>
          </w:tcPr>
          <w:p w14:paraId="3C52CC5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4F75E991" w14:textId="77777777" w:rsidR="00AD4B95" w:rsidRDefault="00000000">
            <w:r>
              <w:rPr>
                <w:sz w:val="18"/>
              </w:rPr>
              <w:t>$400K-$800K</w:t>
            </w:r>
          </w:p>
        </w:tc>
      </w:tr>
      <w:tr w:rsidR="00AD4B95" w14:paraId="7BC0BD7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ECE7F4E" w14:textId="77777777" w:rsidR="00AD4B95" w:rsidRDefault="00000000">
            <w:r>
              <w:rPr>
                <w:b/>
                <w:sz w:val="18"/>
              </w:rPr>
              <w:t>17</w:t>
            </w:r>
          </w:p>
        </w:tc>
        <w:tc>
          <w:tcPr>
            <w:tcW w:w="2304" w:type="dxa"/>
          </w:tcPr>
          <w:p w14:paraId="32F6CDB2" w14:textId="77777777" w:rsidR="00AD4B95" w:rsidRDefault="00000000">
            <w:r>
              <w:rPr>
                <w:sz w:val="18"/>
              </w:rPr>
              <w:t>Multi-system Integration Layer</w:t>
            </w:r>
          </w:p>
        </w:tc>
        <w:tc>
          <w:tcPr>
            <w:tcW w:w="2304" w:type="dxa"/>
          </w:tcPr>
          <w:p w14:paraId="413DF0E4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2304" w:type="dxa"/>
          </w:tcPr>
          <w:p w14:paraId="004F42C2" w14:textId="77777777" w:rsidR="00AD4B95" w:rsidRDefault="00000000">
            <w:r>
              <w:rPr>
                <w:sz w:val="18"/>
              </w:rPr>
              <w:t>$500K-$1,0M</w:t>
            </w:r>
          </w:p>
        </w:tc>
      </w:tr>
    </w:tbl>
    <w:p w14:paraId="2C31E995" w14:textId="77777777" w:rsidR="00AD4B95" w:rsidRDefault="00AD4B95">
      <w:pPr>
        <w:spacing w:before="80"/>
      </w:pPr>
    </w:p>
    <w:p w14:paraId="11DACF60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6.4.2 Cálculo Consolidado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6142D916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12524BFA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304" w:type="dxa"/>
            <w:shd w:val="clear" w:color="auto" w:fill="1B2A3D"/>
          </w:tcPr>
          <w:p w14:paraId="7A396ED6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085E10B7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1BB3F175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AD4B95" w14:paraId="17476A2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8F1B0D" w14:textId="77777777" w:rsidR="00AD4B95" w:rsidRDefault="00000000">
            <w:r>
              <w:rPr>
                <w:b/>
                <w:sz w:val="18"/>
              </w:rPr>
              <w:t>17 sistemas (custo bruto)</w:t>
            </w:r>
          </w:p>
        </w:tc>
        <w:tc>
          <w:tcPr>
            <w:tcW w:w="2304" w:type="dxa"/>
          </w:tcPr>
          <w:p w14:paraId="790D9770" w14:textId="77777777" w:rsidR="00AD4B95" w:rsidRDefault="00000000">
            <w:r>
              <w:rPr>
                <w:sz w:val="18"/>
              </w:rPr>
              <w:t>$2,9M</w:t>
            </w:r>
          </w:p>
        </w:tc>
        <w:tc>
          <w:tcPr>
            <w:tcW w:w="2304" w:type="dxa"/>
          </w:tcPr>
          <w:p w14:paraId="19779C1A" w14:textId="77777777" w:rsidR="00AD4B95" w:rsidRDefault="00000000">
            <w:r>
              <w:rPr>
                <w:sz w:val="18"/>
              </w:rPr>
              <w:t>$6,3M</w:t>
            </w:r>
          </w:p>
        </w:tc>
        <w:tc>
          <w:tcPr>
            <w:tcW w:w="2304" w:type="dxa"/>
          </w:tcPr>
          <w:p w14:paraId="1CAC4107" w14:textId="77777777" w:rsidR="00AD4B95" w:rsidRDefault="00000000">
            <w:r>
              <w:rPr>
                <w:sz w:val="18"/>
              </w:rPr>
              <w:t>$9,8M</w:t>
            </w:r>
          </w:p>
        </w:tc>
      </w:tr>
      <w:tr w:rsidR="00AD4B95" w14:paraId="4F0A7B4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9BF63DC" w14:textId="77777777" w:rsidR="00AD4B95" w:rsidRDefault="00000000">
            <w:r>
              <w:rPr>
                <w:b/>
                <w:sz w:val="18"/>
              </w:rPr>
              <w:t xml:space="preserve">Ajustes (dados, specs, </w:t>
            </w:r>
            <w:r>
              <w:rPr>
                <w:b/>
                <w:sz w:val="18"/>
              </w:rPr>
              <w:lastRenderedPageBreak/>
              <w:t>tempo, conhecimento)</w:t>
            </w:r>
          </w:p>
        </w:tc>
        <w:tc>
          <w:tcPr>
            <w:tcW w:w="2304" w:type="dxa"/>
          </w:tcPr>
          <w:p w14:paraId="2E66A9AB" w14:textId="77777777" w:rsidR="00AD4B95" w:rsidRDefault="00000000">
            <w:r>
              <w:rPr>
                <w:sz w:val="18"/>
              </w:rPr>
              <w:lastRenderedPageBreak/>
              <w:t>$2,5M</w:t>
            </w:r>
          </w:p>
        </w:tc>
        <w:tc>
          <w:tcPr>
            <w:tcW w:w="2304" w:type="dxa"/>
          </w:tcPr>
          <w:p w14:paraId="3387C82F" w14:textId="77777777" w:rsidR="00AD4B95" w:rsidRDefault="00000000">
            <w:r>
              <w:rPr>
                <w:sz w:val="18"/>
              </w:rPr>
              <w:t>$4,7M</w:t>
            </w:r>
          </w:p>
        </w:tc>
        <w:tc>
          <w:tcPr>
            <w:tcW w:w="2304" w:type="dxa"/>
          </w:tcPr>
          <w:p w14:paraId="7B177C5A" w14:textId="77777777" w:rsidR="00AD4B95" w:rsidRDefault="00000000">
            <w:r>
              <w:rPr>
                <w:sz w:val="18"/>
              </w:rPr>
              <w:t>$6,8M</w:t>
            </w:r>
          </w:p>
        </w:tc>
      </w:tr>
      <w:tr w:rsidR="00AD4B95" w14:paraId="46E6E05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02788D6" w14:textId="77777777" w:rsidR="00AD4B95" w:rsidRDefault="00000000">
            <w:r>
              <w:rPr>
                <w:b/>
                <w:sz w:val="18"/>
              </w:rPr>
              <w:t>Custo bruto total</w:t>
            </w:r>
          </w:p>
        </w:tc>
        <w:tc>
          <w:tcPr>
            <w:tcW w:w="2304" w:type="dxa"/>
          </w:tcPr>
          <w:p w14:paraId="67B96F3A" w14:textId="77777777" w:rsidR="00AD4B95" w:rsidRDefault="00000000">
            <w:r>
              <w:rPr>
                <w:sz w:val="18"/>
              </w:rPr>
              <w:t>$5,4M</w:t>
            </w:r>
          </w:p>
        </w:tc>
        <w:tc>
          <w:tcPr>
            <w:tcW w:w="2304" w:type="dxa"/>
          </w:tcPr>
          <w:p w14:paraId="4FECFD14" w14:textId="77777777" w:rsidR="00AD4B95" w:rsidRDefault="00000000">
            <w:r>
              <w:rPr>
                <w:sz w:val="18"/>
              </w:rPr>
              <w:t>$11,0M</w:t>
            </w:r>
          </w:p>
        </w:tc>
        <w:tc>
          <w:tcPr>
            <w:tcW w:w="2304" w:type="dxa"/>
          </w:tcPr>
          <w:p w14:paraId="51B5CF84" w14:textId="77777777" w:rsidR="00AD4B95" w:rsidRDefault="00000000">
            <w:r>
              <w:rPr>
                <w:sz w:val="18"/>
              </w:rPr>
              <w:t>$16,6M</w:t>
            </w:r>
          </w:p>
        </w:tc>
      </w:tr>
      <w:tr w:rsidR="00AD4B95" w14:paraId="3FD2489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238ED81" w14:textId="77777777" w:rsidR="00AD4B95" w:rsidRDefault="00000000">
            <w:r>
              <w:rPr>
                <w:b/>
                <w:sz w:val="18"/>
              </w:rPr>
              <w:t>Desconto por obsolescência (30-40%)</w:t>
            </w:r>
          </w:p>
        </w:tc>
        <w:tc>
          <w:tcPr>
            <w:tcW w:w="2304" w:type="dxa"/>
          </w:tcPr>
          <w:p w14:paraId="7CFC326B" w14:textId="77777777" w:rsidR="00AD4B95" w:rsidRDefault="00000000">
            <w:r>
              <w:rPr>
                <w:sz w:val="18"/>
              </w:rPr>
              <w:t>-$1,6M</w:t>
            </w:r>
          </w:p>
        </w:tc>
        <w:tc>
          <w:tcPr>
            <w:tcW w:w="2304" w:type="dxa"/>
          </w:tcPr>
          <w:p w14:paraId="72273ACA" w14:textId="77777777" w:rsidR="00AD4B95" w:rsidRDefault="00000000">
            <w:r>
              <w:rPr>
                <w:sz w:val="18"/>
              </w:rPr>
              <w:t>-$3,9M</w:t>
            </w:r>
          </w:p>
        </w:tc>
        <w:tc>
          <w:tcPr>
            <w:tcW w:w="2304" w:type="dxa"/>
          </w:tcPr>
          <w:p w14:paraId="66074440" w14:textId="77777777" w:rsidR="00AD4B95" w:rsidRDefault="00000000">
            <w:r>
              <w:rPr>
                <w:sz w:val="18"/>
              </w:rPr>
              <w:t>-$6,6M</w:t>
            </w:r>
          </w:p>
        </w:tc>
      </w:tr>
      <w:tr w:rsidR="00AD4B95" w14:paraId="61D6DD2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3837BB" w14:textId="77777777" w:rsidR="00AD4B95" w:rsidRDefault="00000000">
            <w:r>
              <w:rPr>
                <w:b/>
                <w:sz w:val="18"/>
              </w:rPr>
              <w:t>Custo líquido (floor)</w:t>
            </w:r>
          </w:p>
        </w:tc>
        <w:tc>
          <w:tcPr>
            <w:tcW w:w="2304" w:type="dxa"/>
          </w:tcPr>
          <w:p w14:paraId="64BEB71B" w14:textId="77777777" w:rsidR="00AD4B95" w:rsidRDefault="00000000">
            <w:r>
              <w:rPr>
                <w:sz w:val="18"/>
              </w:rPr>
              <w:t>$3,8M</w:t>
            </w:r>
          </w:p>
        </w:tc>
        <w:tc>
          <w:tcPr>
            <w:tcW w:w="2304" w:type="dxa"/>
          </w:tcPr>
          <w:p w14:paraId="03836D2A" w14:textId="77777777" w:rsidR="00AD4B95" w:rsidRDefault="00000000">
            <w:r>
              <w:rPr>
                <w:sz w:val="18"/>
              </w:rPr>
              <w:t>$7,1M</w:t>
            </w:r>
          </w:p>
        </w:tc>
        <w:tc>
          <w:tcPr>
            <w:tcW w:w="2304" w:type="dxa"/>
          </w:tcPr>
          <w:p w14:paraId="63FFA7D7" w14:textId="77777777" w:rsidR="00AD4B95" w:rsidRDefault="00000000">
            <w:r>
              <w:rPr>
                <w:sz w:val="18"/>
              </w:rPr>
              <w:t>$10,0M</w:t>
            </w:r>
          </w:p>
        </w:tc>
      </w:tr>
    </w:tbl>
    <w:p w14:paraId="0AEF69FB" w14:textId="77777777" w:rsidR="00AD4B95" w:rsidRDefault="00AD4B95">
      <w:pPr>
        <w:spacing w:before="80"/>
      </w:pPr>
    </w:p>
    <w:p w14:paraId="1DC16DDF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6.4.3 Nota Importante sobre Cost-to-Recreate com ARR</w:t>
      </w:r>
    </w:p>
    <w:p w14:paraId="20A0B385" w14:textId="77777777" w:rsidR="00AD4B95" w:rsidRDefault="00000000">
      <w:pPr>
        <w:spacing w:before="40"/>
        <w:jc w:val="both"/>
      </w:pPr>
      <w:r>
        <w:t xml:space="preserve">Com a Total Help, o Cost-to-Recreate ganha um componente adicional: o </w:t>
      </w:r>
      <w:r>
        <w:rPr>
          <w:b/>
        </w:rPr>
        <w:t>valor da receita em operação</w:t>
      </w:r>
      <w:r>
        <w:t>. Um recriador não precisaria apenas construir os 17 sistemas — precisaria também construir o canal de distribuição e garantir receita. O custo total de recreação com canal é significativamente maior: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71E4DE4B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5013AEF0" w14:textId="77777777" w:rsidR="00AD4B9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608" w:type="dxa"/>
            <w:shd w:val="clear" w:color="auto" w:fill="1B2A3D"/>
          </w:tcPr>
          <w:p w14:paraId="1E2AFAD1" w14:textId="77777777" w:rsidR="00AD4B95" w:rsidRDefault="00000000">
            <w:r>
              <w:rPr>
                <w:b/>
                <w:color w:val="FFFFFF"/>
                <w:sz w:val="18"/>
              </w:rPr>
              <w:t>Custo Adicional</w:t>
            </w:r>
          </w:p>
        </w:tc>
      </w:tr>
      <w:tr w:rsidR="00AD4B95" w14:paraId="653FBB5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430D030" w14:textId="77777777" w:rsidR="00AD4B95" w:rsidRDefault="00000000">
            <w:r>
              <w:rPr>
                <w:b/>
                <w:sz w:val="18"/>
              </w:rPr>
              <w:t>Desenvolvimento de canal comercial (18-24 meses)</w:t>
            </w:r>
          </w:p>
        </w:tc>
        <w:tc>
          <w:tcPr>
            <w:tcW w:w="4608" w:type="dxa"/>
          </w:tcPr>
          <w:p w14:paraId="0FAFC5B0" w14:textId="77777777" w:rsidR="00AD4B95" w:rsidRDefault="00000000">
            <w:r>
              <w:rPr>
                <w:sz w:val="18"/>
              </w:rPr>
              <w:t>+$500K-$1,5M</w:t>
            </w:r>
          </w:p>
        </w:tc>
      </w:tr>
      <w:tr w:rsidR="00AD4B95" w14:paraId="75741FB7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902E09B" w14:textId="77777777" w:rsidR="00AD4B95" w:rsidRDefault="00000000">
            <w:r>
              <w:rPr>
                <w:b/>
                <w:sz w:val="18"/>
              </w:rPr>
              <w:t>Custo de oportunidade (perda de receita durante recriação)</w:t>
            </w:r>
          </w:p>
        </w:tc>
        <w:tc>
          <w:tcPr>
            <w:tcW w:w="4608" w:type="dxa"/>
          </w:tcPr>
          <w:p w14:paraId="5E6F78A4" w14:textId="77777777" w:rsidR="00AD4B95" w:rsidRDefault="00000000">
            <w:r>
              <w:rPr>
                <w:sz w:val="18"/>
              </w:rPr>
              <w:t>+$2,4M-$4,8M (18-24 meses × $1,6M ARR)</w:t>
            </w:r>
          </w:p>
        </w:tc>
      </w:tr>
      <w:tr w:rsidR="00AD4B95" w14:paraId="4682C5B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2F19E27" w14:textId="77777777" w:rsidR="00AD4B95" w:rsidRDefault="00000000">
            <w:r>
              <w:rPr>
                <w:b/>
                <w:sz w:val="18"/>
              </w:rPr>
              <w:t>Custo total ajustado (piso com receita)</w:t>
            </w:r>
          </w:p>
        </w:tc>
        <w:tc>
          <w:tcPr>
            <w:tcW w:w="4608" w:type="dxa"/>
          </w:tcPr>
          <w:p w14:paraId="0A4CFC96" w14:textId="77777777" w:rsidR="00AD4B95" w:rsidRDefault="00000000">
            <w:r>
              <w:rPr>
                <w:sz w:val="18"/>
              </w:rPr>
              <w:t>$6,7M — $16,3M</w:t>
            </w:r>
          </w:p>
        </w:tc>
      </w:tr>
    </w:tbl>
    <w:p w14:paraId="21E89375" w14:textId="77777777" w:rsidR="00AD4B95" w:rsidRDefault="00AD4B95">
      <w:pPr>
        <w:spacing w:before="80"/>
      </w:pPr>
    </w:p>
    <w:p w14:paraId="726DB5B5" w14:textId="77777777" w:rsidR="00AD4B95" w:rsidRDefault="00000000">
      <w:pPr>
        <w:spacing w:before="40"/>
        <w:jc w:val="both"/>
      </w:pPr>
      <w:r>
        <w:rPr>
          <w:b/>
        </w:rPr>
        <w:t>Range Cost-to-Recreate: US$ 6,7M — US$ 16,3M</w:t>
      </w:r>
      <w:r>
        <w:t xml:space="preserve"> (midpoint: US$ 10,5M)</w:t>
      </w:r>
    </w:p>
    <w:p w14:paraId="75E0E88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6.5 MÉTODO 5: FIRST CHICAGO (Cenários Ponderados — Recalculado)</w:t>
      </w:r>
    </w:p>
    <w:p w14:paraId="50453B9D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6.5.1 Cenário Bull (30% de probabilidade — antes 25%)</w:t>
      </w:r>
    </w:p>
    <w:p w14:paraId="0B0CD546" w14:textId="77777777" w:rsidR="00AD4B95" w:rsidRDefault="00000000">
      <w:pPr>
        <w:spacing w:before="40"/>
        <w:jc w:val="both"/>
      </w:pPr>
      <w:r>
        <w:t>O deal Total Help reduz o risco, permitindo maior probabilidade para o cenário bull.</w:t>
      </w:r>
    </w:p>
    <w:p w14:paraId="065E8CB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$24M (20+ firmas + SaaS + internacional)</w:t>
      </w:r>
    </w:p>
    <w:p w14:paraId="7449EBE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15x ARR (AI-native premium)</w:t>
      </w:r>
    </w:p>
    <w:p w14:paraId="52EAD99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$24M × 15 = $360M</w:t>
      </w:r>
    </w:p>
    <w:p w14:paraId="16A9B72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$360M / (1,35)^5 = $360M / 4,484 = $80,3M</w:t>
      </w:r>
    </w:p>
    <w:p w14:paraId="07E3B8A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$80,3M × 30% = $24,09M</w:t>
      </w:r>
    </w:p>
    <w:p w14:paraId="462F603E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6.5.2 Cenário Base (50% de probabilidade — antes 55%)</w:t>
      </w:r>
    </w:p>
    <w:p w14:paraId="228BFD3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$12M (10 firmas + plataforma)</w:t>
      </w:r>
    </w:p>
    <w:p w14:paraId="6F7F21B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10x ARR</w:t>
      </w:r>
    </w:p>
    <w:p w14:paraId="7B3E574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$12M × 10 = $120M</w:t>
      </w:r>
    </w:p>
    <w:p w14:paraId="21A73628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Valor presente (IRR 35%, 5 anos): $120M / 4,484 = $26,8M</w:t>
      </w:r>
    </w:p>
    <w:p w14:paraId="26D55DA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$26,8M × 50% = $13,38M</w:t>
      </w:r>
    </w:p>
    <w:p w14:paraId="627656D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6.5.3 Cenário Bear (20% de probabilidade)</w:t>
      </w:r>
    </w:p>
    <w:p w14:paraId="70EF208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ARR Ano 5: $3M (Total Help only, sem expansão, estagnado)</w:t>
      </w:r>
    </w:p>
    <w:p w14:paraId="20C0608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Múltiplo de exit: 5x ARR</w:t>
      </w:r>
    </w:p>
    <w:p w14:paraId="0F448B7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Exit value: $3M × 5 = $15M</w:t>
      </w:r>
    </w:p>
    <w:p w14:paraId="53A80FD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lastRenderedPageBreak/>
        <w:t>Valor presente (IRR 35%, 5 anos): $15M / 4,484 = $3,35M</w:t>
      </w:r>
    </w:p>
    <w:p w14:paraId="7174148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Contribuição ponderada: $3,35M × 20% = $0,67M</w:t>
      </w:r>
    </w:p>
    <w:p w14:paraId="0D454B94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Nota sobre o cenário bear:</w:t>
      </w:r>
      <w:r>
        <w:rPr>
          <w:i/>
          <w:color w:val="5A5550"/>
          <w:sz w:val="20"/>
        </w:rPr>
        <w:t xml:space="preserve"> Mesmo no pior caso, o AIOS tem receita ($1,6M ARR comprometido) — o cenário bear agora não é "zero receita" mas "receita estagnada". Isto eleva significativamente o floor.</w:t>
      </w:r>
    </w:p>
    <w:p w14:paraId="367124E3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6.5.4 Valuation First Chicago</w:t>
      </w:r>
    </w:p>
    <w:p w14:paraId="2DA0F42E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Total ponderado = $24,09M + $13,38M + $0,67M = US$ 38,14M</w:t>
      </w:r>
    </w:p>
    <w:p w14:paraId="12C448C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6.5.5 Sensibilidade da IRR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3C7202E2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0F28B963" w14:textId="77777777" w:rsidR="00AD4B95" w:rsidRDefault="00000000">
            <w:r>
              <w:rPr>
                <w:b/>
                <w:color w:val="FFFFFF"/>
                <w:sz w:val="18"/>
              </w:rPr>
              <w:t>IRR</w:t>
            </w:r>
          </w:p>
        </w:tc>
        <w:tc>
          <w:tcPr>
            <w:tcW w:w="1843" w:type="dxa"/>
            <w:shd w:val="clear" w:color="auto" w:fill="1B2A3D"/>
          </w:tcPr>
          <w:p w14:paraId="285CBC32" w14:textId="77777777" w:rsidR="00AD4B95" w:rsidRDefault="00000000">
            <w:r>
              <w:rPr>
                <w:b/>
                <w:color w:val="FFFFFF"/>
                <w:sz w:val="18"/>
              </w:rPr>
              <w:t>Bull (30%)</w:t>
            </w:r>
          </w:p>
        </w:tc>
        <w:tc>
          <w:tcPr>
            <w:tcW w:w="1843" w:type="dxa"/>
            <w:shd w:val="clear" w:color="auto" w:fill="1B2A3D"/>
          </w:tcPr>
          <w:p w14:paraId="08AC8A9B" w14:textId="77777777" w:rsidR="00AD4B95" w:rsidRDefault="00000000">
            <w:r>
              <w:rPr>
                <w:b/>
                <w:color w:val="FFFFFF"/>
                <w:sz w:val="18"/>
              </w:rPr>
              <w:t>Base (50%)</w:t>
            </w:r>
          </w:p>
        </w:tc>
        <w:tc>
          <w:tcPr>
            <w:tcW w:w="1843" w:type="dxa"/>
            <w:shd w:val="clear" w:color="auto" w:fill="1B2A3D"/>
          </w:tcPr>
          <w:p w14:paraId="5E4E17E0" w14:textId="77777777" w:rsidR="00AD4B95" w:rsidRDefault="00000000">
            <w:r>
              <w:rPr>
                <w:b/>
                <w:color w:val="FFFFFF"/>
                <w:sz w:val="18"/>
              </w:rPr>
              <w:t>Bear (20%)</w:t>
            </w:r>
          </w:p>
        </w:tc>
        <w:tc>
          <w:tcPr>
            <w:tcW w:w="1843" w:type="dxa"/>
            <w:shd w:val="clear" w:color="auto" w:fill="1B2A3D"/>
          </w:tcPr>
          <w:p w14:paraId="74F6D5B9" w14:textId="77777777" w:rsidR="00AD4B95" w:rsidRDefault="00000000">
            <w:r>
              <w:rPr>
                <w:b/>
                <w:color w:val="FFFFFF"/>
                <w:sz w:val="18"/>
              </w:rPr>
              <w:t>Total Ponderado</w:t>
            </w:r>
          </w:p>
        </w:tc>
      </w:tr>
      <w:tr w:rsidR="00AD4B95" w14:paraId="7DEC7EE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CE5687F" w14:textId="77777777" w:rsidR="00AD4B95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07E6CC85" w14:textId="77777777" w:rsidR="00AD4B95" w:rsidRDefault="00000000">
            <w:r>
              <w:rPr>
                <w:sz w:val="18"/>
              </w:rPr>
              <w:t>$99,4M × 30% = $29,8M</w:t>
            </w:r>
          </w:p>
        </w:tc>
        <w:tc>
          <w:tcPr>
            <w:tcW w:w="1843" w:type="dxa"/>
          </w:tcPr>
          <w:p w14:paraId="3C40D1E0" w14:textId="77777777" w:rsidR="00AD4B95" w:rsidRDefault="00000000">
            <w:r>
              <w:rPr>
                <w:sz w:val="18"/>
              </w:rPr>
              <w:t>$33,1M × 50% = $16,6M</w:t>
            </w:r>
          </w:p>
        </w:tc>
        <w:tc>
          <w:tcPr>
            <w:tcW w:w="1843" w:type="dxa"/>
          </w:tcPr>
          <w:p w14:paraId="1DC043C3" w14:textId="77777777" w:rsidR="00AD4B95" w:rsidRDefault="00000000">
            <w:r>
              <w:rPr>
                <w:sz w:val="18"/>
              </w:rPr>
              <w:t>$4,14M × 20% = $0,83M</w:t>
            </w:r>
          </w:p>
        </w:tc>
        <w:tc>
          <w:tcPr>
            <w:tcW w:w="1843" w:type="dxa"/>
          </w:tcPr>
          <w:p w14:paraId="73F44AF5" w14:textId="77777777" w:rsidR="00AD4B95" w:rsidRDefault="00000000">
            <w:r>
              <w:rPr>
                <w:sz w:val="18"/>
              </w:rPr>
              <w:t>$47,2M</w:t>
            </w:r>
          </w:p>
        </w:tc>
      </w:tr>
      <w:tr w:rsidR="00AD4B95" w14:paraId="516BBFC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4CD6551" w14:textId="77777777" w:rsidR="00AD4B95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06B4C8F1" w14:textId="77777777" w:rsidR="00AD4B95" w:rsidRDefault="00000000">
            <w:r>
              <w:rPr>
                <w:sz w:val="18"/>
              </w:rPr>
              <w:t>$80,3M × 30% = $24,1M</w:t>
            </w:r>
          </w:p>
        </w:tc>
        <w:tc>
          <w:tcPr>
            <w:tcW w:w="1843" w:type="dxa"/>
          </w:tcPr>
          <w:p w14:paraId="608D8A69" w14:textId="77777777" w:rsidR="00AD4B95" w:rsidRDefault="00000000">
            <w:r>
              <w:rPr>
                <w:sz w:val="18"/>
              </w:rPr>
              <w:t>$26,8M × 50% = $13,4M</w:t>
            </w:r>
          </w:p>
        </w:tc>
        <w:tc>
          <w:tcPr>
            <w:tcW w:w="1843" w:type="dxa"/>
          </w:tcPr>
          <w:p w14:paraId="3103B536" w14:textId="77777777" w:rsidR="00AD4B95" w:rsidRDefault="00000000">
            <w:r>
              <w:rPr>
                <w:sz w:val="18"/>
              </w:rPr>
              <w:t>$3,35M × 20% = $0,67M</w:t>
            </w:r>
          </w:p>
        </w:tc>
        <w:tc>
          <w:tcPr>
            <w:tcW w:w="1843" w:type="dxa"/>
          </w:tcPr>
          <w:p w14:paraId="764BB500" w14:textId="77777777" w:rsidR="00AD4B95" w:rsidRDefault="00000000">
            <w:r>
              <w:rPr>
                <w:sz w:val="18"/>
              </w:rPr>
              <w:t>$38,1M</w:t>
            </w:r>
          </w:p>
        </w:tc>
      </w:tr>
      <w:tr w:rsidR="00AD4B95" w14:paraId="59CCE36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DA91C05" w14:textId="77777777" w:rsidR="00AD4B95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4BA4C6C7" w14:textId="77777777" w:rsidR="00AD4B95" w:rsidRDefault="00000000">
            <w:r>
              <w:rPr>
                <w:sz w:val="18"/>
              </w:rPr>
              <w:t>$66,9M × 30% = $20,1M</w:t>
            </w:r>
          </w:p>
        </w:tc>
        <w:tc>
          <w:tcPr>
            <w:tcW w:w="1843" w:type="dxa"/>
          </w:tcPr>
          <w:p w14:paraId="0B6AADC4" w14:textId="77777777" w:rsidR="00AD4B95" w:rsidRDefault="00000000">
            <w:r>
              <w:rPr>
                <w:sz w:val="18"/>
              </w:rPr>
              <w:t>$22,3M × 50% = $11,2M</w:t>
            </w:r>
          </w:p>
        </w:tc>
        <w:tc>
          <w:tcPr>
            <w:tcW w:w="1843" w:type="dxa"/>
          </w:tcPr>
          <w:p w14:paraId="1698FA25" w14:textId="77777777" w:rsidR="00AD4B95" w:rsidRDefault="00000000">
            <w:r>
              <w:rPr>
                <w:sz w:val="18"/>
              </w:rPr>
              <w:t>$2,79M × 20% = $0,56M</w:t>
            </w:r>
          </w:p>
        </w:tc>
        <w:tc>
          <w:tcPr>
            <w:tcW w:w="1843" w:type="dxa"/>
          </w:tcPr>
          <w:p w14:paraId="05C10AED" w14:textId="77777777" w:rsidR="00AD4B95" w:rsidRDefault="00000000">
            <w:r>
              <w:rPr>
                <w:sz w:val="18"/>
              </w:rPr>
              <w:t>$31,8M</w:t>
            </w:r>
          </w:p>
        </w:tc>
      </w:tr>
      <w:tr w:rsidR="00AD4B95" w14:paraId="0A990BD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43C3D22" w14:textId="77777777" w:rsidR="00AD4B95" w:rsidRDefault="00000000">
            <w:r>
              <w:rPr>
                <w:b/>
                <w:sz w:val="18"/>
              </w:rPr>
              <w:t>50%</w:t>
            </w:r>
          </w:p>
        </w:tc>
        <w:tc>
          <w:tcPr>
            <w:tcW w:w="1843" w:type="dxa"/>
          </w:tcPr>
          <w:p w14:paraId="360217F8" w14:textId="77777777" w:rsidR="00AD4B95" w:rsidRDefault="00000000">
            <w:r>
              <w:rPr>
                <w:sz w:val="18"/>
              </w:rPr>
              <w:t>$47,4M × 30% = $14,2M</w:t>
            </w:r>
          </w:p>
        </w:tc>
        <w:tc>
          <w:tcPr>
            <w:tcW w:w="1843" w:type="dxa"/>
          </w:tcPr>
          <w:p w14:paraId="095E5E0A" w14:textId="77777777" w:rsidR="00AD4B95" w:rsidRDefault="00000000">
            <w:r>
              <w:rPr>
                <w:sz w:val="18"/>
              </w:rPr>
              <w:t>$15,8M × 50% = $7,9M</w:t>
            </w:r>
          </w:p>
        </w:tc>
        <w:tc>
          <w:tcPr>
            <w:tcW w:w="1843" w:type="dxa"/>
          </w:tcPr>
          <w:p w14:paraId="044A4A0D" w14:textId="77777777" w:rsidR="00AD4B95" w:rsidRDefault="00000000">
            <w:r>
              <w:rPr>
                <w:sz w:val="18"/>
              </w:rPr>
              <w:t>$1,98M × 20% = $0,40M</w:t>
            </w:r>
          </w:p>
        </w:tc>
        <w:tc>
          <w:tcPr>
            <w:tcW w:w="1843" w:type="dxa"/>
          </w:tcPr>
          <w:p w14:paraId="310792D7" w14:textId="77777777" w:rsidR="00AD4B95" w:rsidRDefault="00000000">
            <w:r>
              <w:rPr>
                <w:sz w:val="18"/>
              </w:rPr>
              <w:t>$22,5M</w:t>
            </w:r>
          </w:p>
        </w:tc>
      </w:tr>
    </w:tbl>
    <w:p w14:paraId="2C67E064" w14:textId="77777777" w:rsidR="00AD4B95" w:rsidRPr="002B38B9" w:rsidRDefault="00AD4B95">
      <w:pPr>
        <w:spacing w:before="80"/>
        <w:rPr>
          <w:sz w:val="2"/>
          <w:szCs w:val="2"/>
        </w:rPr>
      </w:pPr>
    </w:p>
    <w:p w14:paraId="28183964" w14:textId="77777777" w:rsidR="00AD4B95" w:rsidRDefault="00000000">
      <w:pPr>
        <w:spacing w:before="40"/>
        <w:jc w:val="both"/>
      </w:pPr>
      <w:r>
        <w:rPr>
          <w:b/>
        </w:rPr>
        <w:t>Range First Chicago: US$ 22,5M — US$ 47,2M</w:t>
      </w:r>
      <w:r>
        <w:t xml:space="preserve"> (midpoint @ 35% IRR: US$ 38,1M)</w:t>
      </w:r>
    </w:p>
    <w:p w14:paraId="445E7BBB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Comparação:</w:t>
      </w:r>
      <w:r>
        <w:rPr>
          <w:i/>
          <w:color w:val="5A5550"/>
          <w:sz w:val="20"/>
        </w:rPr>
        <w:t xml:space="preserve"> No modelo pré-Total Help (IRR 40%), o First Chicago resultava em $19,5M. Com o deal, o resultado sobe para $38,1M (IRR 35%) — um aumento de </w:t>
      </w:r>
      <w:r>
        <w:rPr>
          <w:b/>
          <w:color w:val="5A5550"/>
          <w:sz w:val="20"/>
        </w:rPr>
        <w:t>96%</w:t>
      </w:r>
      <w:r>
        <w:rPr>
          <w:i/>
          <w:color w:val="5A5550"/>
          <w:sz w:val="20"/>
        </w:rPr>
        <w:t>. A redução da IRR de 40% para 35% reflete o menor risco da operação com receita comprometida.</w:t>
      </w:r>
    </w:p>
    <w:p w14:paraId="77BD9CEE" w14:textId="77777777" w:rsidR="00AD4B95" w:rsidRDefault="00000000" w:rsidP="002B38B9">
      <w:pPr>
        <w:keepNext/>
        <w:spacing w:before="240" w:after="0"/>
      </w:pPr>
      <w:r>
        <w:rPr>
          <w:b/>
          <w:color w:val="1B2A3D"/>
          <w:sz w:val="24"/>
        </w:rPr>
        <w:t>6.6 MÉTODO 6: DCF (NOVO — ANTES IMPOSSÍVEL)</w:t>
      </w:r>
    </w:p>
    <w:p w14:paraId="403A5B29" w14:textId="77777777" w:rsidR="00AD4B95" w:rsidRDefault="00000000" w:rsidP="002B38B9">
      <w:pPr>
        <w:keepNext/>
        <w:spacing w:before="160" w:after="0"/>
      </w:pPr>
      <w:r>
        <w:rPr>
          <w:b/>
          <w:color w:val="1B2A3D"/>
        </w:rPr>
        <w:t>6.6.1 Racional</w:t>
      </w:r>
    </w:p>
    <w:p w14:paraId="19C801BF" w14:textId="77777777" w:rsidR="00AD4B95" w:rsidRDefault="00000000" w:rsidP="002B38B9">
      <w:pPr>
        <w:spacing w:before="40" w:after="0"/>
        <w:jc w:val="both"/>
      </w:pPr>
      <w:r>
        <w:rPr>
          <w:b/>
        </w:rPr>
        <w:t>Antes da Total Help:</w:t>
      </w:r>
      <w:r>
        <w:t xml:space="preserve"> DCF era impossível — sem receita, não há fluxo de caixa para descontar.</w:t>
      </w:r>
    </w:p>
    <w:p w14:paraId="28F7CBAA" w14:textId="77777777" w:rsidR="00AD4B95" w:rsidRDefault="00000000">
      <w:pPr>
        <w:spacing w:before="40"/>
        <w:jc w:val="both"/>
      </w:pPr>
      <w:r>
        <w:rPr>
          <w:b/>
        </w:rPr>
        <w:t>Agora:</w:t>
      </w:r>
      <w:r>
        <w:t xml:space="preserve"> Com US$ 1,6M ARR comprometido e projeções de 5 anos ancoradas em contrato, o DCF é não apenas possível como </w:t>
      </w:r>
      <w:r>
        <w:rPr>
          <w:b/>
        </w:rPr>
        <w:t>mandatório</w:t>
      </w:r>
      <w:r>
        <w:t xml:space="preserve"> para qualquer avaliação séria.</w:t>
      </w:r>
    </w:p>
    <w:p w14:paraId="454CF2FA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6.6.2 Premissas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413906E4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4123FD5" w14:textId="77777777" w:rsidR="00AD4B95" w:rsidRDefault="00000000"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w="3072" w:type="dxa"/>
            <w:shd w:val="clear" w:color="auto" w:fill="1B2A3D"/>
          </w:tcPr>
          <w:p w14:paraId="3B278E25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072" w:type="dxa"/>
            <w:shd w:val="clear" w:color="auto" w:fill="1B2A3D"/>
          </w:tcPr>
          <w:p w14:paraId="7784EB0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</w:tr>
      <w:tr w:rsidR="00AD4B95" w14:paraId="638F102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3CA3E35" w14:textId="77777777" w:rsidR="00AD4B95" w:rsidRDefault="00000000">
            <w:r>
              <w:rPr>
                <w:b/>
                <w:sz w:val="18"/>
              </w:rPr>
              <w:t>Free Cash Flow Year 1</w:t>
            </w:r>
          </w:p>
        </w:tc>
        <w:tc>
          <w:tcPr>
            <w:tcW w:w="3072" w:type="dxa"/>
          </w:tcPr>
          <w:p w14:paraId="40C147E1" w14:textId="77777777" w:rsidR="00AD4B95" w:rsidRDefault="00000000">
            <w:r>
              <w:rPr>
                <w:sz w:val="18"/>
              </w:rPr>
              <w:t>$900K (EBITDA $1,06M - capex $160K)</w:t>
            </w:r>
          </w:p>
        </w:tc>
        <w:tc>
          <w:tcPr>
            <w:tcW w:w="3072" w:type="dxa"/>
          </w:tcPr>
          <w:p w14:paraId="51EF474C" w14:textId="77777777" w:rsidR="00AD4B95" w:rsidRDefault="00000000">
            <w:r>
              <w:rPr>
                <w:sz w:val="18"/>
              </w:rPr>
              <w:t>Seção 4</w:t>
            </w:r>
          </w:p>
        </w:tc>
      </w:tr>
      <w:tr w:rsidR="00AD4B95" w14:paraId="2F173797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26C0822" w14:textId="77777777" w:rsidR="00AD4B95" w:rsidRDefault="00000000">
            <w:r>
              <w:rPr>
                <w:b/>
                <w:sz w:val="18"/>
              </w:rPr>
              <w:t>Free Cash Flow Year 2</w:t>
            </w:r>
          </w:p>
        </w:tc>
        <w:tc>
          <w:tcPr>
            <w:tcW w:w="3072" w:type="dxa"/>
          </w:tcPr>
          <w:p w14:paraId="0580B0E9" w14:textId="77777777" w:rsidR="00AD4B95" w:rsidRDefault="00000000">
            <w:r>
              <w:rPr>
                <w:sz w:val="18"/>
              </w:rPr>
              <w:t>$2,0M</w:t>
            </w:r>
          </w:p>
        </w:tc>
        <w:tc>
          <w:tcPr>
            <w:tcW w:w="3072" w:type="dxa"/>
          </w:tcPr>
          <w:p w14:paraId="350F82BC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6E557BB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BC7120" w14:textId="77777777" w:rsidR="00AD4B95" w:rsidRDefault="00000000">
            <w:r>
              <w:rPr>
                <w:b/>
                <w:sz w:val="18"/>
              </w:rPr>
              <w:t>Free Cash Flow Year 3</w:t>
            </w:r>
          </w:p>
        </w:tc>
        <w:tc>
          <w:tcPr>
            <w:tcW w:w="3072" w:type="dxa"/>
          </w:tcPr>
          <w:p w14:paraId="604CA739" w14:textId="77777777" w:rsidR="00AD4B95" w:rsidRDefault="00000000">
            <w:r>
              <w:rPr>
                <w:sz w:val="18"/>
              </w:rPr>
              <w:t>$4,2M</w:t>
            </w:r>
          </w:p>
        </w:tc>
        <w:tc>
          <w:tcPr>
            <w:tcW w:w="3072" w:type="dxa"/>
          </w:tcPr>
          <w:p w14:paraId="77B8244C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438E48C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77B195" w14:textId="77777777" w:rsidR="00AD4B95" w:rsidRDefault="00000000">
            <w:r>
              <w:rPr>
                <w:b/>
                <w:sz w:val="18"/>
              </w:rPr>
              <w:t>Free Cash Flow Year 4</w:t>
            </w:r>
          </w:p>
        </w:tc>
        <w:tc>
          <w:tcPr>
            <w:tcW w:w="3072" w:type="dxa"/>
          </w:tcPr>
          <w:p w14:paraId="6AE49172" w14:textId="77777777" w:rsidR="00AD4B95" w:rsidRDefault="00000000">
            <w:r>
              <w:rPr>
                <w:sz w:val="18"/>
              </w:rPr>
              <w:t>$7,5M</w:t>
            </w:r>
          </w:p>
        </w:tc>
        <w:tc>
          <w:tcPr>
            <w:tcW w:w="3072" w:type="dxa"/>
          </w:tcPr>
          <w:p w14:paraId="5DACA6F7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7F35B8C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48B5F46" w14:textId="77777777" w:rsidR="00AD4B95" w:rsidRDefault="00000000">
            <w:r>
              <w:rPr>
                <w:b/>
                <w:sz w:val="18"/>
              </w:rPr>
              <w:t>Free Cash Flow Year 5</w:t>
            </w:r>
          </w:p>
        </w:tc>
        <w:tc>
          <w:tcPr>
            <w:tcW w:w="3072" w:type="dxa"/>
          </w:tcPr>
          <w:p w14:paraId="31D2DDDE" w14:textId="77777777" w:rsidR="00AD4B95" w:rsidRDefault="00000000">
            <w:r>
              <w:rPr>
                <w:sz w:val="18"/>
              </w:rPr>
              <w:t>$14,0M</w:t>
            </w:r>
          </w:p>
        </w:tc>
        <w:tc>
          <w:tcPr>
            <w:tcW w:w="3072" w:type="dxa"/>
          </w:tcPr>
          <w:p w14:paraId="01965489" w14:textId="77777777" w:rsidR="00AD4B95" w:rsidRDefault="00000000">
            <w:r>
              <w:rPr>
                <w:sz w:val="18"/>
              </w:rPr>
              <w:t>Projeção</w:t>
            </w:r>
          </w:p>
        </w:tc>
      </w:tr>
      <w:tr w:rsidR="00AD4B95" w14:paraId="26DB239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AFF70AE" w14:textId="77777777" w:rsidR="00AD4B95" w:rsidRDefault="00000000">
            <w:r>
              <w:rPr>
                <w:b/>
                <w:sz w:val="18"/>
              </w:rPr>
              <w:t>Terminal value growth rate</w:t>
            </w:r>
          </w:p>
        </w:tc>
        <w:tc>
          <w:tcPr>
            <w:tcW w:w="3072" w:type="dxa"/>
          </w:tcPr>
          <w:p w14:paraId="4492B148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3072" w:type="dxa"/>
          </w:tcPr>
          <w:p w14:paraId="4AA7EA7A" w14:textId="77777777" w:rsidR="00AD4B95" w:rsidRDefault="00000000">
            <w:r>
              <w:rPr>
                <w:sz w:val="18"/>
              </w:rPr>
              <w:t>Conservador (inflação + mercado estável)</w:t>
            </w:r>
          </w:p>
        </w:tc>
      </w:tr>
      <w:tr w:rsidR="00AD4B95" w14:paraId="416298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FF00B9A" w14:textId="77777777" w:rsidR="00AD4B95" w:rsidRDefault="00000000">
            <w:r>
              <w:rPr>
                <w:b/>
                <w:sz w:val="18"/>
              </w:rPr>
              <w:t>WACC (Weighted Average Cost of Capital)</w:t>
            </w:r>
          </w:p>
        </w:tc>
        <w:tc>
          <w:tcPr>
            <w:tcW w:w="3072" w:type="dxa"/>
          </w:tcPr>
          <w:p w14:paraId="76F9E6F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3072" w:type="dxa"/>
          </w:tcPr>
          <w:p w14:paraId="6C1D76C7" w14:textId="77777777" w:rsidR="00AD4B95" w:rsidRDefault="00000000">
            <w:r>
              <w:rPr>
                <w:sz w:val="18"/>
              </w:rPr>
              <w:t>Startup AI SaaS com receita comprometida</w:t>
            </w:r>
          </w:p>
        </w:tc>
      </w:tr>
      <w:tr w:rsidR="00AD4B95" w14:paraId="0E053C0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E7673C8" w14:textId="77777777" w:rsidR="00AD4B95" w:rsidRDefault="00000000">
            <w:r>
              <w:rPr>
                <w:b/>
                <w:sz w:val="18"/>
              </w:rPr>
              <w:t>Terminal value múltiplo</w:t>
            </w:r>
          </w:p>
        </w:tc>
        <w:tc>
          <w:tcPr>
            <w:tcW w:w="3072" w:type="dxa"/>
          </w:tcPr>
          <w:p w14:paraId="2144BEE3" w14:textId="77777777" w:rsidR="00AD4B95" w:rsidRDefault="00000000">
            <w:r>
              <w:rPr>
                <w:sz w:val="18"/>
              </w:rPr>
              <w:t>12x FCF Ano 5</w:t>
            </w:r>
          </w:p>
        </w:tc>
        <w:tc>
          <w:tcPr>
            <w:tcW w:w="3072" w:type="dxa"/>
          </w:tcPr>
          <w:p w14:paraId="655BCE46" w14:textId="77777777" w:rsidR="00AD4B95" w:rsidRDefault="00000000">
            <w:r>
              <w:rPr>
                <w:sz w:val="18"/>
              </w:rPr>
              <w:t>AI legal premium</w:t>
            </w:r>
          </w:p>
        </w:tc>
      </w:tr>
    </w:tbl>
    <w:p w14:paraId="25FB8583" w14:textId="77777777" w:rsidR="00AD4B95" w:rsidRDefault="00000000">
      <w:pPr>
        <w:keepNext/>
        <w:spacing w:before="160" w:after="60"/>
      </w:pPr>
      <w:r>
        <w:rPr>
          <w:b/>
          <w:color w:val="1B2A3D"/>
        </w:rPr>
        <w:lastRenderedPageBreak/>
        <w:t xml:space="preserve">6.6.3 </w:t>
      </w:r>
      <w:proofErr w:type="spellStart"/>
      <w:r>
        <w:rPr>
          <w:b/>
          <w:color w:val="1B2A3D"/>
        </w:rPr>
        <w:t>Cálculo</w:t>
      </w:r>
      <w:proofErr w:type="spellEnd"/>
    </w:p>
    <w:p w14:paraId="3D3DBDE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Fluxos de caixa descontados:</w:t>
      </w:r>
    </w:p>
    <w:p w14:paraId="04AAC2BA" w14:textId="77777777" w:rsidR="00AD4B95" w:rsidRDefault="00AD4B95">
      <w:pPr>
        <w:spacing w:before="80"/>
        <w:ind w:left="432"/>
      </w:pPr>
    </w:p>
    <w:p w14:paraId="25FD067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1: $900K  / (1,25)^1 = $720K</w:t>
      </w:r>
    </w:p>
    <w:p w14:paraId="76ED626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2: $2,0M  / (1,25)^2 = $1,28M</w:t>
      </w:r>
    </w:p>
    <w:p w14:paraId="0BE540EC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3: $4,2M  / (1,25)^3 = $2,15M</w:t>
      </w:r>
    </w:p>
    <w:p w14:paraId="74F84B1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4: $7,5M  / (1,25)^4 = $3,07M</w:t>
      </w:r>
    </w:p>
    <w:p w14:paraId="7464A0E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FCF Ano 5: $14,0M / (1,25)^5 = $4,59M</w:t>
      </w:r>
    </w:p>
    <w:p w14:paraId="537D433D" w14:textId="77777777" w:rsidR="00AD4B95" w:rsidRDefault="00AD4B95">
      <w:pPr>
        <w:spacing w:before="80"/>
        <w:ind w:left="432"/>
      </w:pPr>
    </w:p>
    <w:p w14:paraId="0789511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Soma dos FCFs descontados: $11,79M</w:t>
      </w:r>
    </w:p>
    <w:p w14:paraId="39F93966" w14:textId="77777777" w:rsidR="00AD4B95" w:rsidRDefault="00AD4B95">
      <w:pPr>
        <w:spacing w:before="80"/>
        <w:ind w:left="432"/>
      </w:pPr>
    </w:p>
    <w:p w14:paraId="291BC79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Terminal Value: $14,0M × 12 = $168,0M</w:t>
      </w:r>
    </w:p>
    <w:p w14:paraId="29C39A0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TV descontado: $168,0M / (1,25)^5 = $55,05M</w:t>
      </w:r>
    </w:p>
    <w:p w14:paraId="4FF9F482" w14:textId="77777777" w:rsidR="00AD4B95" w:rsidRDefault="00AD4B95">
      <w:pPr>
        <w:spacing w:before="80"/>
        <w:ind w:left="432"/>
      </w:pPr>
    </w:p>
    <w:p w14:paraId="43260ED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Enterprise Value (DCF): $11,79M + $55,05M = US$ 66,84M</w:t>
      </w:r>
    </w:p>
    <w:p w14:paraId="26154D37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6.6.4 Sensibilidade do DCF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283B6B6D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A400668" w14:textId="77777777" w:rsidR="00AD4B95" w:rsidRDefault="00000000">
            <w:r>
              <w:rPr>
                <w:b/>
                <w:color w:val="FFFFFF"/>
                <w:sz w:val="18"/>
              </w:rPr>
              <w:t>WACC</w:t>
            </w:r>
          </w:p>
        </w:tc>
        <w:tc>
          <w:tcPr>
            <w:tcW w:w="1843" w:type="dxa"/>
            <w:shd w:val="clear" w:color="auto" w:fill="1B2A3D"/>
          </w:tcPr>
          <w:p w14:paraId="25428BF0" w14:textId="77777777" w:rsidR="00AD4B95" w:rsidRDefault="00000000">
            <w:r>
              <w:rPr>
                <w:b/>
                <w:color w:val="FFFFFF"/>
                <w:sz w:val="18"/>
              </w:rPr>
              <w:t>TV Múltiplo 8x</w:t>
            </w:r>
          </w:p>
        </w:tc>
        <w:tc>
          <w:tcPr>
            <w:tcW w:w="1843" w:type="dxa"/>
            <w:shd w:val="clear" w:color="auto" w:fill="1B2A3D"/>
          </w:tcPr>
          <w:p w14:paraId="04FF4CF5" w14:textId="77777777" w:rsidR="00AD4B95" w:rsidRDefault="00000000">
            <w:r>
              <w:rPr>
                <w:b/>
                <w:color w:val="FFFFFF"/>
                <w:sz w:val="18"/>
              </w:rPr>
              <w:t>TV Múltiplo 10x</w:t>
            </w:r>
          </w:p>
        </w:tc>
        <w:tc>
          <w:tcPr>
            <w:tcW w:w="1843" w:type="dxa"/>
            <w:shd w:val="clear" w:color="auto" w:fill="1B2A3D"/>
          </w:tcPr>
          <w:p w14:paraId="51381384" w14:textId="77777777" w:rsidR="00AD4B95" w:rsidRDefault="00000000">
            <w:r>
              <w:rPr>
                <w:b/>
                <w:color w:val="FFFFFF"/>
                <w:sz w:val="18"/>
              </w:rPr>
              <w:t>TV Múltiplo 12x</w:t>
            </w:r>
          </w:p>
        </w:tc>
        <w:tc>
          <w:tcPr>
            <w:tcW w:w="1843" w:type="dxa"/>
            <w:shd w:val="clear" w:color="auto" w:fill="1B2A3D"/>
          </w:tcPr>
          <w:p w14:paraId="6F5197DA" w14:textId="77777777" w:rsidR="00AD4B95" w:rsidRDefault="00000000">
            <w:r>
              <w:rPr>
                <w:b/>
                <w:color w:val="FFFFFF"/>
                <w:sz w:val="18"/>
              </w:rPr>
              <w:t>TV Múltiplo 15x</w:t>
            </w:r>
          </w:p>
        </w:tc>
      </w:tr>
      <w:tr w:rsidR="00AD4B95" w14:paraId="450C138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0A94F75D" w14:textId="77777777" w:rsidR="00AD4B95" w:rsidRDefault="00000000">
            <w:r>
              <w:rPr>
                <w:b/>
                <w:sz w:val="18"/>
              </w:rPr>
              <w:t>20%</w:t>
            </w:r>
          </w:p>
        </w:tc>
        <w:tc>
          <w:tcPr>
            <w:tcW w:w="1843" w:type="dxa"/>
          </w:tcPr>
          <w:p w14:paraId="0FE25832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795E2C7C" w14:textId="77777777" w:rsidR="00AD4B95" w:rsidRDefault="00000000">
            <w:r>
              <w:rPr>
                <w:sz w:val="18"/>
              </w:rPr>
              <w:t>$46,8M</w:t>
            </w:r>
          </w:p>
        </w:tc>
        <w:tc>
          <w:tcPr>
            <w:tcW w:w="1843" w:type="dxa"/>
          </w:tcPr>
          <w:p w14:paraId="2CDD8556" w14:textId="77777777" w:rsidR="00AD4B95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49510A7C" w14:textId="77777777" w:rsidR="00AD4B95" w:rsidRDefault="00000000">
            <w:r>
              <w:rPr>
                <w:sz w:val="18"/>
              </w:rPr>
              <w:t>$68,5M</w:t>
            </w:r>
          </w:p>
        </w:tc>
      </w:tr>
      <w:tr w:rsidR="00AD4B95" w14:paraId="357E63D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B55419B" w14:textId="77777777" w:rsidR="00AD4B95" w:rsidRDefault="00000000">
            <w:r>
              <w:rPr>
                <w:b/>
                <w:sz w:val="18"/>
              </w:rPr>
              <w:t>25%</w:t>
            </w:r>
          </w:p>
        </w:tc>
        <w:tc>
          <w:tcPr>
            <w:tcW w:w="1843" w:type="dxa"/>
          </w:tcPr>
          <w:p w14:paraId="10C2E048" w14:textId="77777777" w:rsidR="00AD4B95" w:rsidRDefault="00000000">
            <w:r>
              <w:rPr>
                <w:sz w:val="18"/>
              </w:rPr>
              <w:t>$30,3M</w:t>
            </w:r>
          </w:p>
        </w:tc>
        <w:tc>
          <w:tcPr>
            <w:tcW w:w="1843" w:type="dxa"/>
          </w:tcPr>
          <w:p w14:paraId="1F22DF22" w14:textId="77777777" w:rsidR="00AD4B95" w:rsidRDefault="00000000">
            <w:r>
              <w:rPr>
                <w:sz w:val="18"/>
              </w:rPr>
              <w:t>$37,2M</w:t>
            </w:r>
          </w:p>
        </w:tc>
        <w:tc>
          <w:tcPr>
            <w:tcW w:w="1843" w:type="dxa"/>
          </w:tcPr>
          <w:p w14:paraId="17D6DEF1" w14:textId="77777777" w:rsidR="00AD4B95" w:rsidRDefault="00000000">
            <w:r>
              <w:rPr>
                <w:sz w:val="18"/>
              </w:rPr>
              <w:t>$44,2M</w:t>
            </w:r>
          </w:p>
        </w:tc>
        <w:tc>
          <w:tcPr>
            <w:tcW w:w="1843" w:type="dxa"/>
          </w:tcPr>
          <w:p w14:paraId="293370E2" w14:textId="77777777" w:rsidR="00AD4B95" w:rsidRDefault="00000000">
            <w:r>
              <w:rPr>
                <w:sz w:val="18"/>
              </w:rPr>
              <w:t>$54,6M</w:t>
            </w:r>
          </w:p>
        </w:tc>
      </w:tr>
      <w:tr w:rsidR="00AD4B95" w14:paraId="345EB64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CC84156" w14:textId="77777777" w:rsidR="00AD4B95" w:rsidRDefault="00000000">
            <w:r>
              <w:rPr>
                <w:b/>
                <w:sz w:val="18"/>
              </w:rPr>
              <w:t>30%</w:t>
            </w:r>
          </w:p>
        </w:tc>
        <w:tc>
          <w:tcPr>
            <w:tcW w:w="1843" w:type="dxa"/>
          </w:tcPr>
          <w:p w14:paraId="397F561C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65175027" w14:textId="77777777" w:rsidR="00AD4B95" w:rsidRDefault="00000000">
            <w:r>
              <w:rPr>
                <w:sz w:val="18"/>
              </w:rPr>
              <w:t>$30,2M</w:t>
            </w:r>
          </w:p>
        </w:tc>
        <w:tc>
          <w:tcPr>
            <w:tcW w:w="1843" w:type="dxa"/>
          </w:tcPr>
          <w:p w14:paraId="4A6ADC28" w14:textId="77777777" w:rsidR="00AD4B95" w:rsidRDefault="00000000">
            <w:r>
              <w:rPr>
                <w:sz w:val="18"/>
              </w:rPr>
              <w:t>$35,8M</w:t>
            </w:r>
          </w:p>
        </w:tc>
        <w:tc>
          <w:tcPr>
            <w:tcW w:w="1843" w:type="dxa"/>
          </w:tcPr>
          <w:p w14:paraId="008CCB45" w14:textId="77777777" w:rsidR="00AD4B95" w:rsidRDefault="00000000">
            <w:r>
              <w:rPr>
                <w:sz w:val="18"/>
              </w:rPr>
              <w:t>$44,2M</w:t>
            </w:r>
          </w:p>
        </w:tc>
      </w:tr>
      <w:tr w:rsidR="00AD4B95" w14:paraId="66CC1749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083EC68" w14:textId="77777777" w:rsidR="00AD4B95" w:rsidRDefault="00000000">
            <w:r>
              <w:rPr>
                <w:b/>
                <w:sz w:val="18"/>
              </w:rPr>
              <w:t>35%</w:t>
            </w:r>
          </w:p>
        </w:tc>
        <w:tc>
          <w:tcPr>
            <w:tcW w:w="1843" w:type="dxa"/>
          </w:tcPr>
          <w:p w14:paraId="5011279C" w14:textId="77777777" w:rsidR="00AD4B95" w:rsidRDefault="00000000">
            <w:r>
              <w:rPr>
                <w:sz w:val="18"/>
              </w:rPr>
              <w:t>$20,3M</w:t>
            </w:r>
          </w:p>
        </w:tc>
        <w:tc>
          <w:tcPr>
            <w:tcW w:w="1843" w:type="dxa"/>
          </w:tcPr>
          <w:p w14:paraId="3D297B5A" w14:textId="77777777" w:rsidR="00AD4B95" w:rsidRDefault="00000000">
            <w:r>
              <w:rPr>
                <w:sz w:val="18"/>
              </w:rPr>
              <w:t>$24,8M</w:t>
            </w:r>
          </w:p>
        </w:tc>
        <w:tc>
          <w:tcPr>
            <w:tcW w:w="1843" w:type="dxa"/>
          </w:tcPr>
          <w:p w14:paraId="7B6E0E99" w14:textId="77777777" w:rsidR="00AD4B95" w:rsidRDefault="00000000">
            <w:r>
              <w:rPr>
                <w:sz w:val="18"/>
              </w:rPr>
              <w:t>$29,4M</w:t>
            </w:r>
          </w:p>
        </w:tc>
        <w:tc>
          <w:tcPr>
            <w:tcW w:w="1843" w:type="dxa"/>
          </w:tcPr>
          <w:p w14:paraId="4832FACB" w14:textId="77777777" w:rsidR="00AD4B95" w:rsidRDefault="00000000">
            <w:r>
              <w:rPr>
                <w:sz w:val="18"/>
              </w:rPr>
              <w:t>$36,3M</w:t>
            </w:r>
          </w:p>
        </w:tc>
      </w:tr>
      <w:tr w:rsidR="00AD4B95" w14:paraId="6586354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EA627AF" w14:textId="77777777" w:rsidR="00AD4B95" w:rsidRDefault="00000000">
            <w:r>
              <w:rPr>
                <w:b/>
                <w:sz w:val="18"/>
              </w:rPr>
              <w:t>40%</w:t>
            </w:r>
          </w:p>
        </w:tc>
        <w:tc>
          <w:tcPr>
            <w:tcW w:w="1843" w:type="dxa"/>
          </w:tcPr>
          <w:p w14:paraId="074D2817" w14:textId="77777777" w:rsidR="00AD4B95" w:rsidRDefault="00000000">
            <w:r>
              <w:rPr>
                <w:sz w:val="18"/>
              </w:rPr>
              <w:t>$17,0M</w:t>
            </w:r>
          </w:p>
        </w:tc>
        <w:tc>
          <w:tcPr>
            <w:tcW w:w="1843" w:type="dxa"/>
          </w:tcPr>
          <w:p w14:paraId="3607A0B8" w14:textId="77777777" w:rsidR="00AD4B95" w:rsidRDefault="00000000">
            <w:r>
              <w:rPr>
                <w:sz w:val="18"/>
              </w:rPr>
              <w:t>$20,8M</w:t>
            </w:r>
          </w:p>
        </w:tc>
        <w:tc>
          <w:tcPr>
            <w:tcW w:w="1843" w:type="dxa"/>
          </w:tcPr>
          <w:p w14:paraId="5DAD8CAE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65FAE73E" w14:textId="77777777" w:rsidR="00AD4B95" w:rsidRDefault="00000000">
            <w:r>
              <w:rPr>
                <w:sz w:val="18"/>
              </w:rPr>
              <w:t>$30,3M</w:t>
            </w:r>
          </w:p>
        </w:tc>
      </w:tr>
    </w:tbl>
    <w:p w14:paraId="68B6B304" w14:textId="77777777" w:rsidR="00AD4B95" w:rsidRDefault="00AD4B95">
      <w:pPr>
        <w:spacing w:before="80"/>
      </w:pPr>
    </w:p>
    <w:p w14:paraId="43FE9292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Nota:</w:t>
      </w:r>
      <w:r>
        <w:rPr>
          <w:i/>
          <w:color w:val="5A5550"/>
          <w:sz w:val="20"/>
        </w:rPr>
        <w:t xml:space="preserve"> Usamos WACC de 25% (agressivo para startup, mas justificado pela receita comprometida). A 25% WACC e 12x terminal multiple, o DCF indica </w:t>
      </w:r>
      <w:r>
        <w:rPr>
          <w:b/>
          <w:color w:val="5A5550"/>
          <w:sz w:val="20"/>
        </w:rPr>
        <w:t>US$ 44,2M</w:t>
      </w:r>
      <w:r>
        <w:rPr>
          <w:i/>
          <w:color w:val="5A5550"/>
          <w:sz w:val="20"/>
        </w:rPr>
        <w:t xml:space="preserve"> — mas ajustamos para US$ 35,0M como midpoint conservador para refletir a incerteza dos Anos 3-5.</w:t>
      </w:r>
    </w:p>
    <w:p w14:paraId="1849B705" w14:textId="77777777" w:rsidR="00AD4B95" w:rsidRDefault="00000000">
      <w:pPr>
        <w:spacing w:before="40"/>
        <w:jc w:val="both"/>
      </w:pPr>
      <w:r>
        <w:rPr>
          <w:b/>
        </w:rPr>
        <w:t>Range DCF: US$ 24,6M — US$ 55,5M</w:t>
      </w:r>
      <w:r>
        <w:t xml:space="preserve"> (midpoint conservador ajustado: US$ 35,0M)</w:t>
      </w:r>
    </w:p>
    <w:p w14:paraId="5EFEF555" w14:textId="77777777" w:rsidR="00AD4B95" w:rsidRDefault="00000000">
      <w:r>
        <w:br w:type="page"/>
      </w:r>
    </w:p>
    <w:p w14:paraId="7616B8C2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7. CONVERGÊNCIA — NOVO RANGE</w:t>
      </w:r>
    </w:p>
    <w:p w14:paraId="60BAE67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7.1 Consolidação dos 6 Métodos (Pós-Total Help)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D038D7E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7D28EE32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1843" w:type="dxa"/>
            <w:shd w:val="clear" w:color="auto" w:fill="1B2A3D"/>
          </w:tcPr>
          <w:p w14:paraId="2646FB7D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1843" w:type="dxa"/>
            <w:shd w:val="clear" w:color="auto" w:fill="1B2A3D"/>
          </w:tcPr>
          <w:p w14:paraId="0C2A9F8A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1843" w:type="dxa"/>
            <w:shd w:val="clear" w:color="auto" w:fill="1B2A3D"/>
          </w:tcPr>
          <w:p w14:paraId="5A371C4A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w="1843" w:type="dxa"/>
            <w:shd w:val="clear" w:color="auto" w:fill="1B2A3D"/>
          </w:tcPr>
          <w:p w14:paraId="0F4534B4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</w:tr>
      <w:tr w:rsidR="00AD4B95" w14:paraId="46347E37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C580C24" w14:textId="77777777" w:rsidR="00AD4B95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1843" w:type="dxa"/>
          </w:tcPr>
          <w:p w14:paraId="18D6942D" w14:textId="77777777" w:rsidR="00AD4B95" w:rsidRDefault="00000000">
            <w:r>
              <w:rPr>
                <w:sz w:val="18"/>
              </w:rPr>
              <w:t>$22,4M</w:t>
            </w:r>
          </w:p>
        </w:tc>
        <w:tc>
          <w:tcPr>
            <w:tcW w:w="1843" w:type="dxa"/>
          </w:tcPr>
          <w:p w14:paraId="7AFF46AE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2E47743A" w14:textId="77777777" w:rsidR="00AD4B95" w:rsidRDefault="00000000">
            <w:r>
              <w:rPr>
                <w:sz w:val="18"/>
              </w:rPr>
              <w:t>$25,9M</w:t>
            </w:r>
          </w:p>
        </w:tc>
        <w:tc>
          <w:tcPr>
            <w:tcW w:w="1843" w:type="dxa"/>
          </w:tcPr>
          <w:p w14:paraId="0642A805" w14:textId="77777777" w:rsidR="00AD4B95" w:rsidRDefault="00000000">
            <w:r>
              <w:rPr>
                <w:sz w:val="18"/>
              </w:rPr>
              <w:t>15%</w:t>
            </w:r>
          </w:p>
        </w:tc>
      </w:tr>
      <w:tr w:rsidR="00AD4B95" w14:paraId="2B86B27C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6DAD8DF" w14:textId="77777777" w:rsidR="00AD4B95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1843" w:type="dxa"/>
          </w:tcPr>
          <w:p w14:paraId="74BEDB7E" w14:textId="77777777" w:rsidR="00AD4B95" w:rsidRDefault="00000000">
            <w:r>
              <w:rPr>
                <w:sz w:val="18"/>
              </w:rPr>
              <w:t>$16,8M</w:t>
            </w:r>
          </w:p>
        </w:tc>
        <w:tc>
          <w:tcPr>
            <w:tcW w:w="1843" w:type="dxa"/>
          </w:tcPr>
          <w:p w14:paraId="58F773F9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1843" w:type="dxa"/>
          </w:tcPr>
          <w:p w14:paraId="2828F365" w14:textId="77777777" w:rsidR="00AD4B95" w:rsidRDefault="00000000">
            <w:r>
              <w:rPr>
                <w:sz w:val="18"/>
              </w:rPr>
              <w:t>$50,0M</w:t>
            </w:r>
          </w:p>
        </w:tc>
        <w:tc>
          <w:tcPr>
            <w:tcW w:w="1843" w:type="dxa"/>
          </w:tcPr>
          <w:p w14:paraId="460E3EA9" w14:textId="77777777" w:rsidR="00AD4B95" w:rsidRDefault="00000000">
            <w:r>
              <w:rPr>
                <w:sz w:val="18"/>
              </w:rPr>
              <w:t>20%</w:t>
            </w:r>
          </w:p>
        </w:tc>
      </w:tr>
      <w:tr w:rsidR="00AD4B95" w14:paraId="7CF7C78F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97A17C3" w14:textId="77777777" w:rsidR="00AD4B95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1843" w:type="dxa"/>
          </w:tcPr>
          <w:p w14:paraId="0BEE7014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1843" w:type="dxa"/>
          </w:tcPr>
          <w:p w14:paraId="554E79BE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843" w:type="dxa"/>
          </w:tcPr>
          <w:p w14:paraId="3EA15CFE" w14:textId="77777777" w:rsidR="00AD4B95" w:rsidRDefault="00000000">
            <w:r>
              <w:rPr>
                <w:sz w:val="18"/>
              </w:rPr>
              <w:t>$48,0M</w:t>
            </w:r>
          </w:p>
        </w:tc>
        <w:tc>
          <w:tcPr>
            <w:tcW w:w="1843" w:type="dxa"/>
          </w:tcPr>
          <w:p w14:paraId="4F79567D" w14:textId="77777777" w:rsidR="00AD4B95" w:rsidRDefault="00000000">
            <w:r>
              <w:rPr>
                <w:sz w:val="18"/>
              </w:rPr>
              <w:t>25%</w:t>
            </w:r>
          </w:p>
        </w:tc>
      </w:tr>
      <w:tr w:rsidR="00AD4B95" w14:paraId="7B48714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8AFA419" w14:textId="77777777" w:rsidR="00AD4B95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1843" w:type="dxa"/>
          </w:tcPr>
          <w:p w14:paraId="1537232F" w14:textId="77777777" w:rsidR="00AD4B95" w:rsidRDefault="00000000">
            <w:r>
              <w:rPr>
                <w:sz w:val="18"/>
              </w:rPr>
              <w:t>$6,7M</w:t>
            </w:r>
          </w:p>
        </w:tc>
        <w:tc>
          <w:tcPr>
            <w:tcW w:w="1843" w:type="dxa"/>
          </w:tcPr>
          <w:p w14:paraId="7F4D7C37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1843" w:type="dxa"/>
          </w:tcPr>
          <w:p w14:paraId="5AA34862" w14:textId="77777777" w:rsidR="00AD4B95" w:rsidRDefault="00000000">
            <w:r>
              <w:rPr>
                <w:sz w:val="18"/>
              </w:rPr>
              <w:t>$16,3M</w:t>
            </w:r>
          </w:p>
        </w:tc>
        <w:tc>
          <w:tcPr>
            <w:tcW w:w="1843" w:type="dxa"/>
          </w:tcPr>
          <w:p w14:paraId="451CC1ED" w14:textId="77777777" w:rsidR="00AD4B95" w:rsidRDefault="00000000">
            <w:r>
              <w:rPr>
                <w:sz w:val="18"/>
              </w:rPr>
              <w:t>10%</w:t>
            </w:r>
          </w:p>
        </w:tc>
      </w:tr>
      <w:tr w:rsidR="00AD4B95" w14:paraId="39A60D2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52E4B8B" w14:textId="77777777" w:rsidR="00AD4B95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1843" w:type="dxa"/>
          </w:tcPr>
          <w:p w14:paraId="7C14E77D" w14:textId="77777777" w:rsidR="00AD4B95" w:rsidRDefault="00000000">
            <w:r>
              <w:rPr>
                <w:sz w:val="18"/>
              </w:rPr>
              <w:t>$22,5M</w:t>
            </w:r>
          </w:p>
        </w:tc>
        <w:tc>
          <w:tcPr>
            <w:tcW w:w="1843" w:type="dxa"/>
          </w:tcPr>
          <w:p w14:paraId="49019800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1843" w:type="dxa"/>
          </w:tcPr>
          <w:p w14:paraId="5D311FED" w14:textId="77777777" w:rsidR="00AD4B95" w:rsidRDefault="00000000">
            <w:r>
              <w:rPr>
                <w:sz w:val="18"/>
              </w:rPr>
              <w:t>$47,2M</w:t>
            </w:r>
          </w:p>
        </w:tc>
        <w:tc>
          <w:tcPr>
            <w:tcW w:w="1843" w:type="dxa"/>
          </w:tcPr>
          <w:p w14:paraId="40A29E77" w14:textId="77777777" w:rsidR="00AD4B95" w:rsidRDefault="00000000">
            <w:r>
              <w:rPr>
                <w:sz w:val="18"/>
              </w:rPr>
              <w:t>15%</w:t>
            </w:r>
          </w:p>
        </w:tc>
      </w:tr>
      <w:tr w:rsidR="00AD4B95" w14:paraId="11EC26A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25272EC" w14:textId="77777777" w:rsidR="00AD4B95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1843" w:type="dxa"/>
          </w:tcPr>
          <w:p w14:paraId="200F8999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1843" w:type="dxa"/>
          </w:tcPr>
          <w:p w14:paraId="0F1E7F76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1843" w:type="dxa"/>
          </w:tcPr>
          <w:p w14:paraId="200C9348" w14:textId="77777777" w:rsidR="00AD4B95" w:rsidRDefault="00000000">
            <w:r>
              <w:rPr>
                <w:sz w:val="18"/>
              </w:rPr>
              <w:t>$55,5M</w:t>
            </w:r>
          </w:p>
        </w:tc>
        <w:tc>
          <w:tcPr>
            <w:tcW w:w="1843" w:type="dxa"/>
          </w:tcPr>
          <w:p w14:paraId="1D7AFA97" w14:textId="77777777" w:rsidR="00AD4B95" w:rsidRDefault="00000000">
            <w:r>
              <w:rPr>
                <w:sz w:val="18"/>
              </w:rPr>
              <w:t>15%</w:t>
            </w:r>
          </w:p>
        </w:tc>
      </w:tr>
    </w:tbl>
    <w:p w14:paraId="2B92DC09" w14:textId="77777777" w:rsidR="00AD4B95" w:rsidRDefault="00AD4B95">
      <w:pPr>
        <w:spacing w:before="80"/>
      </w:pPr>
    </w:p>
    <w:p w14:paraId="3C100E2D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Mudança de pesos:</w:t>
      </w:r>
      <w:r>
        <w:rPr>
          <w:i/>
          <w:color w:val="5A5550"/>
          <w:sz w:val="20"/>
        </w:rPr>
        <w:t xml:space="preserve"> O Revenue Multiple (antes inaplicável, agora o método mais direto) recebe 25% do peso total. O DCF (antes impossível) recebe 15%. Scorecard e Cost-to-Recreate perdem peso relativo, pois métodos baseados em receita são agora superiores.</w:t>
      </w:r>
    </w:p>
    <w:p w14:paraId="4EFCA41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7.2 Cálculo do Blended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73E72F12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D2F2A91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2580E953" w14:textId="77777777" w:rsidR="00AD4B95" w:rsidRDefault="00000000">
            <w:r>
              <w:rPr>
                <w:b/>
                <w:color w:val="FFFFFF"/>
                <w:sz w:val="18"/>
              </w:rPr>
              <w:t>Midpoint</w:t>
            </w:r>
          </w:p>
        </w:tc>
        <w:tc>
          <w:tcPr>
            <w:tcW w:w="2304" w:type="dxa"/>
            <w:shd w:val="clear" w:color="auto" w:fill="1B2A3D"/>
          </w:tcPr>
          <w:p w14:paraId="5D83D72A" w14:textId="77777777" w:rsidR="00AD4B95" w:rsidRDefault="0000000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2304" w:type="dxa"/>
            <w:shd w:val="clear" w:color="auto" w:fill="1B2A3D"/>
          </w:tcPr>
          <w:p w14:paraId="25E24113" w14:textId="77777777" w:rsidR="00AD4B95" w:rsidRDefault="00000000">
            <w:r>
              <w:rPr>
                <w:b/>
                <w:color w:val="FFFFFF"/>
                <w:sz w:val="18"/>
              </w:rPr>
              <w:t>Contribuição</w:t>
            </w:r>
          </w:p>
        </w:tc>
      </w:tr>
      <w:tr w:rsidR="00AD4B95" w14:paraId="2C0A6829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705B616" w14:textId="77777777" w:rsidR="00AD4B95" w:rsidRDefault="00000000">
            <w:r>
              <w:rPr>
                <w:b/>
                <w:sz w:val="18"/>
              </w:rPr>
              <w:t>Scorecard</w:t>
            </w:r>
          </w:p>
        </w:tc>
        <w:tc>
          <w:tcPr>
            <w:tcW w:w="2304" w:type="dxa"/>
          </w:tcPr>
          <w:p w14:paraId="012716B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539FA1E7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2E130DEF" w14:textId="77777777" w:rsidR="00AD4B95" w:rsidRDefault="00000000">
            <w:r>
              <w:rPr>
                <w:sz w:val="18"/>
              </w:rPr>
              <w:t>$3,60M</w:t>
            </w:r>
          </w:p>
        </w:tc>
      </w:tr>
      <w:tr w:rsidR="00AD4B95" w14:paraId="23AEBFC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4ABAAC" w14:textId="77777777" w:rsidR="00AD4B95" w:rsidRDefault="00000000">
            <w:r>
              <w:rPr>
                <w:b/>
                <w:sz w:val="18"/>
              </w:rPr>
              <w:t>VC Method</w:t>
            </w:r>
          </w:p>
        </w:tc>
        <w:tc>
          <w:tcPr>
            <w:tcW w:w="2304" w:type="dxa"/>
          </w:tcPr>
          <w:p w14:paraId="1BE820CB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333ECA16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2304" w:type="dxa"/>
          </w:tcPr>
          <w:p w14:paraId="0ADB8CA1" w14:textId="77777777" w:rsidR="00AD4B95" w:rsidRDefault="00000000">
            <w:r>
              <w:rPr>
                <w:sz w:val="18"/>
              </w:rPr>
              <w:t>$5,52M</w:t>
            </w:r>
          </w:p>
        </w:tc>
      </w:tr>
      <w:tr w:rsidR="00AD4B95" w14:paraId="2FEBDE3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FFED1E" w14:textId="77777777" w:rsidR="00AD4B95" w:rsidRDefault="00000000">
            <w:r>
              <w:rPr>
                <w:b/>
                <w:sz w:val="18"/>
              </w:rPr>
              <w:t>Revenue Multiple</w:t>
            </w:r>
          </w:p>
        </w:tc>
        <w:tc>
          <w:tcPr>
            <w:tcW w:w="2304" w:type="dxa"/>
          </w:tcPr>
          <w:p w14:paraId="523857BD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568ABE36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23AFF237" w14:textId="77777777" w:rsidR="00AD4B95" w:rsidRDefault="00000000">
            <w:r>
              <w:rPr>
                <w:sz w:val="18"/>
              </w:rPr>
              <w:t>$6,00M</w:t>
            </w:r>
          </w:p>
        </w:tc>
      </w:tr>
      <w:tr w:rsidR="00AD4B95" w14:paraId="452DB7D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6B94465" w14:textId="77777777" w:rsidR="00AD4B95" w:rsidRDefault="00000000">
            <w:r>
              <w:rPr>
                <w:b/>
                <w:sz w:val="18"/>
              </w:rPr>
              <w:t>Cost-to-Recreate</w:t>
            </w:r>
          </w:p>
        </w:tc>
        <w:tc>
          <w:tcPr>
            <w:tcW w:w="2304" w:type="dxa"/>
          </w:tcPr>
          <w:p w14:paraId="0C818AB2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60B28463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3B8DACDF" w14:textId="77777777" w:rsidR="00AD4B95" w:rsidRDefault="00000000">
            <w:r>
              <w:rPr>
                <w:sz w:val="18"/>
              </w:rPr>
              <w:t>$1,05M</w:t>
            </w:r>
          </w:p>
        </w:tc>
      </w:tr>
      <w:tr w:rsidR="00AD4B95" w14:paraId="00943A0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5F34C64" w14:textId="77777777" w:rsidR="00AD4B95" w:rsidRDefault="00000000">
            <w:r>
              <w:rPr>
                <w:b/>
                <w:sz w:val="18"/>
              </w:rPr>
              <w:t>First Chicago</w:t>
            </w:r>
          </w:p>
        </w:tc>
        <w:tc>
          <w:tcPr>
            <w:tcW w:w="2304" w:type="dxa"/>
          </w:tcPr>
          <w:p w14:paraId="61C64728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0EA4B788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60218265" w14:textId="77777777" w:rsidR="00AD4B95" w:rsidRDefault="00000000">
            <w:r>
              <w:rPr>
                <w:sz w:val="18"/>
              </w:rPr>
              <w:t>$5,72M</w:t>
            </w:r>
          </w:p>
        </w:tc>
      </w:tr>
      <w:tr w:rsidR="00AD4B95" w14:paraId="09E9E2C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183EB00" w14:textId="77777777" w:rsidR="00AD4B95" w:rsidRDefault="00000000">
            <w:r>
              <w:rPr>
                <w:b/>
                <w:sz w:val="18"/>
              </w:rPr>
              <w:t>DCF</w:t>
            </w:r>
          </w:p>
        </w:tc>
        <w:tc>
          <w:tcPr>
            <w:tcW w:w="2304" w:type="dxa"/>
          </w:tcPr>
          <w:p w14:paraId="4CDB3684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10C75141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4984E249" w14:textId="77777777" w:rsidR="00AD4B95" w:rsidRDefault="00000000">
            <w:r>
              <w:rPr>
                <w:sz w:val="18"/>
              </w:rPr>
              <w:t>$5,25M</w:t>
            </w:r>
          </w:p>
        </w:tc>
      </w:tr>
      <w:tr w:rsidR="00AD4B95" w14:paraId="70BF510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CAE11CF" w14:textId="77777777" w:rsidR="00AD4B95" w:rsidRDefault="00000000">
            <w:r>
              <w:rPr>
                <w:b/>
                <w:sz w:val="18"/>
              </w:rPr>
              <w:t>Blended Pre-Money</w:t>
            </w:r>
          </w:p>
        </w:tc>
        <w:tc>
          <w:tcPr>
            <w:tcW w:w="2304" w:type="dxa"/>
          </w:tcPr>
          <w:p w14:paraId="6CEE1567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04B7FD25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21771723" w14:textId="77777777" w:rsidR="00AD4B95" w:rsidRDefault="00000000">
            <w:r>
              <w:rPr>
                <w:sz w:val="18"/>
              </w:rPr>
              <w:t>$27,14M</w:t>
            </w:r>
          </w:p>
        </w:tc>
      </w:tr>
    </w:tbl>
    <w:p w14:paraId="7693BBE0" w14:textId="77777777" w:rsidR="00AD4B95" w:rsidRDefault="00AD4B95">
      <w:pPr>
        <w:spacing w:before="80"/>
      </w:pPr>
    </w:p>
    <w:p w14:paraId="1C9B6DD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7.3 Aplicação do Prêmio de IA</w:t>
      </w:r>
    </w:p>
    <w:p w14:paraId="11D1DFD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Blended pre-money: $27,14M</w:t>
      </w:r>
    </w:p>
    <w:p w14:paraId="3B853C48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(+35%, Qubit Capital): $27,14M × 1,35 = US$ 36,6M</w:t>
      </w:r>
    </w:p>
    <w:p w14:paraId="016675B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Prêmio AI conservador (+25%): $27,14M × 1,25 = US$ 33,9M</w:t>
      </w:r>
    </w:p>
    <w:p w14:paraId="52BDD17B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7.4 Tabela Final de Convergência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701322E8" w14:textId="77777777" w:rsidTr="002B38B9">
        <w:trPr>
          <w:tblHeader/>
          <w:jc w:val="center"/>
        </w:trPr>
        <w:tc>
          <w:tcPr>
            <w:tcW w:w="2304" w:type="dxa"/>
            <w:shd w:val="clear" w:color="auto" w:fill="1B2A3D"/>
          </w:tcPr>
          <w:p w14:paraId="571A2EC7" w14:textId="77777777" w:rsidR="00AD4B95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304" w:type="dxa"/>
            <w:shd w:val="clear" w:color="auto" w:fill="1B2A3D"/>
          </w:tcPr>
          <w:p w14:paraId="22817E75" w14:textId="77777777" w:rsidR="00AD4B95" w:rsidRDefault="00000000"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2304" w:type="dxa"/>
            <w:shd w:val="clear" w:color="auto" w:fill="1B2A3D"/>
          </w:tcPr>
          <w:p w14:paraId="5CDD1323" w14:textId="77777777" w:rsidR="00AD4B95" w:rsidRDefault="00000000"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w="2304" w:type="dxa"/>
            <w:shd w:val="clear" w:color="auto" w:fill="1B2A3D"/>
          </w:tcPr>
          <w:p w14:paraId="28340E3E" w14:textId="77777777" w:rsidR="00AD4B95" w:rsidRDefault="00000000">
            <w:r>
              <w:rPr>
                <w:b/>
                <w:color w:val="FFFFFF"/>
                <w:sz w:val="18"/>
              </w:rPr>
              <w:t>High</w:t>
            </w:r>
          </w:p>
        </w:tc>
      </w:tr>
      <w:tr w:rsidR="00AD4B95" w14:paraId="047FCBAB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92F1BF0" w14:textId="77777777" w:rsidR="00AD4B95" w:rsidRDefault="00000000">
            <w:r>
              <w:rPr>
                <w:b/>
                <w:sz w:val="18"/>
              </w:rPr>
              <w:t>Scorecard (15%)</w:t>
            </w:r>
          </w:p>
        </w:tc>
        <w:tc>
          <w:tcPr>
            <w:tcW w:w="2304" w:type="dxa"/>
          </w:tcPr>
          <w:p w14:paraId="0F4F9132" w14:textId="77777777" w:rsidR="00AD4B95" w:rsidRDefault="00000000">
            <w:r>
              <w:rPr>
                <w:sz w:val="18"/>
              </w:rPr>
              <w:t>$22,4M</w:t>
            </w:r>
          </w:p>
        </w:tc>
        <w:tc>
          <w:tcPr>
            <w:tcW w:w="2304" w:type="dxa"/>
          </w:tcPr>
          <w:p w14:paraId="7A81D7D1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62417704" w14:textId="77777777" w:rsidR="00AD4B95" w:rsidRDefault="00000000">
            <w:r>
              <w:rPr>
                <w:sz w:val="18"/>
              </w:rPr>
              <w:t>$25,9M</w:t>
            </w:r>
          </w:p>
        </w:tc>
      </w:tr>
      <w:tr w:rsidR="00AD4B95" w14:paraId="2A1FD7C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5B51239" w14:textId="77777777" w:rsidR="00AD4B95" w:rsidRDefault="00000000">
            <w:r>
              <w:rPr>
                <w:b/>
                <w:sz w:val="18"/>
              </w:rPr>
              <w:t>VC Method (20%)</w:t>
            </w:r>
          </w:p>
        </w:tc>
        <w:tc>
          <w:tcPr>
            <w:tcW w:w="2304" w:type="dxa"/>
          </w:tcPr>
          <w:p w14:paraId="7E88E9E6" w14:textId="77777777" w:rsidR="00AD4B95" w:rsidRDefault="00000000">
            <w:r>
              <w:rPr>
                <w:sz w:val="18"/>
              </w:rPr>
              <w:t>$16,8M</w:t>
            </w:r>
          </w:p>
        </w:tc>
        <w:tc>
          <w:tcPr>
            <w:tcW w:w="2304" w:type="dxa"/>
          </w:tcPr>
          <w:p w14:paraId="65820A8C" w14:textId="77777777" w:rsidR="00AD4B95" w:rsidRDefault="00000000">
            <w:r>
              <w:rPr>
                <w:sz w:val="18"/>
              </w:rPr>
              <w:t>$27,6M</w:t>
            </w:r>
          </w:p>
        </w:tc>
        <w:tc>
          <w:tcPr>
            <w:tcW w:w="2304" w:type="dxa"/>
          </w:tcPr>
          <w:p w14:paraId="48DB8F93" w14:textId="77777777" w:rsidR="00AD4B95" w:rsidRDefault="00000000">
            <w:r>
              <w:rPr>
                <w:sz w:val="18"/>
              </w:rPr>
              <w:t>$50,0M</w:t>
            </w:r>
          </w:p>
        </w:tc>
      </w:tr>
      <w:tr w:rsidR="00AD4B95" w14:paraId="079B430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2A53A1E" w14:textId="77777777" w:rsidR="00AD4B95" w:rsidRDefault="00000000">
            <w:r>
              <w:rPr>
                <w:b/>
                <w:sz w:val="18"/>
              </w:rPr>
              <w:t>Revenue Multiple (25%)</w:t>
            </w:r>
          </w:p>
        </w:tc>
        <w:tc>
          <w:tcPr>
            <w:tcW w:w="2304" w:type="dxa"/>
          </w:tcPr>
          <w:p w14:paraId="37B3686A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2304" w:type="dxa"/>
          </w:tcPr>
          <w:p w14:paraId="78B98A57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2304" w:type="dxa"/>
          </w:tcPr>
          <w:p w14:paraId="00FD11A9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54CAD5A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A66698F" w14:textId="77777777" w:rsidR="00AD4B95" w:rsidRDefault="00000000">
            <w:r>
              <w:rPr>
                <w:b/>
                <w:sz w:val="18"/>
              </w:rPr>
              <w:t>Cost-to-Recreate (10%)</w:t>
            </w:r>
          </w:p>
        </w:tc>
        <w:tc>
          <w:tcPr>
            <w:tcW w:w="2304" w:type="dxa"/>
          </w:tcPr>
          <w:p w14:paraId="75EC8360" w14:textId="77777777" w:rsidR="00AD4B95" w:rsidRDefault="00000000">
            <w:r>
              <w:rPr>
                <w:sz w:val="18"/>
              </w:rPr>
              <w:t>$6,7M</w:t>
            </w:r>
          </w:p>
        </w:tc>
        <w:tc>
          <w:tcPr>
            <w:tcW w:w="2304" w:type="dxa"/>
          </w:tcPr>
          <w:p w14:paraId="0D78FC1B" w14:textId="77777777" w:rsidR="00AD4B95" w:rsidRDefault="00000000">
            <w:r>
              <w:rPr>
                <w:sz w:val="18"/>
              </w:rPr>
              <w:t>$10,5M</w:t>
            </w:r>
          </w:p>
        </w:tc>
        <w:tc>
          <w:tcPr>
            <w:tcW w:w="2304" w:type="dxa"/>
          </w:tcPr>
          <w:p w14:paraId="756C3F71" w14:textId="77777777" w:rsidR="00AD4B95" w:rsidRDefault="00000000">
            <w:r>
              <w:rPr>
                <w:sz w:val="18"/>
              </w:rPr>
              <w:t>$16,3M</w:t>
            </w:r>
          </w:p>
        </w:tc>
      </w:tr>
      <w:tr w:rsidR="00AD4B95" w14:paraId="72B019F8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4723378" w14:textId="77777777" w:rsidR="00AD4B95" w:rsidRDefault="00000000">
            <w:r>
              <w:rPr>
                <w:b/>
                <w:sz w:val="18"/>
              </w:rPr>
              <w:t>First Chicago (15%)</w:t>
            </w:r>
          </w:p>
        </w:tc>
        <w:tc>
          <w:tcPr>
            <w:tcW w:w="2304" w:type="dxa"/>
          </w:tcPr>
          <w:p w14:paraId="2C2D3BFE" w14:textId="77777777" w:rsidR="00AD4B95" w:rsidRDefault="00000000">
            <w:r>
              <w:rPr>
                <w:sz w:val="18"/>
              </w:rPr>
              <w:t>$22,5M</w:t>
            </w:r>
          </w:p>
        </w:tc>
        <w:tc>
          <w:tcPr>
            <w:tcW w:w="2304" w:type="dxa"/>
          </w:tcPr>
          <w:p w14:paraId="5E6337FE" w14:textId="77777777" w:rsidR="00AD4B95" w:rsidRDefault="00000000">
            <w:r>
              <w:rPr>
                <w:sz w:val="18"/>
              </w:rPr>
              <w:t>$38,1M</w:t>
            </w:r>
          </w:p>
        </w:tc>
        <w:tc>
          <w:tcPr>
            <w:tcW w:w="2304" w:type="dxa"/>
          </w:tcPr>
          <w:p w14:paraId="1F67F85F" w14:textId="77777777" w:rsidR="00AD4B95" w:rsidRDefault="00000000">
            <w:r>
              <w:rPr>
                <w:sz w:val="18"/>
              </w:rPr>
              <w:t>$47,2M</w:t>
            </w:r>
          </w:p>
        </w:tc>
      </w:tr>
      <w:tr w:rsidR="00AD4B95" w14:paraId="5B05DFC6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8E1278B" w14:textId="77777777" w:rsidR="00AD4B95" w:rsidRDefault="00000000">
            <w:r>
              <w:rPr>
                <w:b/>
                <w:sz w:val="18"/>
              </w:rPr>
              <w:lastRenderedPageBreak/>
              <w:t>DCF (15%)</w:t>
            </w:r>
          </w:p>
        </w:tc>
        <w:tc>
          <w:tcPr>
            <w:tcW w:w="2304" w:type="dxa"/>
          </w:tcPr>
          <w:p w14:paraId="20B6E148" w14:textId="77777777" w:rsidR="00AD4B95" w:rsidRDefault="00000000">
            <w:r>
              <w:rPr>
                <w:sz w:val="18"/>
              </w:rPr>
              <w:t>$24,6M</w:t>
            </w:r>
          </w:p>
        </w:tc>
        <w:tc>
          <w:tcPr>
            <w:tcW w:w="2304" w:type="dxa"/>
          </w:tcPr>
          <w:p w14:paraId="22ED3C35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022B87D0" w14:textId="77777777" w:rsidR="00AD4B95" w:rsidRDefault="00000000">
            <w:r>
              <w:rPr>
                <w:sz w:val="18"/>
              </w:rPr>
              <w:t>$55,5M</w:t>
            </w:r>
          </w:p>
        </w:tc>
      </w:tr>
      <w:tr w:rsidR="00AD4B95" w14:paraId="4C4B585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B668507" w14:textId="77777777" w:rsidR="00AD4B95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770A1CB4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59FC2A50" w14:textId="77777777" w:rsidR="00AD4B95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39F021BE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29CC853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1887459" w14:textId="77777777" w:rsidR="00AD4B95" w:rsidRDefault="00000000">
            <w:r>
              <w:rPr>
                <w:b/>
                <w:sz w:val="18"/>
              </w:rPr>
              <w:t>BLENDED (com prêmio AI +25%)</w:t>
            </w:r>
          </w:p>
        </w:tc>
        <w:tc>
          <w:tcPr>
            <w:tcW w:w="2304" w:type="dxa"/>
          </w:tcPr>
          <w:p w14:paraId="6AE42809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4DE0D9D4" w14:textId="77777777" w:rsidR="00AD4B95" w:rsidRDefault="00000000">
            <w:r>
              <w:rPr>
                <w:sz w:val="18"/>
              </w:rPr>
              <w:t>$33,9M</w:t>
            </w:r>
          </w:p>
        </w:tc>
        <w:tc>
          <w:tcPr>
            <w:tcW w:w="2304" w:type="dxa"/>
          </w:tcPr>
          <w:p w14:paraId="46118949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679EF4C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207F8E" w14:textId="77777777" w:rsidR="00AD4B95" w:rsidRDefault="00000000">
            <w:r>
              <w:rPr>
                <w:b/>
                <w:sz w:val="18"/>
              </w:rPr>
              <w:t>BLENDED (com prêmio AI +35%)</w:t>
            </w:r>
          </w:p>
        </w:tc>
        <w:tc>
          <w:tcPr>
            <w:tcW w:w="2304" w:type="dxa"/>
          </w:tcPr>
          <w:p w14:paraId="47CA30DE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32C19D06" w14:textId="77777777" w:rsidR="00AD4B95" w:rsidRDefault="00000000">
            <w:r>
              <w:rPr>
                <w:sz w:val="18"/>
              </w:rPr>
              <w:t>$36,6M</w:t>
            </w:r>
          </w:p>
        </w:tc>
        <w:tc>
          <w:tcPr>
            <w:tcW w:w="2304" w:type="dxa"/>
          </w:tcPr>
          <w:p w14:paraId="48B1C9FE" w14:textId="77777777" w:rsidR="00AD4B95" w:rsidRDefault="00000000">
            <w:r>
              <w:rPr>
                <w:sz w:val="18"/>
              </w:rPr>
              <w:t>—</w:t>
            </w:r>
          </w:p>
        </w:tc>
      </w:tr>
      <w:tr w:rsidR="00AD4B95" w14:paraId="642A7BD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8227361" w14:textId="77777777" w:rsidR="00AD4B95" w:rsidRDefault="00000000">
            <w:r>
              <w:rPr>
                <w:b/>
                <w:sz w:val="18"/>
              </w:rPr>
              <w:t>CONVERGÊNCIA FINAL</w:t>
            </w:r>
          </w:p>
        </w:tc>
        <w:tc>
          <w:tcPr>
            <w:tcW w:w="2304" w:type="dxa"/>
          </w:tcPr>
          <w:p w14:paraId="3CB12356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72A55E93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4D2A206B" w14:textId="77777777" w:rsidR="00AD4B95" w:rsidRDefault="00000000">
            <w:r>
              <w:rPr>
                <w:sz w:val="18"/>
              </w:rPr>
              <w:t>$45,0M</w:t>
            </w:r>
          </w:p>
        </w:tc>
      </w:tr>
    </w:tbl>
    <w:p w14:paraId="4CDCDDB0" w14:textId="77777777" w:rsidR="00AD4B95" w:rsidRPr="007166AA" w:rsidRDefault="00AD4B95">
      <w:pPr>
        <w:spacing w:before="80"/>
        <w:rPr>
          <w:sz w:val="2"/>
          <w:szCs w:val="2"/>
        </w:rPr>
      </w:pPr>
    </w:p>
    <w:p w14:paraId="50317DD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7.5 Comparação com Modelo Pré-Total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3720EB69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15B52681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304" w:type="dxa"/>
            <w:shd w:val="clear" w:color="auto" w:fill="1B2A3D"/>
          </w:tcPr>
          <w:p w14:paraId="6192D956" w14:textId="77777777" w:rsidR="00AD4B95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59A8941A" w14:textId="77777777" w:rsidR="00AD4B95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33469DCF" w14:textId="77777777" w:rsidR="00AD4B95" w:rsidRDefault="00000000">
            <w:r>
              <w:rPr>
                <w:b/>
                <w:color w:val="FFFFFF"/>
                <w:sz w:val="18"/>
              </w:rPr>
              <w:t>Variação</w:t>
            </w:r>
          </w:p>
        </w:tc>
      </w:tr>
      <w:tr w:rsidR="00AD4B95" w14:paraId="0BFFE10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4F3F37D" w14:textId="77777777" w:rsidR="00AD4B95" w:rsidRDefault="00000000">
            <w:r>
              <w:rPr>
                <w:b/>
                <w:sz w:val="18"/>
              </w:rPr>
              <w:t>Blended (sem prêmio AI)</w:t>
            </w:r>
          </w:p>
        </w:tc>
        <w:tc>
          <w:tcPr>
            <w:tcW w:w="2304" w:type="dxa"/>
          </w:tcPr>
          <w:p w14:paraId="1DD0BBCF" w14:textId="77777777" w:rsidR="00AD4B95" w:rsidRDefault="00000000">
            <w:r>
              <w:rPr>
                <w:sz w:val="18"/>
              </w:rPr>
              <w:t>$15,5M</w:t>
            </w:r>
          </w:p>
        </w:tc>
        <w:tc>
          <w:tcPr>
            <w:tcW w:w="2304" w:type="dxa"/>
          </w:tcPr>
          <w:p w14:paraId="6BC1ACEB" w14:textId="77777777" w:rsidR="00AD4B95" w:rsidRDefault="00000000">
            <w:r>
              <w:rPr>
                <w:sz w:val="18"/>
              </w:rPr>
              <w:t>$27,1M</w:t>
            </w:r>
          </w:p>
        </w:tc>
        <w:tc>
          <w:tcPr>
            <w:tcW w:w="2304" w:type="dxa"/>
          </w:tcPr>
          <w:p w14:paraId="0013A079" w14:textId="77777777" w:rsidR="00AD4B95" w:rsidRDefault="00000000">
            <w:r>
              <w:rPr>
                <w:sz w:val="18"/>
              </w:rPr>
              <w:t>+75%</w:t>
            </w:r>
          </w:p>
        </w:tc>
      </w:tr>
      <w:tr w:rsidR="00AD4B95" w14:paraId="62DD18B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269982C" w14:textId="77777777" w:rsidR="00AD4B95" w:rsidRDefault="00000000">
            <w:r>
              <w:rPr>
                <w:b/>
                <w:sz w:val="18"/>
              </w:rPr>
              <w:t>Blended (com prêmio AI)</w:t>
            </w:r>
          </w:p>
        </w:tc>
        <w:tc>
          <w:tcPr>
            <w:tcW w:w="2304" w:type="dxa"/>
          </w:tcPr>
          <w:p w14:paraId="57FFBF6C" w14:textId="77777777" w:rsidR="00AD4B95" w:rsidRDefault="00000000">
            <w:r>
              <w:rPr>
                <w:sz w:val="18"/>
              </w:rPr>
              <w:t>$20,9M</w:t>
            </w:r>
          </w:p>
        </w:tc>
        <w:tc>
          <w:tcPr>
            <w:tcW w:w="2304" w:type="dxa"/>
          </w:tcPr>
          <w:p w14:paraId="095F6808" w14:textId="77777777" w:rsidR="00AD4B95" w:rsidRDefault="00000000">
            <w:r>
              <w:rPr>
                <w:sz w:val="18"/>
              </w:rPr>
              <w:t>$35,3M</w:t>
            </w:r>
          </w:p>
        </w:tc>
        <w:tc>
          <w:tcPr>
            <w:tcW w:w="2304" w:type="dxa"/>
          </w:tcPr>
          <w:p w14:paraId="2C26AD8F" w14:textId="77777777" w:rsidR="00AD4B95" w:rsidRDefault="00000000">
            <w:r>
              <w:rPr>
                <w:sz w:val="18"/>
              </w:rPr>
              <w:t>+69%</w:t>
            </w:r>
          </w:p>
        </w:tc>
      </w:tr>
      <w:tr w:rsidR="00AD4B95" w14:paraId="504F6E1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094505" w14:textId="77777777" w:rsidR="00AD4B95" w:rsidRDefault="00000000">
            <w:r>
              <w:rPr>
                <w:b/>
                <w:sz w:val="18"/>
              </w:rPr>
              <w:t>Range baixo</w:t>
            </w:r>
          </w:p>
        </w:tc>
        <w:tc>
          <w:tcPr>
            <w:tcW w:w="2304" w:type="dxa"/>
          </w:tcPr>
          <w:p w14:paraId="19A9C149" w14:textId="77777777" w:rsidR="00AD4B95" w:rsidRDefault="00000000">
            <w:r>
              <w:rPr>
                <w:sz w:val="18"/>
              </w:rPr>
              <w:t>$15,0M</w:t>
            </w:r>
          </w:p>
        </w:tc>
        <w:tc>
          <w:tcPr>
            <w:tcW w:w="2304" w:type="dxa"/>
          </w:tcPr>
          <w:p w14:paraId="2068D9A6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71727DC2" w14:textId="77777777" w:rsidR="00AD4B95" w:rsidRDefault="00000000">
            <w:r>
              <w:rPr>
                <w:sz w:val="18"/>
              </w:rPr>
              <w:t>+67%</w:t>
            </w:r>
          </w:p>
        </w:tc>
      </w:tr>
      <w:tr w:rsidR="00AD4B95" w14:paraId="23BBEF07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2404B4B" w14:textId="77777777" w:rsidR="00AD4B95" w:rsidRDefault="00000000">
            <w:r>
              <w:rPr>
                <w:b/>
                <w:sz w:val="18"/>
              </w:rPr>
              <w:t>Centro de gravidade</w:t>
            </w:r>
          </w:p>
        </w:tc>
        <w:tc>
          <w:tcPr>
            <w:tcW w:w="2304" w:type="dxa"/>
          </w:tcPr>
          <w:p w14:paraId="47954048" w14:textId="77777777" w:rsidR="00AD4B95" w:rsidRDefault="00000000">
            <w:r>
              <w:rPr>
                <w:sz w:val="18"/>
              </w:rPr>
              <w:t>$20,0M</w:t>
            </w:r>
          </w:p>
        </w:tc>
        <w:tc>
          <w:tcPr>
            <w:tcW w:w="2304" w:type="dxa"/>
          </w:tcPr>
          <w:p w14:paraId="43CFE14C" w14:textId="77777777" w:rsidR="00AD4B95" w:rsidRDefault="00000000">
            <w:r>
              <w:rPr>
                <w:sz w:val="18"/>
              </w:rPr>
              <w:t>$35,0M</w:t>
            </w:r>
          </w:p>
        </w:tc>
        <w:tc>
          <w:tcPr>
            <w:tcW w:w="2304" w:type="dxa"/>
          </w:tcPr>
          <w:p w14:paraId="190303F8" w14:textId="77777777" w:rsidR="00AD4B95" w:rsidRDefault="00000000">
            <w:r>
              <w:rPr>
                <w:sz w:val="18"/>
              </w:rPr>
              <w:t>+75%</w:t>
            </w:r>
          </w:p>
        </w:tc>
      </w:tr>
      <w:tr w:rsidR="00AD4B95" w14:paraId="47EBAAF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CDA047" w14:textId="77777777" w:rsidR="00AD4B95" w:rsidRDefault="00000000">
            <w:r>
              <w:rPr>
                <w:b/>
                <w:sz w:val="18"/>
              </w:rPr>
              <w:t>Range alto</w:t>
            </w:r>
          </w:p>
        </w:tc>
        <w:tc>
          <w:tcPr>
            <w:tcW w:w="2304" w:type="dxa"/>
          </w:tcPr>
          <w:p w14:paraId="1A8AC19A" w14:textId="77777777" w:rsidR="00AD4B95" w:rsidRDefault="00000000">
            <w:r>
              <w:rPr>
                <w:sz w:val="18"/>
              </w:rPr>
              <w:t>$25,0M</w:t>
            </w:r>
          </w:p>
        </w:tc>
        <w:tc>
          <w:tcPr>
            <w:tcW w:w="2304" w:type="dxa"/>
          </w:tcPr>
          <w:p w14:paraId="5831E385" w14:textId="77777777" w:rsidR="00AD4B95" w:rsidRDefault="00000000">
            <w:r>
              <w:rPr>
                <w:sz w:val="18"/>
              </w:rPr>
              <w:t>$45,0M</w:t>
            </w:r>
          </w:p>
        </w:tc>
        <w:tc>
          <w:tcPr>
            <w:tcW w:w="2304" w:type="dxa"/>
          </w:tcPr>
          <w:p w14:paraId="0CF25676" w14:textId="77777777" w:rsidR="00AD4B95" w:rsidRDefault="00000000">
            <w:r>
              <w:rPr>
                <w:sz w:val="18"/>
              </w:rPr>
              <w:t>+80%</w:t>
            </w:r>
          </w:p>
        </w:tc>
      </w:tr>
      <w:tr w:rsidR="00AD4B95" w14:paraId="78C9234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70B4F47" w14:textId="77777777" w:rsidR="00AD4B95" w:rsidRDefault="00000000">
            <w:r>
              <w:rPr>
                <w:b/>
                <w:sz w:val="18"/>
              </w:rPr>
              <w:t>Métodos aplicáveis</w:t>
            </w:r>
          </w:p>
        </w:tc>
        <w:tc>
          <w:tcPr>
            <w:tcW w:w="2304" w:type="dxa"/>
          </w:tcPr>
          <w:p w14:paraId="47ED2671" w14:textId="77777777" w:rsidR="00AD4B95" w:rsidRDefault="00000000">
            <w:r>
              <w:rPr>
                <w:sz w:val="18"/>
              </w:rPr>
              <w:t>6 (sendo 2 limitados)</w:t>
            </w:r>
          </w:p>
        </w:tc>
        <w:tc>
          <w:tcPr>
            <w:tcW w:w="2304" w:type="dxa"/>
          </w:tcPr>
          <w:p w14:paraId="6FE89A1C" w14:textId="77777777" w:rsidR="00AD4B95" w:rsidRDefault="00000000">
            <w:r>
              <w:rPr>
                <w:sz w:val="18"/>
              </w:rPr>
              <w:t>6 (todos plenos)</w:t>
            </w:r>
          </w:p>
        </w:tc>
        <w:tc>
          <w:tcPr>
            <w:tcW w:w="2304" w:type="dxa"/>
          </w:tcPr>
          <w:p w14:paraId="496D14F0" w14:textId="77777777" w:rsidR="00AD4B95" w:rsidRDefault="00000000">
            <w:r>
              <w:rPr>
                <w:sz w:val="18"/>
              </w:rPr>
              <w:t>—</w:t>
            </w:r>
          </w:p>
        </w:tc>
      </w:tr>
    </w:tbl>
    <w:p w14:paraId="575AA6A4" w14:textId="77777777" w:rsidR="00AD4B95" w:rsidRPr="002B38B9" w:rsidRDefault="00AD4B95">
      <w:pPr>
        <w:spacing w:before="80"/>
        <w:rPr>
          <w:sz w:val="2"/>
          <w:szCs w:val="2"/>
        </w:rPr>
      </w:pPr>
    </w:p>
    <w:p w14:paraId="4BB7D198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7.6 Visualização da Zona de Convergência</w:t>
      </w:r>
    </w:p>
    <w:p w14:paraId="65F0A34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$0     $10M   $20M   $30M   $40M   $50M   $60M</w:t>
      </w:r>
    </w:p>
    <w:p w14:paraId="5BB4228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|------|------|------|------|------|------|</w:t>
      </w:r>
    </w:p>
    <w:p w14:paraId="289D38B6" w14:textId="22054117" w:rsidR="00AD4B95" w:rsidRDefault="007166AA">
      <w:pPr>
        <w:spacing w:before="80"/>
        <w:ind w:left="4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ECE39" wp14:editId="53E886BA">
                <wp:simplePos x="0" y="0"/>
                <wp:positionH relativeFrom="column">
                  <wp:posOffset>100471</wp:posOffset>
                </wp:positionH>
                <wp:positionV relativeFrom="paragraph">
                  <wp:posOffset>169968</wp:posOffset>
                </wp:positionV>
                <wp:extent cx="5260622" cy="3657600"/>
                <wp:effectExtent l="50800" t="25400" r="60960" b="76200"/>
                <wp:wrapNone/>
                <wp:docPr id="14560004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0622" cy="3657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360E1" id="Retângulo 1" o:spid="_x0000_s1026" style="position:absolute;margin-left:7.9pt;margin-top:13.4pt;width:414.2pt;height:4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&#13;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3295634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MODELO PRÉ-TOTAL HELP:</w:t>
      </w:r>
    </w:p>
    <w:p w14:paraId="280E675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████████████████</w:t>
      </w:r>
    </w:p>
    <w:p w14:paraId="4BA0736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$15M          $25M</w:t>
      </w:r>
    </w:p>
    <w:p w14:paraId="6578836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▲</w:t>
      </w:r>
    </w:p>
    <w:p w14:paraId="5B569EE0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$20M</w:t>
      </w:r>
    </w:p>
    <w:p w14:paraId="2519CCA5" w14:textId="77777777" w:rsidR="00AD4B95" w:rsidRDefault="00AD4B95">
      <w:pPr>
        <w:spacing w:before="80"/>
        <w:ind w:left="432"/>
      </w:pPr>
    </w:p>
    <w:p w14:paraId="69CCA48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MODELO COM TOTAL HELP:</w:t>
      </w:r>
    </w:p>
    <w:p w14:paraId="6AD130BA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██████████████████████████</w:t>
      </w:r>
    </w:p>
    <w:p w14:paraId="76472D4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$25M                $45M</w:t>
      </w:r>
    </w:p>
    <w:p w14:paraId="23A1EC2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   ▲</w:t>
      </w:r>
    </w:p>
    <w:p w14:paraId="15EDF79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            $35M</w:t>
      </w:r>
    </w:p>
    <w:p w14:paraId="653FA6F4" w14:textId="77777777" w:rsidR="00AD4B95" w:rsidRDefault="00AD4B95">
      <w:pPr>
        <w:spacing w:before="80"/>
        <w:ind w:left="432"/>
      </w:pPr>
    </w:p>
    <w:p w14:paraId="55F4D5B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CtR      ──|████████████████████████|</w:t>
      </w:r>
    </w:p>
    <w:p w14:paraId="2CB725EB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RevMult  ──────────────|████████████████████████████████████████████████████|</w:t>
      </w:r>
    </w:p>
    <w:p w14:paraId="093685CF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Score    ──────────────────────────|██████|</w:t>
      </w:r>
    </w:p>
    <w:p w14:paraId="0BB81D1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VC       ────────────────|████████████████████████████████████████████████████████|</w:t>
      </w:r>
    </w:p>
    <w:p w14:paraId="3140820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Chicago  ──────────────────────────|████████████████████████████████████████████|</w:t>
      </w:r>
    </w:p>
    <w:p w14:paraId="12C9006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DCF      ─────────────────────────────|████████████████████████████████████████████████|</w:t>
      </w:r>
    </w:p>
    <w:p w14:paraId="4420B87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7.7 Interpretação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7614EAF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652B482" w14:textId="77777777" w:rsidR="00AD4B95" w:rsidRDefault="00000000"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3072" w:type="dxa"/>
            <w:shd w:val="clear" w:color="auto" w:fill="1B2A3D"/>
          </w:tcPr>
          <w:p w14:paraId="1DE3A6EF" w14:textId="77777777" w:rsidR="00AD4B95" w:rsidRDefault="00000000"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3072" w:type="dxa"/>
            <w:shd w:val="clear" w:color="auto" w:fill="1B2A3D"/>
          </w:tcPr>
          <w:p w14:paraId="4187F225" w14:textId="77777777" w:rsidR="00AD4B95" w:rsidRDefault="00000000">
            <w:r>
              <w:rPr>
                <w:b/>
                <w:color w:val="FFFFFF"/>
                <w:sz w:val="18"/>
              </w:rPr>
              <w:t>O Que Precisa Ser Verdade</w:t>
            </w:r>
          </w:p>
        </w:tc>
      </w:tr>
      <w:tr w:rsidR="00AD4B95" w14:paraId="75A5458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B144FDE" w14:textId="77777777" w:rsidR="00AD4B95" w:rsidRDefault="00000000">
            <w:r>
              <w:rPr>
                <w:b/>
                <w:sz w:val="18"/>
              </w:rPr>
              <w:t>$20-25M</w:t>
            </w:r>
          </w:p>
        </w:tc>
        <w:tc>
          <w:tcPr>
            <w:tcW w:w="3072" w:type="dxa"/>
          </w:tcPr>
          <w:p w14:paraId="2548A548" w14:textId="77777777" w:rsidR="00AD4B95" w:rsidRDefault="00000000">
            <w:r>
              <w:rPr>
                <w:sz w:val="18"/>
              </w:rPr>
              <w:t>Floor absoluto</w:t>
            </w:r>
          </w:p>
        </w:tc>
        <w:tc>
          <w:tcPr>
            <w:tcW w:w="3072" w:type="dxa"/>
          </w:tcPr>
          <w:p w14:paraId="6EF98662" w14:textId="77777777" w:rsidR="00AD4B95" w:rsidRDefault="00000000">
            <w:r>
              <w:rPr>
                <w:sz w:val="18"/>
              </w:rPr>
              <w:t>Apenas a receita comprometida ($1,6M ARR × 15x) + PI de 17 sistemas</w:t>
            </w:r>
          </w:p>
        </w:tc>
      </w:tr>
      <w:tr w:rsidR="00AD4B95" w14:paraId="33D5EC6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69237C" w14:textId="77777777" w:rsidR="00AD4B95" w:rsidRDefault="00000000">
            <w:r>
              <w:rPr>
                <w:b/>
                <w:sz w:val="18"/>
              </w:rPr>
              <w:t>$25-30M</w:t>
            </w:r>
          </w:p>
        </w:tc>
        <w:tc>
          <w:tcPr>
            <w:tcW w:w="3072" w:type="dxa"/>
          </w:tcPr>
          <w:p w14:paraId="3C8324FD" w14:textId="77777777" w:rsidR="00AD4B95" w:rsidRDefault="00000000">
            <w:r>
              <w:rPr>
                <w:sz w:val="18"/>
              </w:rPr>
              <w:t>Conservador, altamente defensável</w:t>
            </w:r>
          </w:p>
        </w:tc>
        <w:tc>
          <w:tcPr>
            <w:tcW w:w="3072" w:type="dxa"/>
          </w:tcPr>
          <w:p w14:paraId="0E2EC8B1" w14:textId="77777777" w:rsidR="00AD4B95" w:rsidRDefault="00000000">
            <w:r>
              <w:rPr>
                <w:sz w:val="18"/>
              </w:rPr>
              <w:t>Acima + equipe executa os 400 contratos/ano sem problemas</w:t>
            </w:r>
          </w:p>
        </w:tc>
      </w:tr>
      <w:tr w:rsidR="00AD4B95" w14:paraId="7160298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DB8E9A" w14:textId="77777777" w:rsidR="00AD4B95" w:rsidRDefault="00000000">
            <w:r>
              <w:rPr>
                <w:b/>
                <w:sz w:val="18"/>
              </w:rPr>
              <w:t>$30-40M</w:t>
            </w:r>
          </w:p>
        </w:tc>
        <w:tc>
          <w:tcPr>
            <w:tcW w:w="3072" w:type="dxa"/>
          </w:tcPr>
          <w:p w14:paraId="71FA7997" w14:textId="77777777" w:rsidR="00AD4B95" w:rsidRDefault="00000000">
            <w:r>
              <w:rPr>
                <w:sz w:val="18"/>
              </w:rPr>
              <w:t>Centro de gravidade, recomendação principal</w:t>
            </w:r>
          </w:p>
        </w:tc>
        <w:tc>
          <w:tcPr>
            <w:tcW w:w="3072" w:type="dxa"/>
          </w:tcPr>
          <w:p w14:paraId="31179948" w14:textId="77777777" w:rsidR="00AD4B95" w:rsidRDefault="00000000">
            <w:r>
              <w:rPr>
                <w:sz w:val="18"/>
              </w:rPr>
              <w:t>Acima + expansão para 2-3 firmas no Ano 2 se concretiza</w:t>
            </w:r>
          </w:p>
        </w:tc>
      </w:tr>
      <w:tr w:rsidR="00AD4B95" w14:paraId="18C421D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1273AF4" w14:textId="77777777" w:rsidR="00AD4B95" w:rsidRDefault="00000000">
            <w:r>
              <w:rPr>
                <w:b/>
                <w:sz w:val="18"/>
              </w:rPr>
              <w:t>$40-50M</w:t>
            </w:r>
          </w:p>
        </w:tc>
        <w:tc>
          <w:tcPr>
            <w:tcW w:w="3072" w:type="dxa"/>
          </w:tcPr>
          <w:p w14:paraId="290D5A9D" w14:textId="77777777" w:rsidR="00AD4B95" w:rsidRDefault="00000000">
            <w:r>
              <w:rPr>
                <w:sz w:val="18"/>
              </w:rPr>
              <w:t>Agressivo, requer condições favoráveis</w:t>
            </w:r>
          </w:p>
        </w:tc>
        <w:tc>
          <w:tcPr>
            <w:tcW w:w="3072" w:type="dxa"/>
          </w:tcPr>
          <w:p w14:paraId="005A06D1" w14:textId="77777777" w:rsidR="00AD4B95" w:rsidRDefault="00000000">
            <w:r>
              <w:rPr>
                <w:sz w:val="18"/>
              </w:rPr>
              <w:t>Acima + SaaS revenue + investidor AI-native competindo pelo deal</w:t>
            </w:r>
          </w:p>
        </w:tc>
      </w:tr>
    </w:tbl>
    <w:p w14:paraId="3754265B" w14:textId="77777777" w:rsidR="00AD4B95" w:rsidRDefault="00AD4B95">
      <w:pPr>
        <w:spacing w:before="80"/>
      </w:pPr>
    </w:p>
    <w:p w14:paraId="325037B3" w14:textId="77777777" w:rsidR="00AD4B95" w:rsidRDefault="00000000">
      <w:r>
        <w:br w:type="page"/>
      </w:r>
    </w:p>
    <w:p w14:paraId="4A759462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8. COMPARABLES DIRETOS</w:t>
      </w:r>
    </w:p>
    <w:p w14:paraId="1BCA62F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8.1 Empresas com ARR Similar que Levantaram Capital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D4B95" w14:paraId="0781439C" w14:textId="77777777">
        <w:trPr>
          <w:jc w:val="center"/>
        </w:trPr>
        <w:tc>
          <w:tcPr>
            <w:tcW w:w="1536" w:type="dxa"/>
            <w:shd w:val="clear" w:color="auto" w:fill="1B2A3D"/>
          </w:tcPr>
          <w:p w14:paraId="3E42B49B" w14:textId="77777777" w:rsidR="00AD4B95" w:rsidRDefault="00000000"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w="1536" w:type="dxa"/>
            <w:shd w:val="clear" w:color="auto" w:fill="1B2A3D"/>
          </w:tcPr>
          <w:p w14:paraId="20177E38" w14:textId="77777777" w:rsidR="00AD4B95" w:rsidRDefault="00000000">
            <w:r>
              <w:rPr>
                <w:b/>
                <w:color w:val="FFFFFF"/>
                <w:sz w:val="18"/>
              </w:rPr>
              <w:t>ARR (est.)</w:t>
            </w:r>
          </w:p>
        </w:tc>
        <w:tc>
          <w:tcPr>
            <w:tcW w:w="1536" w:type="dxa"/>
            <w:shd w:val="clear" w:color="auto" w:fill="1B2A3D"/>
          </w:tcPr>
          <w:p w14:paraId="4051F100" w14:textId="77777777" w:rsidR="00AD4B95" w:rsidRDefault="00000000"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w="1536" w:type="dxa"/>
            <w:shd w:val="clear" w:color="auto" w:fill="1B2A3D"/>
          </w:tcPr>
          <w:p w14:paraId="229771DB" w14:textId="77777777" w:rsidR="00AD4B95" w:rsidRDefault="00000000">
            <w:r>
              <w:rPr>
                <w:b/>
                <w:color w:val="FFFFFF"/>
                <w:sz w:val="18"/>
              </w:rPr>
              <w:t>Valuation (est.)</w:t>
            </w:r>
          </w:p>
        </w:tc>
        <w:tc>
          <w:tcPr>
            <w:tcW w:w="1536" w:type="dxa"/>
            <w:shd w:val="clear" w:color="auto" w:fill="1B2A3D"/>
          </w:tcPr>
          <w:p w14:paraId="26F7A4C5" w14:textId="77777777" w:rsidR="00AD4B95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1536" w:type="dxa"/>
            <w:shd w:val="clear" w:color="auto" w:fill="1B2A3D"/>
          </w:tcPr>
          <w:p w14:paraId="0578D49D" w14:textId="77777777" w:rsidR="00AD4B95" w:rsidRDefault="00000000">
            <w:r>
              <w:rPr>
                <w:b/>
                <w:color w:val="FFFFFF"/>
                <w:sz w:val="18"/>
              </w:rPr>
              <w:t>Múltiplo Implícito</w:t>
            </w:r>
          </w:p>
        </w:tc>
      </w:tr>
      <w:tr w:rsidR="00AD4B95" w14:paraId="74C513D0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050B7079" w14:textId="77777777" w:rsidR="00AD4B95" w:rsidRDefault="00000000">
            <w:r>
              <w:rPr>
                <w:b/>
                <w:sz w:val="18"/>
              </w:rPr>
              <w:t>LegalOS (YC W26)</w:t>
            </w:r>
          </w:p>
        </w:tc>
        <w:tc>
          <w:tcPr>
            <w:tcW w:w="1536" w:type="dxa"/>
          </w:tcPr>
          <w:p w14:paraId="22E6794C" w14:textId="77777777" w:rsidR="00AD4B95" w:rsidRDefault="00000000">
            <w:r>
              <w:rPr>
                <w:sz w:val="18"/>
              </w:rPr>
              <w:t>~$1,2M run rate</w:t>
            </w:r>
          </w:p>
        </w:tc>
        <w:tc>
          <w:tcPr>
            <w:tcW w:w="1536" w:type="dxa"/>
          </w:tcPr>
          <w:p w14:paraId="7EC819F1" w14:textId="77777777" w:rsidR="00AD4B95" w:rsidRDefault="00000000">
            <w:r>
              <w:rPr>
                <w:sz w:val="18"/>
              </w:rPr>
              <w:t>Pre-seed (~$500K)</w:t>
            </w:r>
          </w:p>
        </w:tc>
        <w:tc>
          <w:tcPr>
            <w:tcW w:w="1536" w:type="dxa"/>
          </w:tcPr>
          <w:p w14:paraId="5D9841BD" w14:textId="77777777" w:rsidR="00AD4B95" w:rsidRDefault="00000000">
            <w:r>
              <w:rPr>
                <w:sz w:val="18"/>
              </w:rPr>
              <w:t>~$40M post (YC default + traction premium)</w:t>
            </w:r>
          </w:p>
        </w:tc>
        <w:tc>
          <w:tcPr>
            <w:tcW w:w="1536" w:type="dxa"/>
          </w:tcPr>
          <w:p w14:paraId="351ECDFF" w14:textId="77777777" w:rsidR="00AD4B95" w:rsidRDefault="00000000">
            <w:r>
              <w:rPr>
                <w:sz w:val="18"/>
              </w:rPr>
              <w:t>Q1 2026</w:t>
            </w:r>
          </w:p>
        </w:tc>
        <w:tc>
          <w:tcPr>
            <w:tcW w:w="1536" w:type="dxa"/>
          </w:tcPr>
          <w:p w14:paraId="79D17D69" w14:textId="77777777" w:rsidR="00AD4B95" w:rsidRDefault="00000000">
            <w:r>
              <w:rPr>
                <w:sz w:val="18"/>
              </w:rPr>
              <w:t>~33x ARR</w:t>
            </w:r>
          </w:p>
        </w:tc>
      </w:tr>
      <w:tr w:rsidR="00AD4B95" w14:paraId="5CBC200F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795F757" w14:textId="77777777" w:rsidR="00AD4B95" w:rsidRDefault="00000000">
            <w:r>
              <w:rPr>
                <w:b/>
                <w:sz w:val="18"/>
              </w:rPr>
              <w:t>Visalaw.ai</w:t>
            </w:r>
          </w:p>
        </w:tc>
        <w:tc>
          <w:tcPr>
            <w:tcW w:w="1536" w:type="dxa"/>
          </w:tcPr>
          <w:p w14:paraId="5F3EAA48" w14:textId="77777777" w:rsidR="00AD4B95" w:rsidRDefault="00000000">
            <w:r>
              <w:rPr>
                <w:sz w:val="18"/>
              </w:rPr>
              <w:t>~$720K (Growjo)</w:t>
            </w:r>
          </w:p>
        </w:tc>
        <w:tc>
          <w:tcPr>
            <w:tcW w:w="1536" w:type="dxa"/>
          </w:tcPr>
          <w:p w14:paraId="021778A8" w14:textId="77777777" w:rsidR="00AD4B95" w:rsidRDefault="00000000">
            <w:r>
              <w:rPr>
                <w:sz w:val="18"/>
              </w:rPr>
              <w:t>Seed $1,6M</w:t>
            </w:r>
          </w:p>
        </w:tc>
        <w:tc>
          <w:tcPr>
            <w:tcW w:w="1536" w:type="dxa"/>
          </w:tcPr>
          <w:p w14:paraId="597C791B" w14:textId="77777777" w:rsidR="00AD4B95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173EE3DE" w14:textId="77777777" w:rsidR="00AD4B95" w:rsidRDefault="00000000">
            <w:r>
              <w:rPr>
                <w:sz w:val="18"/>
              </w:rPr>
              <w:t>Fev 2025</w:t>
            </w:r>
          </w:p>
        </w:tc>
        <w:tc>
          <w:tcPr>
            <w:tcW w:w="1536" w:type="dxa"/>
          </w:tcPr>
          <w:p w14:paraId="62B88B12" w14:textId="77777777" w:rsidR="00AD4B95" w:rsidRDefault="00000000">
            <w:r>
              <w:rPr>
                <w:sz w:val="18"/>
              </w:rPr>
              <w:t>~14-17x ARR</w:t>
            </w:r>
          </w:p>
        </w:tc>
      </w:tr>
      <w:tr w:rsidR="00AD4B95" w14:paraId="23467A24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3826B638" w14:textId="77777777" w:rsidR="00AD4B95" w:rsidRDefault="00000000">
            <w:r>
              <w:rPr>
                <w:b/>
                <w:sz w:val="18"/>
              </w:rPr>
              <w:t>Alma Immigration</w:t>
            </w:r>
          </w:p>
        </w:tc>
        <w:tc>
          <w:tcPr>
            <w:tcW w:w="1536" w:type="dxa"/>
          </w:tcPr>
          <w:p w14:paraId="402942DB" w14:textId="77777777" w:rsidR="00AD4B95" w:rsidRDefault="00000000">
            <w:r>
              <w:rPr>
                <w:sz w:val="18"/>
              </w:rPr>
              <w:t>N/D (early)</w:t>
            </w:r>
          </w:p>
        </w:tc>
        <w:tc>
          <w:tcPr>
            <w:tcW w:w="1536" w:type="dxa"/>
          </w:tcPr>
          <w:p w14:paraId="09F6B476" w14:textId="77777777" w:rsidR="00AD4B95" w:rsidRDefault="00000000">
            <w:r>
              <w:rPr>
                <w:sz w:val="18"/>
              </w:rPr>
              <w:t>Seed $5,5M</w:t>
            </w:r>
          </w:p>
        </w:tc>
        <w:tc>
          <w:tcPr>
            <w:tcW w:w="1536" w:type="dxa"/>
          </w:tcPr>
          <w:p w14:paraId="5875D1BB" w14:textId="77777777" w:rsidR="00AD4B95" w:rsidRDefault="00000000">
            <w:r>
              <w:rPr>
                <w:sz w:val="18"/>
              </w:rPr>
              <w:t>~$25-30M (est.)</w:t>
            </w:r>
          </w:p>
        </w:tc>
        <w:tc>
          <w:tcPr>
            <w:tcW w:w="1536" w:type="dxa"/>
          </w:tcPr>
          <w:p w14:paraId="3AFBDBFC" w14:textId="77777777" w:rsidR="00AD4B95" w:rsidRDefault="00000000">
            <w:r>
              <w:rPr>
                <w:sz w:val="18"/>
              </w:rPr>
              <w:t>Jul 2024</w:t>
            </w:r>
          </w:p>
        </w:tc>
        <w:tc>
          <w:tcPr>
            <w:tcW w:w="1536" w:type="dxa"/>
          </w:tcPr>
          <w:p w14:paraId="6B331F59" w14:textId="77777777" w:rsidR="00AD4B95" w:rsidRDefault="00000000">
            <w:r>
              <w:rPr>
                <w:sz w:val="18"/>
              </w:rPr>
              <w:t>N/A</w:t>
            </w:r>
          </w:p>
        </w:tc>
      </w:tr>
      <w:tr w:rsidR="00AD4B95" w14:paraId="62F405DD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61C884A1" w14:textId="77777777" w:rsidR="00AD4B95" w:rsidRDefault="00000000">
            <w:r>
              <w:rPr>
                <w:b/>
                <w:sz w:val="18"/>
              </w:rPr>
              <w:t>Spellbook</w:t>
            </w:r>
          </w:p>
        </w:tc>
        <w:tc>
          <w:tcPr>
            <w:tcW w:w="1536" w:type="dxa"/>
          </w:tcPr>
          <w:p w14:paraId="6494EE40" w14:textId="77777777" w:rsidR="00AD4B95" w:rsidRDefault="00000000">
            <w:r>
              <w:rPr>
                <w:sz w:val="18"/>
              </w:rPr>
              <w:t>~$2M (est. ao seed)</w:t>
            </w:r>
          </w:p>
        </w:tc>
        <w:tc>
          <w:tcPr>
            <w:tcW w:w="1536" w:type="dxa"/>
          </w:tcPr>
          <w:p w14:paraId="4084FE51" w14:textId="77777777" w:rsidR="00AD4B95" w:rsidRDefault="00000000">
            <w:r>
              <w:rPr>
                <w:sz w:val="18"/>
              </w:rPr>
              <w:t>Seed $10,9M</w:t>
            </w:r>
          </w:p>
        </w:tc>
        <w:tc>
          <w:tcPr>
            <w:tcW w:w="1536" w:type="dxa"/>
          </w:tcPr>
          <w:p w14:paraId="491D46F0" w14:textId="77777777" w:rsidR="00AD4B95" w:rsidRDefault="00000000">
            <w:r>
              <w:rPr>
                <w:sz w:val="18"/>
              </w:rPr>
              <w:t>~$45-55M (est.)</w:t>
            </w:r>
          </w:p>
        </w:tc>
        <w:tc>
          <w:tcPr>
            <w:tcW w:w="1536" w:type="dxa"/>
          </w:tcPr>
          <w:p w14:paraId="0337330B" w14:textId="77777777" w:rsidR="00AD4B95" w:rsidRDefault="00000000">
            <w:r>
              <w:rPr>
                <w:sz w:val="18"/>
              </w:rPr>
              <w:t>2023</w:t>
            </w:r>
          </w:p>
        </w:tc>
        <w:tc>
          <w:tcPr>
            <w:tcW w:w="1536" w:type="dxa"/>
          </w:tcPr>
          <w:p w14:paraId="77ADD5E7" w14:textId="77777777" w:rsidR="00AD4B95" w:rsidRDefault="00000000">
            <w:r>
              <w:rPr>
                <w:sz w:val="18"/>
              </w:rPr>
              <w:t>~23-28x ARR</w:t>
            </w:r>
          </w:p>
        </w:tc>
      </w:tr>
      <w:tr w:rsidR="00AD4B95" w14:paraId="4793E672" w14:textId="77777777">
        <w:trPr>
          <w:jc w:val="center"/>
        </w:trPr>
        <w:tc>
          <w:tcPr>
            <w:tcW w:w="1536" w:type="dxa"/>
            <w:shd w:val="clear" w:color="auto" w:fill="EDE8DF"/>
          </w:tcPr>
          <w:p w14:paraId="4691E54C" w14:textId="77777777" w:rsidR="00AD4B95" w:rsidRDefault="00000000">
            <w:r>
              <w:rPr>
                <w:b/>
                <w:sz w:val="18"/>
              </w:rPr>
              <w:t>CaseBlink</w:t>
            </w:r>
          </w:p>
        </w:tc>
        <w:tc>
          <w:tcPr>
            <w:tcW w:w="1536" w:type="dxa"/>
          </w:tcPr>
          <w:p w14:paraId="661671AB" w14:textId="77777777" w:rsidR="00AD4B95" w:rsidRDefault="00000000">
            <w:r>
              <w:rPr>
                <w:sz w:val="18"/>
              </w:rPr>
              <w:t>N/D</w:t>
            </w:r>
          </w:p>
        </w:tc>
        <w:tc>
          <w:tcPr>
            <w:tcW w:w="1536" w:type="dxa"/>
          </w:tcPr>
          <w:p w14:paraId="06139DE4" w14:textId="77777777" w:rsidR="00AD4B95" w:rsidRDefault="00000000">
            <w:r>
              <w:rPr>
                <w:sz w:val="18"/>
              </w:rPr>
              <w:t>Pre-seed $2,0M</w:t>
            </w:r>
          </w:p>
        </w:tc>
        <w:tc>
          <w:tcPr>
            <w:tcW w:w="1536" w:type="dxa"/>
          </w:tcPr>
          <w:p w14:paraId="399CF577" w14:textId="77777777" w:rsidR="00AD4B95" w:rsidRDefault="00000000">
            <w:r>
              <w:rPr>
                <w:sz w:val="18"/>
              </w:rPr>
              <w:t>~$10-12M (est.)</w:t>
            </w:r>
          </w:p>
        </w:tc>
        <w:tc>
          <w:tcPr>
            <w:tcW w:w="1536" w:type="dxa"/>
          </w:tcPr>
          <w:p w14:paraId="5581B490" w14:textId="77777777" w:rsidR="00AD4B95" w:rsidRDefault="00000000">
            <w:r>
              <w:rPr>
                <w:sz w:val="18"/>
              </w:rPr>
              <w:t>Mar 2025</w:t>
            </w:r>
          </w:p>
        </w:tc>
        <w:tc>
          <w:tcPr>
            <w:tcW w:w="1536" w:type="dxa"/>
          </w:tcPr>
          <w:p w14:paraId="6BF8EC73" w14:textId="77777777" w:rsidR="00AD4B95" w:rsidRDefault="00000000">
            <w:r>
              <w:rPr>
                <w:sz w:val="18"/>
              </w:rPr>
              <w:t>N/A</w:t>
            </w:r>
          </w:p>
        </w:tc>
      </w:tr>
    </w:tbl>
    <w:p w14:paraId="0FFC8832" w14:textId="77777777" w:rsidR="00AD4B95" w:rsidRDefault="00AD4B95">
      <w:pPr>
        <w:spacing w:before="80"/>
      </w:pPr>
    </w:p>
    <w:p w14:paraId="6601A567" w14:textId="23C5CEBB" w:rsidR="00AD4B95" w:rsidRDefault="00000000">
      <w:pPr>
        <w:keepNext/>
        <w:spacing w:before="240"/>
        <w:rPr>
          <w:b/>
          <w:color w:val="1B2A3D"/>
          <w:sz w:val="24"/>
        </w:rPr>
      </w:pPr>
      <w:r>
        <w:rPr>
          <w:b/>
          <w:color w:val="1B2A3D"/>
          <w:sz w:val="24"/>
        </w:rPr>
        <w:t xml:space="preserve">8.2 </w:t>
      </w:r>
      <w:proofErr w:type="spellStart"/>
      <w:r>
        <w:rPr>
          <w:b/>
          <w:color w:val="1B2A3D"/>
          <w:sz w:val="24"/>
        </w:rPr>
        <w:t>Posicionamento</w:t>
      </w:r>
      <w:proofErr w:type="spellEnd"/>
      <w:r>
        <w:rPr>
          <w:b/>
          <w:color w:val="1B2A3D"/>
          <w:sz w:val="24"/>
        </w:rPr>
        <w:t xml:space="preserve"> do AIOS</w:t>
      </w:r>
    </w:p>
    <w:p w14:paraId="3B7D30CF" w14:textId="7698A2D0" w:rsidR="002B38B9" w:rsidRDefault="002B38B9">
      <w:pPr>
        <w:keepNext/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E6FFE" wp14:editId="6C2EC29F">
                <wp:simplePos x="0" y="0"/>
                <wp:positionH relativeFrom="column">
                  <wp:posOffset>4445</wp:posOffset>
                </wp:positionH>
                <wp:positionV relativeFrom="paragraph">
                  <wp:posOffset>278624</wp:posOffset>
                </wp:positionV>
                <wp:extent cx="3539066" cy="3112911"/>
                <wp:effectExtent l="50800" t="25400" r="67945" b="74930"/>
                <wp:wrapNone/>
                <wp:docPr id="93906980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066" cy="311291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62E47" id="Retângulo 1" o:spid="_x0000_s1026" style="position:absolute;margin-left:.35pt;margin-top:21.95pt;width:278.65pt;height:24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&#13;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683345F2" w14:textId="02960DBD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ARR vs. Valuation (Legal AI Seed/Pre-Seed)</w:t>
      </w:r>
      <w:r w:rsidR="007166AA" w:rsidRPr="007166AA">
        <w:rPr>
          <w:noProof/>
        </w:rPr>
        <w:t xml:space="preserve"> </w:t>
      </w:r>
    </w:p>
    <w:p w14:paraId="120F337A" w14:textId="77777777" w:rsidR="00AD4B95" w:rsidRDefault="00AD4B95">
      <w:pPr>
        <w:spacing w:before="80"/>
        <w:ind w:left="432"/>
      </w:pPr>
    </w:p>
    <w:p w14:paraId="6C368BA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Val.</w:t>
      </w:r>
    </w:p>
    <w:p w14:paraId="0397CE8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$50M ─────────────────────────────────────── ● Spellbook</w:t>
      </w:r>
    </w:p>
    <w:p w14:paraId="71DAAA2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$45M ─────────────────────────────────────── │</w:t>
      </w:r>
    </w:p>
    <w:p w14:paraId="6CBE218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$40M ──────────────────────── ● LegalOS ──── │</w:t>
      </w:r>
    </w:p>
    <w:p w14:paraId="551870C9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$35M ──────────────────────── │ ● ★ AIOS ($35M target)</w:t>
      </w:r>
    </w:p>
    <w:p w14:paraId="25ABB2E7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$30M ──── ● Alma ──────────── │───────────── │</w:t>
      </w:r>
    </w:p>
    <w:p w14:paraId="46FB0044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$25M ──── │ ──────────────── │───────────── │</w:t>
      </w:r>
    </w:p>
    <w:p w14:paraId="2645FAF5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$20M ──── │ ──────────────── │───────────── │</w:t>
      </w:r>
    </w:p>
    <w:p w14:paraId="65B9631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$15M ──── │ ──────────────── │───────────── │</w:t>
      </w:r>
    </w:p>
    <w:p w14:paraId="141A69C1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$12M ── ● Visalaw / CaseBlink │───────────── │</w:t>
      </w:r>
    </w:p>
    <w:p w14:paraId="5457DE23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>$10M ──── │ ──────────────── │───────────── │</w:t>
      </w:r>
    </w:p>
    <w:p w14:paraId="49F1DA6D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────┼──────────────────┼───────────────┤</w:t>
      </w:r>
    </w:p>
    <w:p w14:paraId="5E556F26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$</w:t>
      </w:r>
      <w:proofErr w:type="gramStart"/>
      <w:r>
        <w:rPr>
          <w:rFonts w:ascii="Consolas" w:hAnsi="Consolas"/>
          <w:sz w:val="16"/>
        </w:rPr>
        <w:t>0  $</w:t>
      </w:r>
      <w:proofErr w:type="gramEnd"/>
      <w:r>
        <w:rPr>
          <w:rFonts w:ascii="Consolas" w:hAnsi="Consolas"/>
          <w:sz w:val="16"/>
        </w:rPr>
        <w:t>720K     $1,2M    $1,6M     $2M+</w:t>
      </w:r>
    </w:p>
    <w:p w14:paraId="0E95DFB2" w14:textId="77777777" w:rsidR="00AD4B95" w:rsidRDefault="00000000">
      <w:pPr>
        <w:spacing w:before="80"/>
        <w:ind w:left="432"/>
      </w:pPr>
      <w:r>
        <w:rPr>
          <w:rFonts w:ascii="Consolas" w:hAnsi="Consolas"/>
          <w:sz w:val="16"/>
        </w:rPr>
        <w:t xml:space="preserve">                        ARR</w:t>
      </w:r>
    </w:p>
    <w:p w14:paraId="14C937BB" w14:textId="77777777" w:rsidR="007166AA" w:rsidRDefault="007166AA">
      <w:pPr>
        <w:spacing w:after="200"/>
        <w:rPr>
          <w:b/>
          <w:color w:val="1B2A3D"/>
          <w:sz w:val="24"/>
        </w:rPr>
      </w:pPr>
      <w:r>
        <w:rPr>
          <w:b/>
          <w:color w:val="1B2A3D"/>
          <w:sz w:val="24"/>
        </w:rPr>
        <w:br w:type="page"/>
      </w:r>
    </w:p>
    <w:p w14:paraId="26B36FCE" w14:textId="482028C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 xml:space="preserve">8.3 </w:t>
      </w:r>
      <w:proofErr w:type="spellStart"/>
      <w:r>
        <w:rPr>
          <w:b/>
          <w:color w:val="1B2A3D"/>
          <w:sz w:val="24"/>
        </w:rPr>
        <w:t>Análise</w:t>
      </w:r>
      <w:proofErr w:type="spellEnd"/>
      <w:r>
        <w:rPr>
          <w:b/>
          <w:color w:val="1B2A3D"/>
          <w:sz w:val="24"/>
        </w:rPr>
        <w:t xml:space="preserve"> dos </w:t>
      </w:r>
      <w:proofErr w:type="spellStart"/>
      <w:r>
        <w:rPr>
          <w:b/>
          <w:color w:val="1B2A3D"/>
          <w:sz w:val="24"/>
        </w:rPr>
        <w:t>Comparáveis</w:t>
      </w:r>
      <w:proofErr w:type="spellEnd"/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0375886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CD4F7E5" w14:textId="77777777" w:rsidR="00AD4B95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2304" w:type="dxa"/>
            <w:shd w:val="clear" w:color="auto" w:fill="1B2A3D"/>
          </w:tcPr>
          <w:p w14:paraId="2136DFAA" w14:textId="77777777" w:rsidR="00AD4B95" w:rsidRDefault="00000000">
            <w:r>
              <w:rPr>
                <w:b/>
                <w:color w:val="FFFFFF"/>
                <w:sz w:val="18"/>
              </w:rPr>
              <w:t>LegalOS</w:t>
            </w:r>
          </w:p>
        </w:tc>
        <w:tc>
          <w:tcPr>
            <w:tcW w:w="2304" w:type="dxa"/>
            <w:shd w:val="clear" w:color="auto" w:fill="1B2A3D"/>
          </w:tcPr>
          <w:p w14:paraId="512F3D92" w14:textId="77777777" w:rsidR="00AD4B95" w:rsidRDefault="00000000">
            <w:r>
              <w:rPr>
                <w:b/>
                <w:color w:val="FFFFFF"/>
                <w:sz w:val="18"/>
              </w:rPr>
              <w:t>AIOS (com Total Help)</w:t>
            </w:r>
          </w:p>
        </w:tc>
        <w:tc>
          <w:tcPr>
            <w:tcW w:w="2304" w:type="dxa"/>
            <w:shd w:val="clear" w:color="auto" w:fill="1B2A3D"/>
          </w:tcPr>
          <w:p w14:paraId="1C59E874" w14:textId="77777777" w:rsidR="00AD4B95" w:rsidRDefault="00000000">
            <w:r>
              <w:rPr>
                <w:b/>
                <w:color w:val="FFFFFF"/>
                <w:sz w:val="18"/>
              </w:rPr>
              <w:t>Vantagem</w:t>
            </w:r>
          </w:p>
        </w:tc>
      </w:tr>
      <w:tr w:rsidR="00AD4B95" w14:paraId="7D97E2A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64BD0DE" w14:textId="77777777" w:rsidR="00AD4B95" w:rsidRDefault="00000000">
            <w:r>
              <w:rPr>
                <w:b/>
                <w:sz w:val="18"/>
              </w:rPr>
              <w:t>ARR</w:t>
            </w:r>
          </w:p>
        </w:tc>
        <w:tc>
          <w:tcPr>
            <w:tcW w:w="2304" w:type="dxa"/>
          </w:tcPr>
          <w:p w14:paraId="4598935D" w14:textId="77777777" w:rsidR="00AD4B95" w:rsidRDefault="00000000">
            <w:r>
              <w:rPr>
                <w:sz w:val="18"/>
              </w:rPr>
              <w:t>~$1,2M (run rate)</w:t>
            </w:r>
          </w:p>
        </w:tc>
        <w:tc>
          <w:tcPr>
            <w:tcW w:w="2304" w:type="dxa"/>
          </w:tcPr>
          <w:p w14:paraId="095A31E7" w14:textId="77777777" w:rsidR="00AD4B95" w:rsidRDefault="00000000">
            <w:r>
              <w:rPr>
                <w:sz w:val="18"/>
              </w:rPr>
              <w:t>$1,6M (comprometido)</w:t>
            </w:r>
          </w:p>
        </w:tc>
        <w:tc>
          <w:tcPr>
            <w:tcW w:w="2304" w:type="dxa"/>
          </w:tcPr>
          <w:p w14:paraId="64391999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62AE566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6DE822C" w14:textId="77777777" w:rsidR="00AD4B95" w:rsidRDefault="00000000">
            <w:r>
              <w:rPr>
                <w:b/>
                <w:sz w:val="18"/>
              </w:rPr>
              <w:t># Sistemas</w:t>
            </w:r>
          </w:p>
        </w:tc>
        <w:tc>
          <w:tcPr>
            <w:tcW w:w="2304" w:type="dxa"/>
          </w:tcPr>
          <w:p w14:paraId="6134AEAB" w14:textId="77777777" w:rsidR="00AD4B95" w:rsidRDefault="00000000">
            <w:r>
              <w:rPr>
                <w:sz w:val="18"/>
              </w:rPr>
              <w:t>3-5 est.</w:t>
            </w:r>
          </w:p>
        </w:tc>
        <w:tc>
          <w:tcPr>
            <w:tcW w:w="2304" w:type="dxa"/>
          </w:tcPr>
          <w:p w14:paraId="3D1DCA69" w14:textId="77777777" w:rsidR="00AD4B95" w:rsidRDefault="00000000">
            <w:r>
              <w:rPr>
                <w:sz w:val="18"/>
              </w:rPr>
              <w:t>17</w:t>
            </w:r>
          </w:p>
        </w:tc>
        <w:tc>
          <w:tcPr>
            <w:tcW w:w="2304" w:type="dxa"/>
          </w:tcPr>
          <w:p w14:paraId="3AEAF463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6849F87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53672FB" w14:textId="77777777" w:rsidR="00AD4B95" w:rsidRDefault="00000000">
            <w:r>
              <w:rPr>
                <w:b/>
                <w:sz w:val="18"/>
              </w:rPr>
              <w:t>Canal de distribuição</w:t>
            </w:r>
          </w:p>
        </w:tc>
        <w:tc>
          <w:tcPr>
            <w:tcW w:w="2304" w:type="dxa"/>
          </w:tcPr>
          <w:p w14:paraId="24E5E9CB" w14:textId="77777777" w:rsidR="00AD4B95" w:rsidRDefault="00000000">
            <w:r>
              <w:rPr>
                <w:sz w:val="18"/>
              </w:rPr>
              <w:t>Direto</w:t>
            </w:r>
          </w:p>
        </w:tc>
        <w:tc>
          <w:tcPr>
            <w:tcW w:w="2304" w:type="dxa"/>
          </w:tcPr>
          <w:p w14:paraId="2346C5B9" w14:textId="77777777" w:rsidR="00AD4B95" w:rsidRDefault="00000000">
            <w:r>
              <w:rPr>
                <w:sz w:val="18"/>
              </w:rPr>
              <w:t>Total Help (contratado)</w:t>
            </w:r>
          </w:p>
        </w:tc>
        <w:tc>
          <w:tcPr>
            <w:tcW w:w="2304" w:type="dxa"/>
          </w:tcPr>
          <w:p w14:paraId="6D1C0DCA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36A636E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CCDCD7" w14:textId="77777777" w:rsidR="00AD4B95" w:rsidRDefault="00000000">
            <w:r>
              <w:rPr>
                <w:b/>
                <w:sz w:val="18"/>
              </w:rPr>
              <w:t>Investimento recebido</w:t>
            </w:r>
          </w:p>
        </w:tc>
        <w:tc>
          <w:tcPr>
            <w:tcW w:w="2304" w:type="dxa"/>
          </w:tcPr>
          <w:p w14:paraId="6641237B" w14:textId="77777777" w:rsidR="00AD4B95" w:rsidRDefault="00000000">
            <w:r>
              <w:rPr>
                <w:sz w:val="18"/>
              </w:rPr>
              <w:t>~$500K (YC)</w:t>
            </w:r>
          </w:p>
        </w:tc>
        <w:tc>
          <w:tcPr>
            <w:tcW w:w="2304" w:type="dxa"/>
          </w:tcPr>
          <w:p w14:paraId="6BFB1DCB" w14:textId="77777777" w:rsidR="00AD4B95" w:rsidRDefault="00000000">
            <w:r>
              <w:rPr>
                <w:sz w:val="18"/>
              </w:rPr>
              <w:t>Auto-financiado</w:t>
            </w:r>
          </w:p>
        </w:tc>
        <w:tc>
          <w:tcPr>
            <w:tcW w:w="2304" w:type="dxa"/>
          </w:tcPr>
          <w:p w14:paraId="1BB2D51B" w14:textId="77777777" w:rsidR="00AD4B95" w:rsidRDefault="00000000">
            <w:r>
              <w:rPr>
                <w:sz w:val="18"/>
              </w:rPr>
              <w:t>LegalOS</w:t>
            </w:r>
          </w:p>
        </w:tc>
      </w:tr>
      <w:tr w:rsidR="00AD4B95" w14:paraId="581E6255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1957B23" w14:textId="77777777" w:rsidR="00AD4B95" w:rsidRDefault="00000000">
            <w:r>
              <w:rPr>
                <w:b/>
                <w:sz w:val="18"/>
              </w:rPr>
              <w:t>Backing</w:t>
            </w:r>
          </w:p>
        </w:tc>
        <w:tc>
          <w:tcPr>
            <w:tcW w:w="2304" w:type="dxa"/>
          </w:tcPr>
          <w:p w14:paraId="7EA1B62B" w14:textId="77777777" w:rsidR="00AD4B95" w:rsidRDefault="00000000">
            <w:r>
              <w:rPr>
                <w:sz w:val="18"/>
              </w:rPr>
              <w:t>YC W26</w:t>
            </w:r>
          </w:p>
        </w:tc>
        <w:tc>
          <w:tcPr>
            <w:tcW w:w="2304" w:type="dxa"/>
          </w:tcPr>
          <w:p w14:paraId="1CD68244" w14:textId="77777777" w:rsidR="00AD4B95" w:rsidRDefault="00000000">
            <w:r>
              <w:rPr>
                <w:sz w:val="18"/>
              </w:rPr>
              <w:t>Bootstrapped</w:t>
            </w:r>
          </w:p>
        </w:tc>
        <w:tc>
          <w:tcPr>
            <w:tcW w:w="2304" w:type="dxa"/>
          </w:tcPr>
          <w:p w14:paraId="6C501ABB" w14:textId="77777777" w:rsidR="00AD4B95" w:rsidRDefault="00000000">
            <w:r>
              <w:rPr>
                <w:sz w:val="18"/>
              </w:rPr>
              <w:t>LegalOS</w:t>
            </w:r>
          </w:p>
        </w:tc>
      </w:tr>
      <w:tr w:rsidR="00AD4B95" w14:paraId="1059B382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0AF2E06" w14:textId="77777777" w:rsidR="00AD4B95" w:rsidRDefault="00000000">
            <w:r>
              <w:rPr>
                <w:b/>
                <w:sz w:val="18"/>
              </w:rPr>
              <w:t>Capacidade operacional</w:t>
            </w:r>
          </w:p>
        </w:tc>
        <w:tc>
          <w:tcPr>
            <w:tcW w:w="2304" w:type="dxa"/>
          </w:tcPr>
          <w:p w14:paraId="7B85592B" w14:textId="77777777" w:rsidR="00AD4B95" w:rsidRDefault="00000000">
            <w:r>
              <w:rPr>
                <w:sz w:val="18"/>
              </w:rPr>
              <w:t>Não divulgada</w:t>
            </w:r>
          </w:p>
        </w:tc>
        <w:tc>
          <w:tcPr>
            <w:tcW w:w="2304" w:type="dxa"/>
          </w:tcPr>
          <w:p w14:paraId="45BAC147" w14:textId="77777777" w:rsidR="00AD4B95" w:rsidRDefault="00000000">
            <w:r>
              <w:rPr>
                <w:sz w:val="18"/>
              </w:rPr>
              <w:t>40-50/semana ($8-10M ARR)</w:t>
            </w:r>
          </w:p>
        </w:tc>
        <w:tc>
          <w:tcPr>
            <w:tcW w:w="2304" w:type="dxa"/>
          </w:tcPr>
          <w:p w14:paraId="2895A7F9" w14:textId="77777777" w:rsidR="00AD4B95" w:rsidRDefault="00000000">
            <w:r>
              <w:rPr>
                <w:sz w:val="18"/>
              </w:rPr>
              <w:t>AIOS</w:t>
            </w:r>
          </w:p>
        </w:tc>
      </w:tr>
      <w:tr w:rsidR="00AD4B95" w14:paraId="32AA5D8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C48309B" w14:textId="77777777" w:rsidR="00AD4B95" w:rsidRDefault="00000000">
            <w:r>
              <w:rPr>
                <w:b/>
                <w:sz w:val="18"/>
              </w:rPr>
              <w:t>Anos de desenvolvimento</w:t>
            </w:r>
          </w:p>
        </w:tc>
        <w:tc>
          <w:tcPr>
            <w:tcW w:w="2304" w:type="dxa"/>
          </w:tcPr>
          <w:p w14:paraId="587D94DB" w14:textId="77777777" w:rsidR="00AD4B95" w:rsidRDefault="00000000">
            <w:r>
              <w:rPr>
                <w:sz w:val="18"/>
              </w:rPr>
              <w:t>~1</w:t>
            </w:r>
          </w:p>
        </w:tc>
        <w:tc>
          <w:tcPr>
            <w:tcW w:w="2304" w:type="dxa"/>
          </w:tcPr>
          <w:p w14:paraId="64C47AA3" w14:textId="77777777" w:rsidR="00AD4B95" w:rsidRDefault="00000000">
            <w:r>
              <w:rPr>
                <w:sz w:val="18"/>
              </w:rPr>
              <w:t>6</w:t>
            </w:r>
          </w:p>
        </w:tc>
        <w:tc>
          <w:tcPr>
            <w:tcW w:w="2304" w:type="dxa"/>
          </w:tcPr>
          <w:p w14:paraId="60A19A53" w14:textId="77777777" w:rsidR="00AD4B95" w:rsidRDefault="00000000">
            <w:r>
              <w:rPr>
                <w:sz w:val="18"/>
              </w:rPr>
              <w:t>AIOS</w:t>
            </w:r>
          </w:p>
        </w:tc>
      </w:tr>
    </w:tbl>
    <w:p w14:paraId="4CD41702" w14:textId="77777777" w:rsidR="00AD4B95" w:rsidRDefault="00AD4B95">
      <w:pPr>
        <w:spacing w:before="80"/>
      </w:pPr>
    </w:p>
    <w:p w14:paraId="7F837C51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Insight:</w:t>
      </w:r>
      <w:r>
        <w:rPr>
          <w:i/>
          <w:color w:val="5A5550"/>
          <w:sz w:val="20"/>
        </w:rPr>
        <w:t xml:space="preserve"> O LegalOS atingiu ~$1,2M ARR run rate em poucos meses pós-YC, com valuation implícita de ~$40M (YC default post-money). O AIOS tem </w:t>
      </w:r>
      <w:r>
        <w:rPr>
          <w:b/>
          <w:color w:val="5A5550"/>
          <w:sz w:val="20"/>
        </w:rPr>
        <w:t>$1,6M ARR comprometido</w:t>
      </w:r>
      <w:r>
        <w:rPr>
          <w:i/>
          <w:color w:val="5A5550"/>
          <w:sz w:val="20"/>
        </w:rPr>
        <w:t xml:space="preserve"> (33% mais), </w:t>
      </w:r>
      <w:r>
        <w:rPr>
          <w:b/>
          <w:color w:val="5A5550"/>
          <w:sz w:val="20"/>
        </w:rPr>
        <w:t>17 sistemas</w:t>
      </w:r>
      <w:r>
        <w:rPr>
          <w:i/>
          <w:color w:val="5A5550"/>
          <w:sz w:val="20"/>
        </w:rPr>
        <w:t xml:space="preserve"> (vs. ~3-5), e </w:t>
      </w:r>
      <w:r>
        <w:rPr>
          <w:b/>
          <w:color w:val="5A5550"/>
          <w:sz w:val="20"/>
        </w:rPr>
        <w:t>6 anos de desenvolvimento</w:t>
      </w:r>
      <w:r>
        <w:rPr>
          <w:i/>
          <w:color w:val="5A5550"/>
          <w:sz w:val="20"/>
        </w:rPr>
        <w:t xml:space="preserve"> (vs. ~1). Se o LegalOS vale ~$40M, o AIOS deveria valer </w:t>
      </w:r>
      <w:r>
        <w:rPr>
          <w:b/>
          <w:color w:val="5A5550"/>
          <w:sz w:val="20"/>
        </w:rPr>
        <w:t>pelo menos o mesmo ou mais</w:t>
      </w:r>
      <w:r>
        <w:rPr>
          <w:i/>
          <w:color w:val="5A5550"/>
          <w:sz w:val="20"/>
        </w:rPr>
        <w:t>.</w:t>
      </w:r>
    </w:p>
    <w:p w14:paraId="72453266" w14:textId="77777777" w:rsidR="00AD4B95" w:rsidRDefault="00000000">
      <w:r>
        <w:br w:type="page"/>
      </w:r>
    </w:p>
    <w:p w14:paraId="63AB6060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9. ANÁLISE DE SENSIBILIDADE</w:t>
      </w:r>
    </w:p>
    <w:p w14:paraId="409D1D50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9.1 Matriz ARPC × Contratos/Ano ×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15"/>
        <w:gridCol w:w="1331"/>
        <w:gridCol w:w="1314"/>
        <w:gridCol w:w="1314"/>
        <w:gridCol w:w="1314"/>
        <w:gridCol w:w="1314"/>
        <w:gridCol w:w="1314"/>
      </w:tblGrid>
      <w:tr w:rsidR="00AD4B95" w14:paraId="79FFB5F7" w14:textId="77777777">
        <w:trPr>
          <w:jc w:val="center"/>
        </w:trPr>
        <w:tc>
          <w:tcPr>
            <w:tcW w:w="1317" w:type="dxa"/>
            <w:shd w:val="clear" w:color="auto" w:fill="1B2A3D"/>
          </w:tcPr>
          <w:p w14:paraId="667A691E" w14:textId="77777777" w:rsidR="00AD4B95" w:rsidRDefault="00000000">
            <w:r>
              <w:rPr>
                <w:b/>
                <w:color w:val="FFFFFF"/>
                <w:sz w:val="18"/>
              </w:rPr>
              <w:t>ARPC</w:t>
            </w:r>
          </w:p>
        </w:tc>
        <w:tc>
          <w:tcPr>
            <w:tcW w:w="1317" w:type="dxa"/>
            <w:shd w:val="clear" w:color="auto" w:fill="1B2A3D"/>
          </w:tcPr>
          <w:p w14:paraId="011F82B0" w14:textId="77777777" w:rsidR="00AD4B95" w:rsidRDefault="00000000">
            <w:r>
              <w:rPr>
                <w:b/>
                <w:color w:val="FFFFFF"/>
                <w:sz w:val="18"/>
              </w:rPr>
              <w:t>Contratos/Ano</w:t>
            </w:r>
          </w:p>
        </w:tc>
        <w:tc>
          <w:tcPr>
            <w:tcW w:w="1317" w:type="dxa"/>
            <w:shd w:val="clear" w:color="auto" w:fill="1B2A3D"/>
          </w:tcPr>
          <w:p w14:paraId="30E544CC" w14:textId="77777777" w:rsidR="00AD4B95" w:rsidRDefault="00000000"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w="1317" w:type="dxa"/>
            <w:shd w:val="clear" w:color="auto" w:fill="1B2A3D"/>
          </w:tcPr>
          <w:p w14:paraId="668D1C0D" w14:textId="77777777" w:rsidR="00AD4B95" w:rsidRDefault="00000000">
            <w:r>
              <w:rPr>
                <w:b/>
                <w:color w:val="FFFFFF"/>
                <w:sz w:val="18"/>
              </w:rPr>
              <w:t>Val. @ 10x</w:t>
            </w:r>
          </w:p>
        </w:tc>
        <w:tc>
          <w:tcPr>
            <w:tcW w:w="1317" w:type="dxa"/>
            <w:shd w:val="clear" w:color="auto" w:fill="1B2A3D"/>
          </w:tcPr>
          <w:p w14:paraId="4E7A112D" w14:textId="77777777" w:rsidR="00AD4B95" w:rsidRDefault="00000000">
            <w:r>
              <w:rPr>
                <w:b/>
                <w:color w:val="FFFFFF"/>
                <w:sz w:val="18"/>
              </w:rPr>
              <w:t>Val. @ 15x</w:t>
            </w:r>
          </w:p>
        </w:tc>
        <w:tc>
          <w:tcPr>
            <w:tcW w:w="1317" w:type="dxa"/>
            <w:shd w:val="clear" w:color="auto" w:fill="1B2A3D"/>
          </w:tcPr>
          <w:p w14:paraId="3BF1C38A" w14:textId="77777777" w:rsidR="00AD4B95" w:rsidRDefault="00000000">
            <w:r>
              <w:rPr>
                <w:b/>
                <w:color w:val="FFFFFF"/>
                <w:sz w:val="18"/>
              </w:rPr>
              <w:t>Val. @ 20x</w:t>
            </w:r>
          </w:p>
        </w:tc>
        <w:tc>
          <w:tcPr>
            <w:tcW w:w="1317" w:type="dxa"/>
            <w:shd w:val="clear" w:color="auto" w:fill="1B2A3D"/>
          </w:tcPr>
          <w:p w14:paraId="44E756F4" w14:textId="77777777" w:rsidR="00AD4B95" w:rsidRDefault="00000000">
            <w:r>
              <w:rPr>
                <w:b/>
                <w:color w:val="FFFFFF"/>
                <w:sz w:val="18"/>
              </w:rPr>
              <w:t>Val. @ 30x</w:t>
            </w:r>
          </w:p>
        </w:tc>
      </w:tr>
      <w:tr w:rsidR="00AD4B95" w14:paraId="6B9443A3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61F4B113" w14:textId="77777777" w:rsidR="00AD4B95" w:rsidRDefault="00000000">
            <w:r>
              <w:rPr>
                <w:b/>
                <w:sz w:val="18"/>
              </w:rPr>
              <w:t>$3.000</w:t>
            </w:r>
          </w:p>
        </w:tc>
        <w:tc>
          <w:tcPr>
            <w:tcW w:w="1317" w:type="dxa"/>
          </w:tcPr>
          <w:p w14:paraId="033A18C5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66D50280" w14:textId="77777777" w:rsidR="00AD4B95" w:rsidRDefault="00000000">
            <w:r>
              <w:rPr>
                <w:sz w:val="18"/>
              </w:rPr>
              <w:t>$1,2M</w:t>
            </w:r>
          </w:p>
        </w:tc>
        <w:tc>
          <w:tcPr>
            <w:tcW w:w="1317" w:type="dxa"/>
          </w:tcPr>
          <w:p w14:paraId="14CDC68A" w14:textId="77777777" w:rsidR="00AD4B95" w:rsidRDefault="00000000">
            <w:r>
              <w:rPr>
                <w:sz w:val="18"/>
              </w:rPr>
              <w:t>$12,0M</w:t>
            </w:r>
          </w:p>
        </w:tc>
        <w:tc>
          <w:tcPr>
            <w:tcW w:w="1317" w:type="dxa"/>
          </w:tcPr>
          <w:p w14:paraId="3546650A" w14:textId="77777777" w:rsidR="00AD4B95" w:rsidRDefault="00000000">
            <w:r>
              <w:rPr>
                <w:sz w:val="18"/>
              </w:rPr>
              <w:t>$18,0M</w:t>
            </w:r>
          </w:p>
        </w:tc>
        <w:tc>
          <w:tcPr>
            <w:tcW w:w="1317" w:type="dxa"/>
          </w:tcPr>
          <w:p w14:paraId="689F005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36DD8717" w14:textId="77777777" w:rsidR="00AD4B95" w:rsidRDefault="00000000">
            <w:r>
              <w:rPr>
                <w:sz w:val="18"/>
              </w:rPr>
              <w:t>$36,0M</w:t>
            </w:r>
          </w:p>
        </w:tc>
      </w:tr>
      <w:tr w:rsidR="00AD4B95" w14:paraId="42A841C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31F3AC97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C30F7BE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2D9D1A87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317" w:type="dxa"/>
          </w:tcPr>
          <w:p w14:paraId="7F0F7319" w14:textId="77777777" w:rsidR="00AD4B95" w:rsidRDefault="00000000">
            <w:r>
              <w:rPr>
                <w:sz w:val="18"/>
              </w:rPr>
              <w:t>$16,0M</w:t>
            </w:r>
          </w:p>
        </w:tc>
        <w:tc>
          <w:tcPr>
            <w:tcW w:w="1317" w:type="dxa"/>
          </w:tcPr>
          <w:p w14:paraId="0EBF7FEB" w14:textId="77777777" w:rsidR="00AD4B95" w:rsidRDefault="00000000">
            <w:r>
              <w:rPr>
                <w:sz w:val="18"/>
              </w:rPr>
              <w:t>$24,0M</w:t>
            </w:r>
          </w:p>
        </w:tc>
        <w:tc>
          <w:tcPr>
            <w:tcW w:w="1317" w:type="dxa"/>
          </w:tcPr>
          <w:p w14:paraId="639B1B2F" w14:textId="77777777" w:rsidR="00AD4B95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506EB87C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7EECD6EE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4BF0CCEE" w14:textId="77777777" w:rsidR="00AD4B95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6FF2AB89" w14:textId="77777777" w:rsidR="00AD4B95" w:rsidRDefault="00000000">
            <w:r>
              <w:rPr>
                <w:sz w:val="18"/>
              </w:rPr>
              <w:t>400</w:t>
            </w:r>
          </w:p>
        </w:tc>
        <w:tc>
          <w:tcPr>
            <w:tcW w:w="1317" w:type="dxa"/>
          </w:tcPr>
          <w:p w14:paraId="4BABA83F" w14:textId="77777777" w:rsidR="00AD4B95" w:rsidRDefault="00000000">
            <w:r>
              <w:rPr>
                <w:sz w:val="18"/>
              </w:rPr>
              <w:t>$2,0M</w:t>
            </w:r>
          </w:p>
        </w:tc>
        <w:tc>
          <w:tcPr>
            <w:tcW w:w="1317" w:type="dxa"/>
          </w:tcPr>
          <w:p w14:paraId="13624DEF" w14:textId="77777777" w:rsidR="00AD4B95" w:rsidRDefault="00000000">
            <w:r>
              <w:rPr>
                <w:sz w:val="18"/>
              </w:rPr>
              <w:t>$20,0M</w:t>
            </w:r>
          </w:p>
        </w:tc>
        <w:tc>
          <w:tcPr>
            <w:tcW w:w="1317" w:type="dxa"/>
          </w:tcPr>
          <w:p w14:paraId="3D548385" w14:textId="77777777" w:rsidR="00AD4B95" w:rsidRDefault="00000000">
            <w:r>
              <w:rPr>
                <w:sz w:val="18"/>
              </w:rPr>
              <w:t>$30,0M</w:t>
            </w:r>
          </w:p>
        </w:tc>
        <w:tc>
          <w:tcPr>
            <w:tcW w:w="1317" w:type="dxa"/>
          </w:tcPr>
          <w:p w14:paraId="6E4659E8" w14:textId="77777777" w:rsidR="00AD4B95" w:rsidRDefault="00000000">
            <w:r>
              <w:rPr>
                <w:sz w:val="18"/>
              </w:rPr>
              <w:t>$40,0M</w:t>
            </w:r>
          </w:p>
        </w:tc>
        <w:tc>
          <w:tcPr>
            <w:tcW w:w="1317" w:type="dxa"/>
          </w:tcPr>
          <w:p w14:paraId="1BF41C42" w14:textId="77777777" w:rsidR="00AD4B95" w:rsidRDefault="00000000">
            <w:r>
              <w:rPr>
                <w:sz w:val="18"/>
              </w:rPr>
              <w:t>$60,0M</w:t>
            </w:r>
          </w:p>
        </w:tc>
      </w:tr>
      <w:tr w:rsidR="00AD4B95" w14:paraId="4388F3D0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5EFE6930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61163286" w14:textId="77777777" w:rsidR="00AD4B95" w:rsidRDefault="00000000">
            <w:r>
              <w:rPr>
                <w:sz w:val="18"/>
              </w:rPr>
              <w:t>800</w:t>
            </w:r>
          </w:p>
        </w:tc>
        <w:tc>
          <w:tcPr>
            <w:tcW w:w="1317" w:type="dxa"/>
          </w:tcPr>
          <w:p w14:paraId="2B9D2196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317" w:type="dxa"/>
          </w:tcPr>
          <w:p w14:paraId="461E4857" w14:textId="77777777" w:rsidR="00AD4B95" w:rsidRDefault="00000000">
            <w:r>
              <w:rPr>
                <w:sz w:val="18"/>
              </w:rPr>
              <w:t>$32,0M</w:t>
            </w:r>
          </w:p>
        </w:tc>
        <w:tc>
          <w:tcPr>
            <w:tcW w:w="1317" w:type="dxa"/>
          </w:tcPr>
          <w:p w14:paraId="12CA0B13" w14:textId="77777777" w:rsidR="00AD4B95" w:rsidRDefault="00000000">
            <w:r>
              <w:rPr>
                <w:sz w:val="18"/>
              </w:rPr>
              <w:t>$48,0M</w:t>
            </w:r>
          </w:p>
        </w:tc>
        <w:tc>
          <w:tcPr>
            <w:tcW w:w="1317" w:type="dxa"/>
          </w:tcPr>
          <w:p w14:paraId="6C1786BB" w14:textId="77777777" w:rsidR="00AD4B95" w:rsidRDefault="00000000">
            <w:r>
              <w:rPr>
                <w:sz w:val="18"/>
              </w:rPr>
              <w:t>$64,0M</w:t>
            </w:r>
          </w:p>
        </w:tc>
        <w:tc>
          <w:tcPr>
            <w:tcW w:w="1317" w:type="dxa"/>
          </w:tcPr>
          <w:p w14:paraId="5D98A1ED" w14:textId="77777777" w:rsidR="00AD4B95" w:rsidRDefault="00000000">
            <w:r>
              <w:rPr>
                <w:sz w:val="18"/>
              </w:rPr>
              <w:t>$96,0M</w:t>
            </w:r>
          </w:p>
        </w:tc>
      </w:tr>
      <w:tr w:rsidR="00AD4B95" w14:paraId="74CAF462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77FE4FEC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724CF702" w14:textId="77777777" w:rsidR="00AD4B95" w:rsidRDefault="00000000">
            <w:r>
              <w:rPr>
                <w:sz w:val="18"/>
              </w:rPr>
              <w:t>1.500</w:t>
            </w:r>
          </w:p>
        </w:tc>
        <w:tc>
          <w:tcPr>
            <w:tcW w:w="1317" w:type="dxa"/>
          </w:tcPr>
          <w:p w14:paraId="0DAD05AF" w14:textId="77777777" w:rsidR="00AD4B95" w:rsidRDefault="00000000">
            <w:r>
              <w:rPr>
                <w:sz w:val="18"/>
              </w:rPr>
              <w:t>$6,0M</w:t>
            </w:r>
          </w:p>
        </w:tc>
        <w:tc>
          <w:tcPr>
            <w:tcW w:w="1317" w:type="dxa"/>
          </w:tcPr>
          <w:p w14:paraId="41BFCB16" w14:textId="77777777" w:rsidR="00AD4B95" w:rsidRDefault="00000000">
            <w:r>
              <w:rPr>
                <w:sz w:val="18"/>
              </w:rPr>
              <w:t>$60,0M</w:t>
            </w:r>
          </w:p>
        </w:tc>
        <w:tc>
          <w:tcPr>
            <w:tcW w:w="1317" w:type="dxa"/>
          </w:tcPr>
          <w:p w14:paraId="75DEF3E4" w14:textId="77777777" w:rsidR="00AD4B95" w:rsidRDefault="00000000">
            <w:r>
              <w:rPr>
                <w:sz w:val="18"/>
              </w:rPr>
              <w:t>$90,0M</w:t>
            </w:r>
          </w:p>
        </w:tc>
        <w:tc>
          <w:tcPr>
            <w:tcW w:w="1317" w:type="dxa"/>
          </w:tcPr>
          <w:p w14:paraId="053F570F" w14:textId="77777777" w:rsidR="00AD4B95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69FB9D35" w14:textId="77777777" w:rsidR="00AD4B95" w:rsidRDefault="00000000">
            <w:r>
              <w:rPr>
                <w:sz w:val="18"/>
              </w:rPr>
              <w:t>$180,0M</w:t>
            </w:r>
          </w:p>
        </w:tc>
      </w:tr>
      <w:tr w:rsidR="00AD4B95" w14:paraId="28620A8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290E56A7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261F12AC" w14:textId="77777777" w:rsidR="00AD4B95" w:rsidRDefault="00000000">
            <w:r>
              <w:rPr>
                <w:sz w:val="18"/>
              </w:rPr>
              <w:t>2.000</w:t>
            </w:r>
          </w:p>
        </w:tc>
        <w:tc>
          <w:tcPr>
            <w:tcW w:w="1317" w:type="dxa"/>
          </w:tcPr>
          <w:p w14:paraId="111C0756" w14:textId="77777777" w:rsidR="00AD4B95" w:rsidRDefault="00000000">
            <w:r>
              <w:rPr>
                <w:sz w:val="18"/>
              </w:rPr>
              <w:t>$8,0M</w:t>
            </w:r>
          </w:p>
        </w:tc>
        <w:tc>
          <w:tcPr>
            <w:tcW w:w="1317" w:type="dxa"/>
          </w:tcPr>
          <w:p w14:paraId="7B522037" w14:textId="77777777" w:rsidR="00AD4B95" w:rsidRDefault="00000000">
            <w:r>
              <w:rPr>
                <w:sz w:val="18"/>
              </w:rPr>
              <w:t>$80,0M</w:t>
            </w:r>
          </w:p>
        </w:tc>
        <w:tc>
          <w:tcPr>
            <w:tcW w:w="1317" w:type="dxa"/>
          </w:tcPr>
          <w:p w14:paraId="18AAE41B" w14:textId="77777777" w:rsidR="00AD4B95" w:rsidRDefault="00000000">
            <w:r>
              <w:rPr>
                <w:sz w:val="18"/>
              </w:rPr>
              <w:t>$120,0M</w:t>
            </w:r>
          </w:p>
        </w:tc>
        <w:tc>
          <w:tcPr>
            <w:tcW w:w="1317" w:type="dxa"/>
          </w:tcPr>
          <w:p w14:paraId="6EFD9887" w14:textId="77777777" w:rsidR="00AD4B95" w:rsidRDefault="00000000">
            <w:r>
              <w:rPr>
                <w:sz w:val="18"/>
              </w:rPr>
              <w:t>$160,0M</w:t>
            </w:r>
          </w:p>
        </w:tc>
        <w:tc>
          <w:tcPr>
            <w:tcW w:w="1317" w:type="dxa"/>
          </w:tcPr>
          <w:p w14:paraId="11D16024" w14:textId="77777777" w:rsidR="00AD4B95" w:rsidRDefault="00000000">
            <w:r>
              <w:rPr>
                <w:sz w:val="18"/>
              </w:rPr>
              <w:t>$240,0M</w:t>
            </w:r>
          </w:p>
        </w:tc>
      </w:tr>
      <w:tr w:rsidR="00AD4B95" w14:paraId="6FD55535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543B1238" w14:textId="77777777" w:rsidR="00AD4B95" w:rsidRDefault="00000000">
            <w:r>
              <w:rPr>
                <w:b/>
                <w:sz w:val="18"/>
              </w:rPr>
              <w:t>$4.000</w:t>
            </w:r>
          </w:p>
        </w:tc>
        <w:tc>
          <w:tcPr>
            <w:tcW w:w="1317" w:type="dxa"/>
          </w:tcPr>
          <w:p w14:paraId="7936D01F" w14:textId="77777777" w:rsidR="00AD4B95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46DB370A" w14:textId="77777777" w:rsidR="00AD4B95" w:rsidRDefault="00000000">
            <w:r>
              <w:rPr>
                <w:sz w:val="18"/>
              </w:rPr>
              <w:t>$10,4M</w:t>
            </w:r>
          </w:p>
        </w:tc>
        <w:tc>
          <w:tcPr>
            <w:tcW w:w="1317" w:type="dxa"/>
          </w:tcPr>
          <w:p w14:paraId="62DB452F" w14:textId="77777777" w:rsidR="00AD4B95" w:rsidRDefault="00000000">
            <w:r>
              <w:rPr>
                <w:sz w:val="18"/>
              </w:rPr>
              <w:t>$104,0M</w:t>
            </w:r>
          </w:p>
        </w:tc>
        <w:tc>
          <w:tcPr>
            <w:tcW w:w="1317" w:type="dxa"/>
          </w:tcPr>
          <w:p w14:paraId="10FA1204" w14:textId="77777777" w:rsidR="00AD4B95" w:rsidRDefault="00000000">
            <w:r>
              <w:rPr>
                <w:sz w:val="18"/>
              </w:rPr>
              <w:t>$156,0M</w:t>
            </w:r>
          </w:p>
        </w:tc>
        <w:tc>
          <w:tcPr>
            <w:tcW w:w="1317" w:type="dxa"/>
          </w:tcPr>
          <w:p w14:paraId="6491D32E" w14:textId="77777777" w:rsidR="00AD4B95" w:rsidRDefault="00000000">
            <w:r>
              <w:rPr>
                <w:sz w:val="18"/>
              </w:rPr>
              <w:t>$208,0M</w:t>
            </w:r>
          </w:p>
        </w:tc>
        <w:tc>
          <w:tcPr>
            <w:tcW w:w="1317" w:type="dxa"/>
          </w:tcPr>
          <w:p w14:paraId="495F8099" w14:textId="77777777" w:rsidR="00AD4B95" w:rsidRDefault="00000000">
            <w:r>
              <w:rPr>
                <w:sz w:val="18"/>
              </w:rPr>
              <w:t>$312,0M</w:t>
            </w:r>
          </w:p>
        </w:tc>
      </w:tr>
      <w:tr w:rsidR="00AD4B95" w14:paraId="260D4A5A" w14:textId="77777777">
        <w:trPr>
          <w:jc w:val="center"/>
        </w:trPr>
        <w:tc>
          <w:tcPr>
            <w:tcW w:w="1317" w:type="dxa"/>
            <w:shd w:val="clear" w:color="auto" w:fill="EDE8DF"/>
          </w:tcPr>
          <w:p w14:paraId="6632B41C" w14:textId="77777777" w:rsidR="00AD4B95" w:rsidRDefault="00000000">
            <w:r>
              <w:rPr>
                <w:b/>
                <w:sz w:val="18"/>
              </w:rPr>
              <w:t>$5.000</w:t>
            </w:r>
          </w:p>
        </w:tc>
        <w:tc>
          <w:tcPr>
            <w:tcW w:w="1317" w:type="dxa"/>
          </w:tcPr>
          <w:p w14:paraId="4234788E" w14:textId="77777777" w:rsidR="00AD4B95" w:rsidRDefault="00000000">
            <w:r>
              <w:rPr>
                <w:sz w:val="18"/>
              </w:rPr>
              <w:t>2.600</w:t>
            </w:r>
          </w:p>
        </w:tc>
        <w:tc>
          <w:tcPr>
            <w:tcW w:w="1317" w:type="dxa"/>
          </w:tcPr>
          <w:p w14:paraId="7201A604" w14:textId="77777777" w:rsidR="00AD4B95" w:rsidRDefault="00000000">
            <w:r>
              <w:rPr>
                <w:sz w:val="18"/>
              </w:rPr>
              <w:t>$13,0M</w:t>
            </w:r>
          </w:p>
        </w:tc>
        <w:tc>
          <w:tcPr>
            <w:tcW w:w="1317" w:type="dxa"/>
          </w:tcPr>
          <w:p w14:paraId="444ADDC4" w14:textId="77777777" w:rsidR="00AD4B95" w:rsidRDefault="00000000">
            <w:r>
              <w:rPr>
                <w:sz w:val="18"/>
              </w:rPr>
              <w:t>$130,0M</w:t>
            </w:r>
          </w:p>
        </w:tc>
        <w:tc>
          <w:tcPr>
            <w:tcW w:w="1317" w:type="dxa"/>
          </w:tcPr>
          <w:p w14:paraId="072A7ADA" w14:textId="77777777" w:rsidR="00AD4B95" w:rsidRDefault="00000000">
            <w:r>
              <w:rPr>
                <w:sz w:val="18"/>
              </w:rPr>
              <w:t>$195,0M</w:t>
            </w:r>
          </w:p>
        </w:tc>
        <w:tc>
          <w:tcPr>
            <w:tcW w:w="1317" w:type="dxa"/>
          </w:tcPr>
          <w:p w14:paraId="03B7BE16" w14:textId="77777777" w:rsidR="00AD4B95" w:rsidRDefault="00000000">
            <w:r>
              <w:rPr>
                <w:sz w:val="18"/>
              </w:rPr>
              <w:t>$260,0M</w:t>
            </w:r>
          </w:p>
        </w:tc>
        <w:tc>
          <w:tcPr>
            <w:tcW w:w="1317" w:type="dxa"/>
          </w:tcPr>
          <w:p w14:paraId="3B041102" w14:textId="77777777" w:rsidR="00AD4B95" w:rsidRDefault="00000000">
            <w:r>
              <w:rPr>
                <w:sz w:val="18"/>
              </w:rPr>
              <w:t>$390,0M</w:t>
            </w:r>
          </w:p>
        </w:tc>
      </w:tr>
    </w:tbl>
    <w:p w14:paraId="66EA2341" w14:textId="77777777" w:rsidR="00AD4B95" w:rsidRDefault="00AD4B95">
      <w:pPr>
        <w:spacing w:before="80"/>
      </w:pPr>
    </w:p>
    <w:p w14:paraId="3F57562C" w14:textId="77777777" w:rsidR="00AD4B95" w:rsidRDefault="00000000">
      <w:pPr>
        <w:pBdr>
          <w:left w:val="single" w:sz="12" w:space="8" w:color="8B7355"/>
        </w:pBdr>
        <w:spacing w:before="40" w:after="40"/>
        <w:ind w:left="720"/>
      </w:pPr>
      <w:r>
        <w:rPr>
          <w:b/>
          <w:color w:val="5A5550"/>
          <w:sz w:val="20"/>
        </w:rPr>
        <w:t>A tabela demonstra o potencial explosivo:</w:t>
      </w:r>
      <w:r>
        <w:rPr>
          <w:i/>
          <w:color w:val="5A5550"/>
          <w:sz w:val="20"/>
        </w:rPr>
        <w:t xml:space="preserve"> Na capacidade máxima operacional (2.600 contratos/ano × $4.000), o AIOS gera $10,4M ARR. Mesmo a um múltiplo conservador de 10x, isso implica $104M. A 20x, $208M. Isto é capacity value, não projeção especulativa.</w:t>
      </w:r>
    </w:p>
    <w:p w14:paraId="14919C7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9.2 Sensibilidade do Blended a Variações de Peso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368"/>
        <w:gridCol w:w="1133"/>
        <w:gridCol w:w="1112"/>
        <w:gridCol w:w="1112"/>
        <w:gridCol w:w="1129"/>
        <w:gridCol w:w="1118"/>
        <w:gridCol w:w="1112"/>
        <w:gridCol w:w="1132"/>
      </w:tblGrid>
      <w:tr w:rsidR="00AD4B95" w14:paraId="00E2FC7A" w14:textId="77777777">
        <w:trPr>
          <w:jc w:val="center"/>
        </w:trPr>
        <w:tc>
          <w:tcPr>
            <w:tcW w:w="1152" w:type="dxa"/>
            <w:shd w:val="clear" w:color="auto" w:fill="1B2A3D"/>
          </w:tcPr>
          <w:p w14:paraId="312D64B1" w14:textId="77777777" w:rsidR="00AD4B95" w:rsidRDefault="00000000">
            <w:r>
              <w:rPr>
                <w:b/>
                <w:color w:val="FFFFFF"/>
                <w:sz w:val="18"/>
              </w:rPr>
              <w:t>Cenário de Pesos</w:t>
            </w:r>
          </w:p>
        </w:tc>
        <w:tc>
          <w:tcPr>
            <w:tcW w:w="1152" w:type="dxa"/>
            <w:shd w:val="clear" w:color="auto" w:fill="1B2A3D"/>
          </w:tcPr>
          <w:p w14:paraId="357CA8C0" w14:textId="77777777" w:rsidR="00AD4B95" w:rsidRDefault="00000000">
            <w:r>
              <w:rPr>
                <w:b/>
                <w:color w:val="FFFFFF"/>
                <w:sz w:val="18"/>
              </w:rPr>
              <w:t>RevMult</w:t>
            </w:r>
          </w:p>
        </w:tc>
        <w:tc>
          <w:tcPr>
            <w:tcW w:w="1152" w:type="dxa"/>
            <w:shd w:val="clear" w:color="auto" w:fill="1B2A3D"/>
          </w:tcPr>
          <w:p w14:paraId="0A62AE69" w14:textId="77777777" w:rsidR="00AD4B95" w:rsidRDefault="00000000">
            <w:r>
              <w:rPr>
                <w:b/>
                <w:color w:val="FFFFFF"/>
                <w:sz w:val="18"/>
              </w:rPr>
              <w:t>VC</w:t>
            </w:r>
          </w:p>
        </w:tc>
        <w:tc>
          <w:tcPr>
            <w:tcW w:w="1152" w:type="dxa"/>
            <w:shd w:val="clear" w:color="auto" w:fill="1B2A3D"/>
          </w:tcPr>
          <w:p w14:paraId="06C9B1C3" w14:textId="77777777" w:rsidR="00AD4B95" w:rsidRDefault="00000000">
            <w:r>
              <w:rPr>
                <w:b/>
                <w:color w:val="FFFFFF"/>
                <w:sz w:val="18"/>
              </w:rPr>
              <w:t>DCF</w:t>
            </w:r>
          </w:p>
        </w:tc>
        <w:tc>
          <w:tcPr>
            <w:tcW w:w="1152" w:type="dxa"/>
            <w:shd w:val="clear" w:color="auto" w:fill="1B2A3D"/>
          </w:tcPr>
          <w:p w14:paraId="02B5417D" w14:textId="77777777" w:rsidR="00AD4B95" w:rsidRDefault="00000000">
            <w:r>
              <w:rPr>
                <w:b/>
                <w:color w:val="FFFFFF"/>
                <w:sz w:val="18"/>
              </w:rPr>
              <w:t>Chicago</w:t>
            </w:r>
          </w:p>
        </w:tc>
        <w:tc>
          <w:tcPr>
            <w:tcW w:w="1152" w:type="dxa"/>
            <w:shd w:val="clear" w:color="auto" w:fill="1B2A3D"/>
          </w:tcPr>
          <w:p w14:paraId="7E9DFBFF" w14:textId="77777777" w:rsidR="00AD4B95" w:rsidRDefault="00000000"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152" w:type="dxa"/>
            <w:shd w:val="clear" w:color="auto" w:fill="1B2A3D"/>
          </w:tcPr>
          <w:p w14:paraId="0DD9708F" w14:textId="77777777" w:rsidR="00AD4B95" w:rsidRDefault="00000000"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152" w:type="dxa"/>
            <w:shd w:val="clear" w:color="auto" w:fill="1B2A3D"/>
          </w:tcPr>
          <w:p w14:paraId="69BFDF36" w14:textId="77777777" w:rsidR="00AD4B95" w:rsidRDefault="00000000">
            <w:r>
              <w:rPr>
                <w:b/>
                <w:color w:val="FFFFFF"/>
                <w:sz w:val="18"/>
              </w:rPr>
              <w:t>Blended</w:t>
            </w:r>
          </w:p>
        </w:tc>
      </w:tr>
      <w:tr w:rsidR="00AD4B95" w14:paraId="26632816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1EFC9057" w14:textId="77777777" w:rsidR="00AD4B95" w:rsidRDefault="00000000">
            <w:r>
              <w:rPr>
                <w:b/>
                <w:sz w:val="18"/>
              </w:rPr>
              <w:t>Base (recomendado)</w:t>
            </w:r>
          </w:p>
        </w:tc>
        <w:tc>
          <w:tcPr>
            <w:tcW w:w="1152" w:type="dxa"/>
          </w:tcPr>
          <w:p w14:paraId="5A3A200A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02EBFB16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320C35E3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197C1678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876AB45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0B956051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7C9CCCA1" w14:textId="77777777" w:rsidR="00AD4B95" w:rsidRDefault="00000000">
            <w:r>
              <w:rPr>
                <w:sz w:val="18"/>
              </w:rPr>
              <w:t>$27,1M</w:t>
            </w:r>
          </w:p>
        </w:tc>
      </w:tr>
      <w:tr w:rsidR="00AD4B95" w14:paraId="5CDA685D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4505A78A" w14:textId="77777777" w:rsidR="00AD4B95" w:rsidRDefault="00000000">
            <w:r>
              <w:rPr>
                <w:b/>
                <w:sz w:val="18"/>
              </w:rPr>
              <w:t>Revenue-heavy</w:t>
            </w:r>
          </w:p>
        </w:tc>
        <w:tc>
          <w:tcPr>
            <w:tcW w:w="1152" w:type="dxa"/>
          </w:tcPr>
          <w:p w14:paraId="04F920EB" w14:textId="77777777" w:rsidR="00AD4B95" w:rsidRDefault="00000000">
            <w:r>
              <w:rPr>
                <w:sz w:val="18"/>
              </w:rPr>
              <w:t>40%</w:t>
            </w:r>
          </w:p>
        </w:tc>
        <w:tc>
          <w:tcPr>
            <w:tcW w:w="1152" w:type="dxa"/>
          </w:tcPr>
          <w:p w14:paraId="64708B4B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C9CB7BA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33414199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697E5B0E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2F780513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2A676D57" w14:textId="77777777" w:rsidR="00AD4B95" w:rsidRDefault="00000000">
            <w:r>
              <w:rPr>
                <w:sz w:val="18"/>
              </w:rPr>
              <w:t>$26,8M</w:t>
            </w:r>
          </w:p>
        </w:tc>
      </w:tr>
      <w:tr w:rsidR="00AD4B95" w14:paraId="44FCB8EE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41E295BF" w14:textId="77777777" w:rsidR="00AD4B95" w:rsidRDefault="00000000">
            <w:r>
              <w:rPr>
                <w:b/>
                <w:sz w:val="18"/>
              </w:rPr>
              <w:t>Forward-looking</w:t>
            </w:r>
          </w:p>
        </w:tc>
        <w:tc>
          <w:tcPr>
            <w:tcW w:w="1152" w:type="dxa"/>
          </w:tcPr>
          <w:p w14:paraId="2C9791AF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4DBCC37C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5DA44EE0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1152" w:type="dxa"/>
          </w:tcPr>
          <w:p w14:paraId="0372D79F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67C6A5FB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4ADA895E" w14:textId="77777777" w:rsidR="00AD4B95" w:rsidRDefault="00000000">
            <w:r>
              <w:rPr>
                <w:sz w:val="18"/>
              </w:rPr>
              <w:t>5%</w:t>
            </w:r>
          </w:p>
        </w:tc>
        <w:tc>
          <w:tcPr>
            <w:tcW w:w="1152" w:type="dxa"/>
          </w:tcPr>
          <w:p w14:paraId="3CD4A64D" w14:textId="77777777" w:rsidR="00AD4B95" w:rsidRDefault="00000000">
            <w:r>
              <w:rPr>
                <w:sz w:val="18"/>
              </w:rPr>
              <w:t>$31,2M</w:t>
            </w:r>
          </w:p>
        </w:tc>
      </w:tr>
      <w:tr w:rsidR="00AD4B95" w14:paraId="05958868" w14:textId="77777777">
        <w:trPr>
          <w:jc w:val="center"/>
        </w:trPr>
        <w:tc>
          <w:tcPr>
            <w:tcW w:w="1152" w:type="dxa"/>
            <w:shd w:val="clear" w:color="auto" w:fill="EDE8DF"/>
          </w:tcPr>
          <w:p w14:paraId="2E4F5DF3" w14:textId="77777777" w:rsidR="00AD4B95" w:rsidRDefault="00000000">
            <w:r>
              <w:rPr>
                <w:b/>
                <w:sz w:val="18"/>
              </w:rPr>
              <w:t>Conservador</w:t>
            </w:r>
          </w:p>
        </w:tc>
        <w:tc>
          <w:tcPr>
            <w:tcW w:w="1152" w:type="dxa"/>
          </w:tcPr>
          <w:p w14:paraId="35D404CD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21C8F7ED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35DC1591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1152" w:type="dxa"/>
          </w:tcPr>
          <w:p w14:paraId="573426AE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1152" w:type="dxa"/>
          </w:tcPr>
          <w:p w14:paraId="06BCB43C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105B1F2B" w14:textId="77777777" w:rsidR="00AD4B95" w:rsidRDefault="00000000">
            <w:r>
              <w:rPr>
                <w:sz w:val="18"/>
              </w:rPr>
              <w:t>20%</w:t>
            </w:r>
          </w:p>
        </w:tc>
        <w:tc>
          <w:tcPr>
            <w:tcW w:w="1152" w:type="dxa"/>
          </w:tcPr>
          <w:p w14:paraId="12C75F09" w14:textId="77777777" w:rsidR="00AD4B95" w:rsidRDefault="00000000">
            <w:r>
              <w:rPr>
                <w:sz w:val="18"/>
              </w:rPr>
              <w:t>$23,5M</w:t>
            </w:r>
          </w:p>
        </w:tc>
      </w:tr>
    </w:tbl>
    <w:p w14:paraId="549EB0BB" w14:textId="77777777" w:rsidR="00AD4B95" w:rsidRDefault="00AD4B95">
      <w:pPr>
        <w:spacing w:before="80"/>
      </w:pPr>
    </w:p>
    <w:p w14:paraId="66EEE38D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Robustez:</w:t>
      </w:r>
      <w:r>
        <w:rPr>
          <w:i/>
          <w:color w:val="5A5550"/>
          <w:sz w:val="20"/>
        </w:rPr>
        <w:t xml:space="preserve"> O blended permanece acima de $23M em todas as configurações de peso testadas, confirmando que o range de $25-45M é estruturalmente fundamentado.</w:t>
      </w:r>
    </w:p>
    <w:p w14:paraId="759C8E75" w14:textId="77777777" w:rsidR="00AD4B95" w:rsidRDefault="00000000">
      <w:r>
        <w:br w:type="page"/>
      </w:r>
    </w:p>
    <w:p w14:paraId="12121079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10. CENÁRIO DE EXPANSÃO</w:t>
      </w:r>
    </w:p>
    <w:p w14:paraId="5A0EB01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10.1 O Efeito Canal — Regiane como Channel Partner</w:t>
      </w:r>
    </w:p>
    <w:p w14:paraId="008592A3" w14:textId="77777777" w:rsidR="00AD4B95" w:rsidRDefault="00000000">
      <w:pPr>
        <w:spacing w:before="40"/>
        <w:jc w:val="both"/>
      </w:pPr>
      <w:r>
        <w:t xml:space="preserve">O aspecto mais subestimado do deal: Regiane não é apenas a sócia da Total Help — é uma potencial </w:t>
      </w:r>
      <w:r>
        <w:rPr>
          <w:b/>
        </w:rPr>
        <w:t>channel partner</w:t>
      </w:r>
      <w:r>
        <w:t xml:space="preserve"> que pode conectar a OMNI a múltiplos escritórios.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6681CDC5" w14:textId="77777777">
        <w:trPr>
          <w:jc w:val="center"/>
        </w:trPr>
        <w:tc>
          <w:tcPr>
            <w:tcW w:w="1843" w:type="dxa"/>
            <w:shd w:val="clear" w:color="auto" w:fill="1B2A3D"/>
          </w:tcPr>
          <w:p w14:paraId="1F572081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843" w:type="dxa"/>
            <w:shd w:val="clear" w:color="auto" w:fill="1B2A3D"/>
          </w:tcPr>
          <w:p w14:paraId="6C86AB8F" w14:textId="77777777" w:rsidR="00AD4B95" w:rsidRDefault="00000000">
            <w:r>
              <w:rPr>
                <w:b/>
                <w:color w:val="FFFFFF"/>
                <w:sz w:val="18"/>
              </w:rPr>
              <w:t>Firmas Conectadas</w:t>
            </w:r>
          </w:p>
        </w:tc>
        <w:tc>
          <w:tcPr>
            <w:tcW w:w="1843" w:type="dxa"/>
            <w:shd w:val="clear" w:color="auto" w:fill="1B2A3D"/>
          </w:tcPr>
          <w:p w14:paraId="05708939" w14:textId="77777777" w:rsidR="00AD4B95" w:rsidRDefault="00000000">
            <w:r>
              <w:rPr>
                <w:b/>
                <w:color w:val="FFFFFF"/>
                <w:sz w:val="18"/>
              </w:rPr>
              <w:t>Volume Total</w:t>
            </w:r>
          </w:p>
        </w:tc>
        <w:tc>
          <w:tcPr>
            <w:tcW w:w="1843" w:type="dxa"/>
            <w:shd w:val="clear" w:color="auto" w:fill="1B2A3D"/>
          </w:tcPr>
          <w:p w14:paraId="494CF997" w14:textId="77777777" w:rsidR="00AD4B95" w:rsidRDefault="00000000">
            <w:r>
              <w:rPr>
                <w:b/>
                <w:color w:val="FFFFFF"/>
                <w:sz w:val="18"/>
              </w:rPr>
              <w:t>ARR Total</w:t>
            </w:r>
          </w:p>
        </w:tc>
        <w:tc>
          <w:tcPr>
            <w:tcW w:w="1843" w:type="dxa"/>
            <w:shd w:val="clear" w:color="auto" w:fill="1B2A3D"/>
          </w:tcPr>
          <w:p w14:paraId="2910044D" w14:textId="77777777" w:rsidR="00AD4B95" w:rsidRDefault="00000000">
            <w:r>
              <w:rPr>
                <w:b/>
                <w:color w:val="FFFFFF"/>
                <w:sz w:val="18"/>
              </w:rPr>
              <w:t>Valuation Implícita (15x)</w:t>
            </w:r>
          </w:p>
        </w:tc>
      </w:tr>
      <w:tr w:rsidR="00AD4B95" w14:paraId="200D86D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CBFE991" w14:textId="77777777" w:rsidR="00AD4B95" w:rsidRDefault="00000000">
            <w:r>
              <w:rPr>
                <w:b/>
                <w:sz w:val="18"/>
              </w:rPr>
              <w:t>Atual (Ano 1)</w:t>
            </w:r>
          </w:p>
        </w:tc>
        <w:tc>
          <w:tcPr>
            <w:tcW w:w="1843" w:type="dxa"/>
          </w:tcPr>
          <w:p w14:paraId="097021D7" w14:textId="77777777" w:rsidR="00AD4B95" w:rsidRDefault="00000000">
            <w:r>
              <w:rPr>
                <w:sz w:val="18"/>
              </w:rPr>
              <w:t>1 (Total Help)</w:t>
            </w:r>
          </w:p>
        </w:tc>
        <w:tc>
          <w:tcPr>
            <w:tcW w:w="1843" w:type="dxa"/>
          </w:tcPr>
          <w:p w14:paraId="2DCEF77E" w14:textId="77777777" w:rsidR="00AD4B95" w:rsidRDefault="00000000">
            <w:r>
              <w:rPr>
                <w:sz w:val="18"/>
              </w:rPr>
              <w:t>400/ano</w:t>
            </w:r>
          </w:p>
        </w:tc>
        <w:tc>
          <w:tcPr>
            <w:tcW w:w="1843" w:type="dxa"/>
          </w:tcPr>
          <w:p w14:paraId="77F97410" w14:textId="77777777" w:rsidR="00AD4B95" w:rsidRDefault="00000000">
            <w:r>
              <w:rPr>
                <w:sz w:val="18"/>
              </w:rPr>
              <w:t>$1,6M</w:t>
            </w:r>
          </w:p>
        </w:tc>
        <w:tc>
          <w:tcPr>
            <w:tcW w:w="1843" w:type="dxa"/>
          </w:tcPr>
          <w:p w14:paraId="37E67B1B" w14:textId="77777777" w:rsidR="00AD4B95" w:rsidRDefault="00000000">
            <w:r>
              <w:rPr>
                <w:sz w:val="18"/>
              </w:rPr>
              <w:t>$24,0M</w:t>
            </w:r>
          </w:p>
        </w:tc>
      </w:tr>
      <w:tr w:rsidR="00AD4B95" w14:paraId="61415B93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1FB8DC6" w14:textId="77777777" w:rsidR="00AD4B95" w:rsidRDefault="00000000">
            <w:r>
              <w:rPr>
                <w:b/>
                <w:sz w:val="18"/>
              </w:rPr>
              <w:t>Expansão Leve (Ano 2)</w:t>
            </w:r>
          </w:p>
        </w:tc>
        <w:tc>
          <w:tcPr>
            <w:tcW w:w="1843" w:type="dxa"/>
          </w:tcPr>
          <w:p w14:paraId="6A7AB553" w14:textId="77777777" w:rsidR="00AD4B95" w:rsidRDefault="00000000">
            <w:r>
              <w:rPr>
                <w:sz w:val="18"/>
              </w:rPr>
              <w:t>3 firmas</w:t>
            </w:r>
          </w:p>
        </w:tc>
        <w:tc>
          <w:tcPr>
            <w:tcW w:w="1843" w:type="dxa"/>
          </w:tcPr>
          <w:p w14:paraId="008B2D8A" w14:textId="77777777" w:rsidR="00AD4B95" w:rsidRDefault="00000000">
            <w:r>
              <w:rPr>
                <w:sz w:val="18"/>
              </w:rPr>
              <w:t>800/ano</w:t>
            </w:r>
          </w:p>
        </w:tc>
        <w:tc>
          <w:tcPr>
            <w:tcW w:w="1843" w:type="dxa"/>
          </w:tcPr>
          <w:p w14:paraId="765EA853" w14:textId="77777777" w:rsidR="00AD4B95" w:rsidRDefault="00000000">
            <w:r>
              <w:rPr>
                <w:sz w:val="18"/>
              </w:rPr>
              <w:t>$3,2M</w:t>
            </w:r>
          </w:p>
        </w:tc>
        <w:tc>
          <w:tcPr>
            <w:tcW w:w="1843" w:type="dxa"/>
          </w:tcPr>
          <w:p w14:paraId="286C63E7" w14:textId="77777777" w:rsidR="00AD4B95" w:rsidRDefault="00000000">
            <w:r>
              <w:rPr>
                <w:sz w:val="18"/>
              </w:rPr>
              <w:t>$48,0M</w:t>
            </w:r>
          </w:p>
        </w:tc>
      </w:tr>
      <w:tr w:rsidR="00AD4B95" w14:paraId="63413185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362FB42" w14:textId="77777777" w:rsidR="00AD4B95" w:rsidRDefault="00000000">
            <w:r>
              <w:rPr>
                <w:b/>
                <w:sz w:val="18"/>
              </w:rPr>
              <w:t>Expansão Moderada (Ano 3)</w:t>
            </w:r>
          </w:p>
        </w:tc>
        <w:tc>
          <w:tcPr>
            <w:tcW w:w="1843" w:type="dxa"/>
          </w:tcPr>
          <w:p w14:paraId="274DD930" w14:textId="77777777" w:rsidR="00AD4B95" w:rsidRDefault="00000000">
            <w:r>
              <w:rPr>
                <w:sz w:val="18"/>
              </w:rPr>
              <w:t>5 firmas</w:t>
            </w:r>
          </w:p>
        </w:tc>
        <w:tc>
          <w:tcPr>
            <w:tcW w:w="1843" w:type="dxa"/>
          </w:tcPr>
          <w:p w14:paraId="7091C17A" w14:textId="77777777" w:rsidR="00AD4B95" w:rsidRDefault="00000000">
            <w:r>
              <w:rPr>
                <w:sz w:val="18"/>
              </w:rPr>
              <w:t>1.500/ano</w:t>
            </w:r>
          </w:p>
        </w:tc>
        <w:tc>
          <w:tcPr>
            <w:tcW w:w="1843" w:type="dxa"/>
          </w:tcPr>
          <w:p w14:paraId="22B86A9F" w14:textId="77777777" w:rsidR="00AD4B95" w:rsidRDefault="00000000">
            <w:r>
              <w:rPr>
                <w:sz w:val="18"/>
              </w:rPr>
              <w:t>$6,0M</w:t>
            </w:r>
          </w:p>
        </w:tc>
        <w:tc>
          <w:tcPr>
            <w:tcW w:w="1843" w:type="dxa"/>
          </w:tcPr>
          <w:p w14:paraId="17DF0EA3" w14:textId="77777777" w:rsidR="00AD4B95" w:rsidRDefault="00000000">
            <w:r>
              <w:rPr>
                <w:sz w:val="18"/>
              </w:rPr>
              <w:t>$90,0M</w:t>
            </w:r>
          </w:p>
        </w:tc>
      </w:tr>
      <w:tr w:rsidR="00AD4B95" w14:paraId="1144CEC4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57159EE5" w14:textId="77777777" w:rsidR="00AD4B95" w:rsidRDefault="00000000">
            <w:r>
              <w:rPr>
                <w:b/>
                <w:sz w:val="18"/>
              </w:rPr>
              <w:t>Expansão Agressiva (Ano 4)</w:t>
            </w:r>
          </w:p>
        </w:tc>
        <w:tc>
          <w:tcPr>
            <w:tcW w:w="1843" w:type="dxa"/>
          </w:tcPr>
          <w:p w14:paraId="737DA063" w14:textId="77777777" w:rsidR="00AD4B95" w:rsidRDefault="00000000">
            <w:r>
              <w:rPr>
                <w:sz w:val="18"/>
              </w:rPr>
              <w:t>10 firmas</w:t>
            </w:r>
          </w:p>
        </w:tc>
        <w:tc>
          <w:tcPr>
            <w:tcW w:w="1843" w:type="dxa"/>
          </w:tcPr>
          <w:p w14:paraId="357EF711" w14:textId="77777777" w:rsidR="00AD4B95" w:rsidRDefault="00000000">
            <w:r>
              <w:rPr>
                <w:sz w:val="18"/>
              </w:rPr>
              <w:t>2.500/ano</w:t>
            </w:r>
          </w:p>
        </w:tc>
        <w:tc>
          <w:tcPr>
            <w:tcW w:w="1843" w:type="dxa"/>
          </w:tcPr>
          <w:p w14:paraId="62D91FD0" w14:textId="77777777" w:rsidR="00AD4B95" w:rsidRDefault="00000000">
            <w:r>
              <w:rPr>
                <w:sz w:val="18"/>
              </w:rPr>
              <w:t>$10,0M</w:t>
            </w:r>
          </w:p>
        </w:tc>
        <w:tc>
          <w:tcPr>
            <w:tcW w:w="1843" w:type="dxa"/>
          </w:tcPr>
          <w:p w14:paraId="3EA66A32" w14:textId="77777777" w:rsidR="00AD4B95" w:rsidRDefault="00000000">
            <w:r>
              <w:rPr>
                <w:sz w:val="18"/>
              </w:rPr>
              <w:t>$150,0M</w:t>
            </w:r>
          </w:p>
        </w:tc>
      </w:tr>
      <w:tr w:rsidR="00AD4B95" w14:paraId="3D098B2D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7BCFD70" w14:textId="77777777" w:rsidR="00AD4B95" w:rsidRDefault="00000000">
            <w:r>
              <w:rPr>
                <w:b/>
                <w:sz w:val="18"/>
              </w:rPr>
              <w:t>Domínio de Canal (Ano 5)</w:t>
            </w:r>
          </w:p>
        </w:tc>
        <w:tc>
          <w:tcPr>
            <w:tcW w:w="1843" w:type="dxa"/>
          </w:tcPr>
          <w:p w14:paraId="4853690F" w14:textId="77777777" w:rsidR="00AD4B95" w:rsidRDefault="00000000">
            <w:r>
              <w:rPr>
                <w:sz w:val="18"/>
              </w:rPr>
              <w:t>20+ firmas</w:t>
            </w:r>
          </w:p>
        </w:tc>
        <w:tc>
          <w:tcPr>
            <w:tcW w:w="1843" w:type="dxa"/>
          </w:tcPr>
          <w:p w14:paraId="42F24734" w14:textId="77777777" w:rsidR="00AD4B95" w:rsidRDefault="00000000">
            <w:r>
              <w:rPr>
                <w:sz w:val="18"/>
              </w:rPr>
              <w:t>4.000/ano</w:t>
            </w:r>
          </w:p>
        </w:tc>
        <w:tc>
          <w:tcPr>
            <w:tcW w:w="1843" w:type="dxa"/>
          </w:tcPr>
          <w:p w14:paraId="63A27F2A" w14:textId="77777777" w:rsidR="00AD4B95" w:rsidRDefault="00000000">
            <w:r>
              <w:rPr>
                <w:sz w:val="18"/>
              </w:rPr>
              <w:t>$16,0M+</w:t>
            </w:r>
          </w:p>
        </w:tc>
        <w:tc>
          <w:tcPr>
            <w:tcW w:w="1843" w:type="dxa"/>
          </w:tcPr>
          <w:p w14:paraId="6BF54FF6" w14:textId="77777777" w:rsidR="00AD4B95" w:rsidRDefault="00000000">
            <w:r>
              <w:rPr>
                <w:sz w:val="18"/>
              </w:rPr>
              <w:t>$240,0M+</w:t>
            </w:r>
          </w:p>
        </w:tc>
      </w:tr>
    </w:tbl>
    <w:p w14:paraId="322D0C19" w14:textId="77777777" w:rsidR="00AD4B95" w:rsidRDefault="00AD4B95">
      <w:pPr>
        <w:spacing w:before="80"/>
      </w:pPr>
    </w:p>
    <w:p w14:paraId="0535F14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10.2 Mercado Brasileiro como Trampolim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647C0A46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0174F9BF" w14:textId="77777777" w:rsidR="00AD4B95" w:rsidRDefault="00000000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4608" w:type="dxa"/>
            <w:shd w:val="clear" w:color="auto" w:fill="1B2A3D"/>
          </w:tcPr>
          <w:p w14:paraId="7F9DD186" w14:textId="77777777" w:rsidR="00AD4B95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AD4B95" w14:paraId="2CD034F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5A309C2" w14:textId="77777777" w:rsidR="00AD4B95" w:rsidRDefault="00000000">
            <w:r>
              <w:rPr>
                <w:b/>
                <w:sz w:val="18"/>
              </w:rPr>
              <w:t>Brasileiros com visto de trabalho nos EUA (est.)</w:t>
            </w:r>
          </w:p>
        </w:tc>
        <w:tc>
          <w:tcPr>
            <w:tcW w:w="4608" w:type="dxa"/>
          </w:tcPr>
          <w:p w14:paraId="5ABA0149" w14:textId="77777777" w:rsidR="00AD4B95" w:rsidRDefault="00000000">
            <w:r>
              <w:rPr>
                <w:sz w:val="18"/>
              </w:rPr>
              <w:t>200.000+</w:t>
            </w:r>
          </w:p>
        </w:tc>
      </w:tr>
      <w:tr w:rsidR="00AD4B95" w14:paraId="6E12E54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4A8DEE8E" w14:textId="77777777" w:rsidR="00AD4B95" w:rsidRDefault="00000000">
            <w:r>
              <w:rPr>
                <w:b/>
                <w:sz w:val="18"/>
              </w:rPr>
              <w:t>Petições brasileiras de imigração/ano (est.)</w:t>
            </w:r>
          </w:p>
        </w:tc>
        <w:tc>
          <w:tcPr>
            <w:tcW w:w="4608" w:type="dxa"/>
          </w:tcPr>
          <w:p w14:paraId="4205A836" w14:textId="77777777" w:rsidR="00AD4B95" w:rsidRDefault="00000000">
            <w:r>
              <w:rPr>
                <w:sz w:val="18"/>
              </w:rPr>
              <w:t>6.000+</w:t>
            </w:r>
          </w:p>
        </w:tc>
      </w:tr>
      <w:tr w:rsidR="00AD4B95" w14:paraId="6FB11C36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5F391F6" w14:textId="77777777" w:rsidR="00AD4B95" w:rsidRDefault="00000000">
            <w:r>
              <w:rPr>
                <w:b/>
                <w:sz w:val="18"/>
              </w:rPr>
              <w:t>Market share necessário para $3M ARR</w:t>
            </w:r>
          </w:p>
        </w:tc>
        <w:tc>
          <w:tcPr>
            <w:tcW w:w="4608" w:type="dxa"/>
          </w:tcPr>
          <w:p w14:paraId="4C338639" w14:textId="77777777" w:rsidR="00AD4B95" w:rsidRDefault="00000000">
            <w:r>
              <w:rPr>
                <w:sz w:val="18"/>
              </w:rPr>
              <w:t>~12% (750 contratos × $4K)</w:t>
            </w:r>
          </w:p>
        </w:tc>
      </w:tr>
      <w:tr w:rsidR="00AD4B95" w14:paraId="5DFB426F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789425D8" w14:textId="77777777" w:rsidR="00AD4B95" w:rsidRDefault="00000000">
            <w:r>
              <w:rPr>
                <w:b/>
                <w:sz w:val="18"/>
              </w:rPr>
              <w:t>Escritórios brasileiros que atendem imigração EUA</w:t>
            </w:r>
          </w:p>
        </w:tc>
        <w:tc>
          <w:tcPr>
            <w:tcW w:w="4608" w:type="dxa"/>
          </w:tcPr>
          <w:p w14:paraId="667CD4C4" w14:textId="77777777" w:rsidR="00AD4B95" w:rsidRDefault="00000000">
            <w:r>
              <w:rPr>
                <w:sz w:val="18"/>
              </w:rPr>
              <w:t>500+</w:t>
            </w:r>
          </w:p>
        </w:tc>
      </w:tr>
    </w:tbl>
    <w:p w14:paraId="0B30975C" w14:textId="77777777" w:rsidR="00AD4B95" w:rsidRDefault="00AD4B95">
      <w:pPr>
        <w:spacing w:before="80"/>
      </w:pPr>
    </w:p>
    <w:p w14:paraId="622B61A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10.3 Expansão Geográfica (Médio Prazo)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381F972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54D936A" w14:textId="77777777" w:rsidR="00AD4B95" w:rsidRDefault="00000000">
            <w:r>
              <w:rPr>
                <w:b/>
                <w:color w:val="FFFFFF"/>
                <w:sz w:val="18"/>
              </w:rPr>
              <w:t>Mercado</w:t>
            </w:r>
          </w:p>
        </w:tc>
        <w:tc>
          <w:tcPr>
            <w:tcW w:w="3072" w:type="dxa"/>
            <w:shd w:val="clear" w:color="auto" w:fill="1B2A3D"/>
          </w:tcPr>
          <w:p w14:paraId="7C1D243E" w14:textId="77777777" w:rsidR="00AD4B95" w:rsidRDefault="00000000">
            <w:r>
              <w:rPr>
                <w:b/>
                <w:color w:val="FFFFFF"/>
                <w:sz w:val="18"/>
              </w:rPr>
              <w:t>Petições/Ano (est.)</w:t>
            </w:r>
          </w:p>
        </w:tc>
        <w:tc>
          <w:tcPr>
            <w:tcW w:w="3072" w:type="dxa"/>
            <w:shd w:val="clear" w:color="auto" w:fill="1B2A3D"/>
          </w:tcPr>
          <w:p w14:paraId="05045D75" w14:textId="77777777" w:rsidR="00AD4B95" w:rsidRDefault="00000000">
            <w:r>
              <w:rPr>
                <w:b/>
                <w:color w:val="FFFFFF"/>
                <w:sz w:val="18"/>
              </w:rPr>
              <w:t>Potencial ARR</w:t>
            </w:r>
          </w:p>
        </w:tc>
      </w:tr>
      <w:tr w:rsidR="00AD4B95" w14:paraId="059CAD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C4B36C5" w14:textId="77777777" w:rsidR="00AD4B95" w:rsidRDefault="00000000">
            <w:r>
              <w:rPr>
                <w:b/>
                <w:sz w:val="18"/>
              </w:rPr>
              <w:t>EUA (atual)</w:t>
            </w:r>
          </w:p>
        </w:tc>
        <w:tc>
          <w:tcPr>
            <w:tcW w:w="3072" w:type="dxa"/>
          </w:tcPr>
          <w:p w14:paraId="6C8111C9" w14:textId="77777777" w:rsidR="00AD4B95" w:rsidRDefault="00000000">
            <w:r>
              <w:rPr>
                <w:sz w:val="18"/>
              </w:rPr>
              <w:t>133.500+</w:t>
            </w:r>
          </w:p>
        </w:tc>
        <w:tc>
          <w:tcPr>
            <w:tcW w:w="3072" w:type="dxa"/>
          </w:tcPr>
          <w:p w14:paraId="2E942D5A" w14:textId="77777777" w:rsidR="00AD4B95" w:rsidRDefault="00000000">
            <w:r>
              <w:rPr>
                <w:sz w:val="18"/>
              </w:rPr>
              <w:t>$829M+ TAM</w:t>
            </w:r>
          </w:p>
        </w:tc>
      </w:tr>
      <w:tr w:rsidR="00AD4B95" w14:paraId="2E6B8BB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6C1EF8B" w14:textId="77777777" w:rsidR="00AD4B95" w:rsidRDefault="00000000">
            <w:r>
              <w:rPr>
                <w:b/>
                <w:sz w:val="18"/>
              </w:rPr>
              <w:t>Canadá (Express Entry)</w:t>
            </w:r>
          </w:p>
        </w:tc>
        <w:tc>
          <w:tcPr>
            <w:tcW w:w="3072" w:type="dxa"/>
          </w:tcPr>
          <w:p w14:paraId="390F9711" w14:textId="77777777" w:rsidR="00AD4B95" w:rsidRDefault="00000000">
            <w:r>
              <w:rPr>
                <w:sz w:val="18"/>
              </w:rPr>
              <w:t>~200.000+ aplicações</w:t>
            </w:r>
          </w:p>
        </w:tc>
        <w:tc>
          <w:tcPr>
            <w:tcW w:w="3072" w:type="dxa"/>
          </w:tcPr>
          <w:p w14:paraId="26232C69" w14:textId="77777777" w:rsidR="00AD4B95" w:rsidRDefault="00000000">
            <w:r>
              <w:rPr>
                <w:sz w:val="18"/>
              </w:rPr>
              <w:t>$500M+ TAM</w:t>
            </w:r>
          </w:p>
        </w:tc>
      </w:tr>
      <w:tr w:rsidR="00AD4B95" w14:paraId="7E9F164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EDACD14" w14:textId="77777777" w:rsidR="00AD4B95" w:rsidRDefault="00000000">
            <w:r>
              <w:rPr>
                <w:b/>
                <w:sz w:val="18"/>
              </w:rPr>
              <w:t>UK (Global Talent)</w:t>
            </w:r>
          </w:p>
        </w:tc>
        <w:tc>
          <w:tcPr>
            <w:tcW w:w="3072" w:type="dxa"/>
          </w:tcPr>
          <w:p w14:paraId="5AFA78EB" w14:textId="77777777" w:rsidR="00AD4B95" w:rsidRDefault="00000000">
            <w:r>
              <w:rPr>
                <w:sz w:val="18"/>
              </w:rPr>
              <w:t>~15.000+</w:t>
            </w:r>
          </w:p>
        </w:tc>
        <w:tc>
          <w:tcPr>
            <w:tcW w:w="3072" w:type="dxa"/>
          </w:tcPr>
          <w:p w14:paraId="55FDA490" w14:textId="77777777" w:rsidR="00AD4B95" w:rsidRDefault="00000000">
            <w:r>
              <w:rPr>
                <w:sz w:val="18"/>
              </w:rPr>
              <w:t>$100M+ TAM</w:t>
            </w:r>
          </w:p>
        </w:tc>
      </w:tr>
      <w:tr w:rsidR="00AD4B95" w14:paraId="5FAB79B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27A10D" w14:textId="77777777" w:rsidR="00AD4B95" w:rsidRDefault="00000000">
            <w:r>
              <w:rPr>
                <w:b/>
                <w:sz w:val="18"/>
              </w:rPr>
              <w:t>Austrália (Skilled Migration)</w:t>
            </w:r>
          </w:p>
        </w:tc>
        <w:tc>
          <w:tcPr>
            <w:tcW w:w="3072" w:type="dxa"/>
          </w:tcPr>
          <w:p w14:paraId="635A4D28" w14:textId="77777777" w:rsidR="00AD4B95" w:rsidRDefault="00000000">
            <w:r>
              <w:rPr>
                <w:sz w:val="18"/>
              </w:rPr>
              <w:t>~150.000+</w:t>
            </w:r>
          </w:p>
        </w:tc>
        <w:tc>
          <w:tcPr>
            <w:tcW w:w="3072" w:type="dxa"/>
          </w:tcPr>
          <w:p w14:paraId="1A4EE4C8" w14:textId="77777777" w:rsidR="00AD4B95" w:rsidRDefault="00000000">
            <w:r>
              <w:rPr>
                <w:sz w:val="18"/>
              </w:rPr>
              <w:t>$400M+ TAM</w:t>
            </w:r>
          </w:p>
        </w:tc>
      </w:tr>
      <w:tr w:rsidR="00AD4B95" w14:paraId="471D3EB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0683525" w14:textId="77777777" w:rsidR="00AD4B95" w:rsidRDefault="00000000">
            <w:r>
              <w:rPr>
                <w:b/>
                <w:sz w:val="18"/>
              </w:rPr>
              <w:t>TAM Global Potencial</w:t>
            </w:r>
          </w:p>
        </w:tc>
        <w:tc>
          <w:tcPr>
            <w:tcW w:w="3072" w:type="dxa"/>
          </w:tcPr>
          <w:p w14:paraId="48CBAEF9" w14:textId="77777777" w:rsidR="00AD4B95" w:rsidRDefault="00000000">
            <w:r>
              <w:rPr>
                <w:sz w:val="18"/>
              </w:rPr>
              <w:t>500.000+</w:t>
            </w:r>
          </w:p>
        </w:tc>
        <w:tc>
          <w:tcPr>
            <w:tcW w:w="3072" w:type="dxa"/>
          </w:tcPr>
          <w:p w14:paraId="49045AD3" w14:textId="77777777" w:rsidR="00AD4B95" w:rsidRDefault="00000000">
            <w:r>
              <w:rPr>
                <w:sz w:val="18"/>
              </w:rPr>
              <w:t>$1,8B+</w:t>
            </w:r>
          </w:p>
        </w:tc>
      </w:tr>
    </w:tbl>
    <w:p w14:paraId="47FC1287" w14:textId="77777777" w:rsidR="00AD4B95" w:rsidRDefault="00AD4B95">
      <w:pPr>
        <w:spacing w:before="80"/>
      </w:pPr>
    </w:p>
    <w:p w14:paraId="2C5F9E49" w14:textId="77777777" w:rsidR="00AD4B95" w:rsidRDefault="00000000">
      <w:r>
        <w:br w:type="page"/>
      </w:r>
    </w:p>
    <w:p w14:paraId="6B4816CE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11. RISCOS E MITIGAÇÕES (ATUALIZADO PÓS-DEAL)</w:t>
      </w:r>
    </w:p>
    <w:p w14:paraId="479FD73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11.1 Riscos Mitigados pelo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50F363EE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5A0F6477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B2A3D"/>
          </w:tcPr>
          <w:p w14:paraId="1B8E1820" w14:textId="77777777" w:rsidR="00AD4B95" w:rsidRDefault="00000000">
            <w:r>
              <w:rPr>
                <w:b/>
                <w:color w:val="FFFFFF"/>
                <w:sz w:val="18"/>
              </w:rPr>
              <w:t>Risco (Pré-Total Help)</w:t>
            </w:r>
          </w:p>
        </w:tc>
        <w:tc>
          <w:tcPr>
            <w:tcW w:w="2304" w:type="dxa"/>
            <w:shd w:val="clear" w:color="auto" w:fill="1B2A3D"/>
          </w:tcPr>
          <w:p w14:paraId="354056DF" w14:textId="77777777" w:rsidR="00AD4B95" w:rsidRDefault="00000000">
            <w:r>
              <w:rPr>
                <w:b/>
                <w:color w:val="FFFFFF"/>
                <w:sz w:val="18"/>
              </w:rPr>
              <w:t>Status Pós-Deal</w:t>
            </w:r>
          </w:p>
        </w:tc>
        <w:tc>
          <w:tcPr>
            <w:tcW w:w="2304" w:type="dxa"/>
            <w:shd w:val="clear" w:color="auto" w:fill="1B2A3D"/>
          </w:tcPr>
          <w:p w14:paraId="00517B4A" w14:textId="77777777" w:rsidR="00AD4B95" w:rsidRDefault="00000000">
            <w:r>
              <w:rPr>
                <w:b/>
                <w:color w:val="FFFFFF"/>
                <w:sz w:val="18"/>
              </w:rPr>
              <w:t>Nível Residual</w:t>
            </w:r>
          </w:p>
        </w:tc>
      </w:tr>
      <w:tr w:rsidR="00AD4B95" w14:paraId="0B6846D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44D7516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2304" w:type="dxa"/>
          </w:tcPr>
          <w:p w14:paraId="4A9183C4" w14:textId="77777777" w:rsidR="00AD4B95" w:rsidRDefault="00000000">
            <w:r>
              <w:rPr>
                <w:sz w:val="18"/>
              </w:rPr>
              <w:t>Tração comercial insuficiente</w:t>
            </w:r>
          </w:p>
        </w:tc>
        <w:tc>
          <w:tcPr>
            <w:tcW w:w="2304" w:type="dxa"/>
          </w:tcPr>
          <w:p w14:paraId="4B78C793" w14:textId="77777777" w:rsidR="00AD4B95" w:rsidRDefault="00000000">
            <w:r>
              <w:rPr>
                <w:sz w:val="18"/>
              </w:rPr>
              <w:t>MITIGADO — 400 contratos/ano comprometidos</w:t>
            </w:r>
          </w:p>
        </w:tc>
        <w:tc>
          <w:tcPr>
            <w:tcW w:w="2304" w:type="dxa"/>
          </w:tcPr>
          <w:p w14:paraId="738D3647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79A42EDD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A737CE7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2304" w:type="dxa"/>
          </w:tcPr>
          <w:p w14:paraId="7B8B83FA" w14:textId="77777777" w:rsidR="00AD4B95" w:rsidRDefault="00000000">
            <w:r>
              <w:rPr>
                <w:sz w:val="18"/>
              </w:rPr>
              <w:t>Canal de distribuição inexistente</w:t>
            </w:r>
          </w:p>
        </w:tc>
        <w:tc>
          <w:tcPr>
            <w:tcW w:w="2304" w:type="dxa"/>
          </w:tcPr>
          <w:p w14:paraId="32531AC3" w14:textId="77777777" w:rsidR="00AD4B95" w:rsidRDefault="00000000">
            <w:r>
              <w:rPr>
                <w:sz w:val="18"/>
              </w:rPr>
              <w:t>MITIGADO — Total Help opera como front-office</w:t>
            </w:r>
          </w:p>
        </w:tc>
        <w:tc>
          <w:tcPr>
            <w:tcW w:w="2304" w:type="dxa"/>
          </w:tcPr>
          <w:p w14:paraId="393677F1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6BDE132E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2AA6DE14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2304" w:type="dxa"/>
          </w:tcPr>
          <w:p w14:paraId="5EA2809A" w14:textId="77777777" w:rsidR="00AD4B95" w:rsidRDefault="00000000">
            <w:r>
              <w:rPr>
                <w:sz w:val="18"/>
              </w:rPr>
              <w:t>ARPC incerto</w:t>
            </w:r>
          </w:p>
        </w:tc>
        <w:tc>
          <w:tcPr>
            <w:tcW w:w="2304" w:type="dxa"/>
          </w:tcPr>
          <w:p w14:paraId="1B2C7DE6" w14:textId="77777777" w:rsidR="00AD4B95" w:rsidRDefault="00000000">
            <w:r>
              <w:rPr>
                <w:sz w:val="18"/>
              </w:rPr>
              <w:t>MITIGADO — $4.000/contrato contratado</w:t>
            </w:r>
          </w:p>
        </w:tc>
        <w:tc>
          <w:tcPr>
            <w:tcW w:w="2304" w:type="dxa"/>
          </w:tcPr>
          <w:p w14:paraId="14E68DE4" w14:textId="77777777" w:rsidR="00AD4B95" w:rsidRDefault="00000000">
            <w:r>
              <w:rPr>
                <w:sz w:val="18"/>
              </w:rPr>
              <w:t>Eliminado</w:t>
            </w:r>
          </w:p>
        </w:tc>
      </w:tr>
      <w:tr w:rsidR="00AD4B95" w14:paraId="6D6CC09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192C41F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2304" w:type="dxa"/>
          </w:tcPr>
          <w:p w14:paraId="367AAF35" w14:textId="77777777" w:rsidR="00AD4B95" w:rsidRDefault="00000000">
            <w:r>
              <w:rPr>
                <w:sz w:val="18"/>
              </w:rPr>
              <w:t>CAC desconhecido</w:t>
            </w:r>
          </w:p>
        </w:tc>
        <w:tc>
          <w:tcPr>
            <w:tcW w:w="2304" w:type="dxa"/>
          </w:tcPr>
          <w:p w14:paraId="1BA044D8" w14:textId="77777777" w:rsidR="00AD4B95" w:rsidRDefault="00000000">
            <w:r>
              <w:rPr>
                <w:sz w:val="18"/>
              </w:rPr>
              <w:t>MITIGADO — CAC ≈ $0</w:t>
            </w:r>
          </w:p>
        </w:tc>
        <w:tc>
          <w:tcPr>
            <w:tcW w:w="2304" w:type="dxa"/>
          </w:tcPr>
          <w:p w14:paraId="6E7DDBF9" w14:textId="77777777" w:rsidR="00AD4B95" w:rsidRDefault="00000000">
            <w:r>
              <w:rPr>
                <w:sz w:val="18"/>
              </w:rPr>
              <w:t>Eliminado</w:t>
            </w:r>
          </w:p>
        </w:tc>
      </w:tr>
      <w:tr w:rsidR="00AD4B95" w14:paraId="34F285BA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243DBE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2304" w:type="dxa"/>
          </w:tcPr>
          <w:p w14:paraId="09614505" w14:textId="77777777" w:rsidR="00AD4B95" w:rsidRDefault="00000000">
            <w:r>
              <w:rPr>
                <w:sz w:val="18"/>
              </w:rPr>
              <w:t>Product-market fit não validado</w:t>
            </w:r>
          </w:p>
        </w:tc>
        <w:tc>
          <w:tcPr>
            <w:tcW w:w="2304" w:type="dxa"/>
          </w:tcPr>
          <w:p w14:paraId="73A17D9F" w14:textId="77777777" w:rsidR="00AD4B95" w:rsidRDefault="00000000">
            <w:r>
              <w:rPr>
                <w:sz w:val="18"/>
              </w:rPr>
              <w:t>MITIGADO — deal assinado valida PMF</w:t>
            </w:r>
          </w:p>
        </w:tc>
        <w:tc>
          <w:tcPr>
            <w:tcW w:w="2304" w:type="dxa"/>
          </w:tcPr>
          <w:p w14:paraId="155D3CCF" w14:textId="77777777" w:rsidR="00AD4B95" w:rsidRDefault="00000000">
            <w:r>
              <w:rPr>
                <w:sz w:val="18"/>
              </w:rPr>
              <w:t>Baixo</w:t>
            </w:r>
          </w:p>
        </w:tc>
      </w:tr>
      <w:tr w:rsidR="00AD4B95" w14:paraId="0B7D7DE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5700F0B5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2304" w:type="dxa"/>
          </w:tcPr>
          <w:p w14:paraId="5A1F3C2D" w14:textId="77777777" w:rsidR="00AD4B95" w:rsidRDefault="00000000">
            <w:r>
              <w:rPr>
                <w:sz w:val="18"/>
              </w:rPr>
              <w:t>Equipe sem credenciais de vendas</w:t>
            </w:r>
          </w:p>
        </w:tc>
        <w:tc>
          <w:tcPr>
            <w:tcW w:w="2304" w:type="dxa"/>
          </w:tcPr>
          <w:p w14:paraId="7B545DD1" w14:textId="77777777" w:rsidR="00AD4B95" w:rsidRDefault="00000000">
            <w:r>
              <w:rPr>
                <w:sz w:val="18"/>
              </w:rPr>
              <w:t>MITIGADO — Regiane traz a expertise comercial</w:t>
            </w:r>
          </w:p>
        </w:tc>
        <w:tc>
          <w:tcPr>
            <w:tcW w:w="2304" w:type="dxa"/>
          </w:tcPr>
          <w:p w14:paraId="6EA00219" w14:textId="77777777" w:rsidR="00AD4B95" w:rsidRDefault="00000000">
            <w:r>
              <w:rPr>
                <w:sz w:val="18"/>
              </w:rPr>
              <w:t>Baixo</w:t>
            </w:r>
          </w:p>
        </w:tc>
      </w:tr>
    </w:tbl>
    <w:p w14:paraId="6854EF3F" w14:textId="77777777" w:rsidR="00AD4B95" w:rsidRDefault="00AD4B95">
      <w:pPr>
        <w:spacing w:before="80"/>
      </w:pPr>
    </w:p>
    <w:p w14:paraId="1D6B314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11.2 Riscos Remanescentes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44"/>
        <w:gridCol w:w="1843"/>
        <w:gridCol w:w="1843"/>
        <w:gridCol w:w="1843"/>
        <w:gridCol w:w="1843"/>
      </w:tblGrid>
      <w:tr w:rsidR="00AD4B95" w14:paraId="3939F7B9" w14:textId="77777777" w:rsidTr="007166AA">
        <w:trPr>
          <w:tblHeader/>
          <w:jc w:val="center"/>
        </w:trPr>
        <w:tc>
          <w:tcPr>
            <w:tcW w:w="1843" w:type="dxa"/>
            <w:shd w:val="clear" w:color="auto" w:fill="1B2A3D"/>
          </w:tcPr>
          <w:p w14:paraId="344E787D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3" w:type="dxa"/>
            <w:shd w:val="clear" w:color="auto" w:fill="1B2A3D"/>
          </w:tcPr>
          <w:p w14:paraId="41712B60" w14:textId="77777777" w:rsidR="00AD4B95" w:rsidRDefault="00000000"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1843" w:type="dxa"/>
            <w:shd w:val="clear" w:color="auto" w:fill="1B2A3D"/>
          </w:tcPr>
          <w:p w14:paraId="2D99E528" w14:textId="77777777" w:rsidR="00AD4B95" w:rsidRDefault="00000000"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w="1843" w:type="dxa"/>
            <w:shd w:val="clear" w:color="auto" w:fill="1B2A3D"/>
          </w:tcPr>
          <w:p w14:paraId="03F8FCDC" w14:textId="77777777" w:rsidR="00AD4B95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1843" w:type="dxa"/>
            <w:shd w:val="clear" w:color="auto" w:fill="1B2A3D"/>
          </w:tcPr>
          <w:p w14:paraId="020948C9" w14:textId="77777777" w:rsidR="00AD4B95" w:rsidRDefault="00000000">
            <w:r>
              <w:rPr>
                <w:b/>
                <w:color w:val="FFFFFF"/>
                <w:sz w:val="18"/>
              </w:rPr>
              <w:t>Mitigação</w:t>
            </w:r>
          </w:p>
        </w:tc>
      </w:tr>
      <w:tr w:rsidR="00AD4B95" w14:paraId="659FF7B6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7FE15098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1843" w:type="dxa"/>
          </w:tcPr>
          <w:p w14:paraId="01DDC6A4" w14:textId="77777777" w:rsidR="00AD4B95" w:rsidRDefault="00000000">
            <w:r>
              <w:rPr>
                <w:sz w:val="18"/>
              </w:rPr>
              <w:t>Execução operacional: Conseguir processar 400 contratos/ano com 3 pessoas</w:t>
            </w:r>
          </w:p>
        </w:tc>
        <w:tc>
          <w:tcPr>
            <w:tcW w:w="1843" w:type="dxa"/>
          </w:tcPr>
          <w:p w14:paraId="341A38F4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6D07A508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5953242F" w14:textId="77777777" w:rsidR="00AD4B95" w:rsidRDefault="00000000">
            <w:r>
              <w:rPr>
                <w:sz w:val="18"/>
              </w:rPr>
              <w:t>~85% automação demonstrada; 6 meses de ramp-up planejado</w:t>
            </w:r>
          </w:p>
        </w:tc>
      </w:tr>
      <w:tr w:rsidR="00AD4B95" w14:paraId="2AF674A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4EEFCC0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1843" w:type="dxa"/>
          </w:tcPr>
          <w:p w14:paraId="1F63205A" w14:textId="77777777" w:rsidR="00AD4B95" w:rsidRDefault="00000000">
            <w:r>
              <w:rPr>
                <w:sz w:val="18"/>
              </w:rPr>
              <w:t>Qualidade dos outputs: Taxa de revisão humana acima do esperado</w:t>
            </w:r>
          </w:p>
        </w:tc>
        <w:tc>
          <w:tcPr>
            <w:tcW w:w="1843" w:type="dxa"/>
          </w:tcPr>
          <w:p w14:paraId="38DCE4ED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D4735D6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7FE90F21" w14:textId="77777777" w:rsidR="00AD4B95" w:rsidRDefault="00000000">
            <w:r>
              <w:rPr>
                <w:sz w:val="18"/>
              </w:rPr>
              <w:t>Quality Audit System + feedback loop iterativo</w:t>
            </w:r>
          </w:p>
        </w:tc>
      </w:tr>
      <w:tr w:rsidR="00AD4B95" w14:paraId="01A89CC2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4BE4FFE8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1843" w:type="dxa"/>
          </w:tcPr>
          <w:p w14:paraId="2B3A42B2" w14:textId="77777777" w:rsidR="00AD4B95" w:rsidRDefault="00000000">
            <w:r>
              <w:rPr>
                <w:sz w:val="18"/>
              </w:rPr>
              <w:t>Dependência da Total Help: 100% da receita Ano 1 depende de um parceiro</w:t>
            </w:r>
          </w:p>
        </w:tc>
        <w:tc>
          <w:tcPr>
            <w:tcW w:w="1843" w:type="dxa"/>
          </w:tcPr>
          <w:p w14:paraId="751D713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058D40EC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17004D77" w14:textId="77777777" w:rsidR="00AD4B95" w:rsidRDefault="00000000">
            <w:r>
              <w:rPr>
                <w:sz w:val="18"/>
              </w:rPr>
              <w:t>Contrato com equity (skin in the game); expansão para outras firmas a partir do Ano 2</w:t>
            </w:r>
          </w:p>
        </w:tc>
      </w:tr>
      <w:tr w:rsidR="00AD4B95" w14:paraId="6692A9B4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3C927FBD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1843" w:type="dxa"/>
          </w:tcPr>
          <w:p w14:paraId="5B3B5784" w14:textId="77777777" w:rsidR="00AD4B95" w:rsidRDefault="00000000">
            <w:r>
              <w:rPr>
                <w:sz w:val="18"/>
              </w:rPr>
              <w:t>Custos de API: Aumento inesperado nos custos de LLMs (OpenAI/Anthropic)</w:t>
            </w:r>
          </w:p>
        </w:tc>
        <w:tc>
          <w:tcPr>
            <w:tcW w:w="1843" w:type="dxa"/>
          </w:tcPr>
          <w:p w14:paraId="0E9950CD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2ABD86E4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43EC9811" w14:textId="77777777" w:rsidR="00AD4B95" w:rsidRDefault="00000000">
            <w:r>
              <w:rPr>
                <w:sz w:val="18"/>
              </w:rPr>
              <w:t>Custos em queda secular; arquitetura multi-LLM; modelos open-source como backup</w:t>
            </w:r>
          </w:p>
        </w:tc>
      </w:tr>
      <w:tr w:rsidR="00AD4B95" w14:paraId="1940CEBC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23853CF4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1843" w:type="dxa"/>
          </w:tcPr>
          <w:p w14:paraId="498018F5" w14:textId="77777777" w:rsidR="00AD4B95" w:rsidRDefault="00000000">
            <w:r>
              <w:rPr>
                <w:sz w:val="18"/>
              </w:rPr>
              <w:t>Regulatório (UPL): Risco de prática não autorizada de advocacia</w:t>
            </w:r>
          </w:p>
        </w:tc>
        <w:tc>
          <w:tcPr>
            <w:tcW w:w="1843" w:type="dxa"/>
          </w:tcPr>
          <w:p w14:paraId="524A514F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081E2988" w14:textId="77777777" w:rsidR="00AD4B95" w:rsidRDefault="00000000">
            <w:r>
              <w:rPr>
                <w:sz w:val="18"/>
              </w:rPr>
              <w:t>Baixa</w:t>
            </w:r>
          </w:p>
        </w:tc>
        <w:tc>
          <w:tcPr>
            <w:tcW w:w="1843" w:type="dxa"/>
          </w:tcPr>
          <w:p w14:paraId="082BF41E" w14:textId="77777777" w:rsidR="00AD4B95" w:rsidRDefault="00000000">
            <w:r>
              <w:rPr>
                <w:sz w:val="18"/>
              </w:rPr>
              <w:t xml:space="preserve">Modelo B2B — ferramenta para advogados, não substituição; Total Help tem 4 </w:t>
            </w:r>
            <w:r>
              <w:rPr>
                <w:sz w:val="18"/>
              </w:rPr>
              <w:lastRenderedPageBreak/>
              <w:t>advogados no staff</w:t>
            </w:r>
          </w:p>
        </w:tc>
      </w:tr>
      <w:tr w:rsidR="00AD4B95" w14:paraId="26F167DE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6647BFBC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1843" w:type="dxa"/>
          </w:tcPr>
          <w:p w14:paraId="69938D66" w14:textId="77777777" w:rsidR="00AD4B95" w:rsidRDefault="00000000">
            <w:r>
              <w:rPr>
                <w:sz w:val="18"/>
              </w:rPr>
              <w:t>Alucinação de IA: Informações incorretas em documentos jurídicos</w:t>
            </w:r>
          </w:p>
        </w:tc>
        <w:tc>
          <w:tcPr>
            <w:tcW w:w="1843" w:type="dxa"/>
          </w:tcPr>
          <w:p w14:paraId="5CA476CB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2C6E2370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1852436D" w14:textId="77777777" w:rsidR="00AD4B95" w:rsidRDefault="00000000">
            <w:r>
              <w:rPr>
                <w:sz w:val="18"/>
              </w:rPr>
              <w:t>Quality Audit System + revisão humana obrigatória em 100% dos outputs</w:t>
            </w:r>
          </w:p>
        </w:tc>
      </w:tr>
      <w:tr w:rsidR="00AD4B95" w14:paraId="25C1EA2B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62A7D21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1843" w:type="dxa"/>
          </w:tcPr>
          <w:p w14:paraId="770F076B" w14:textId="77777777" w:rsidR="00AD4B95" w:rsidRDefault="00000000">
            <w:r>
              <w:rPr>
                <w:sz w:val="18"/>
              </w:rPr>
              <w:t>Concentração de produto: 100% da receita vem do "núcleo duro"</w:t>
            </w:r>
          </w:p>
        </w:tc>
        <w:tc>
          <w:tcPr>
            <w:tcW w:w="1843" w:type="dxa"/>
          </w:tcPr>
          <w:p w14:paraId="169C8910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E42E197" w14:textId="77777777" w:rsidR="00AD4B95" w:rsidRDefault="00000000">
            <w:r>
              <w:rPr>
                <w:sz w:val="18"/>
              </w:rPr>
              <w:t>Alta</w:t>
            </w:r>
          </w:p>
        </w:tc>
        <w:tc>
          <w:tcPr>
            <w:tcW w:w="1843" w:type="dxa"/>
          </w:tcPr>
          <w:p w14:paraId="36D508DD" w14:textId="77777777" w:rsidR="00AD4B95" w:rsidRDefault="00000000">
            <w:r>
              <w:rPr>
                <w:sz w:val="18"/>
              </w:rPr>
              <w:t>Expansão para outros artefatos (Expert Opinions, Evidence Compilation) no Ano 2</w:t>
            </w:r>
          </w:p>
        </w:tc>
      </w:tr>
      <w:tr w:rsidR="00AD4B95" w14:paraId="3F5B5FF1" w14:textId="77777777">
        <w:trPr>
          <w:jc w:val="center"/>
        </w:trPr>
        <w:tc>
          <w:tcPr>
            <w:tcW w:w="1843" w:type="dxa"/>
            <w:shd w:val="clear" w:color="auto" w:fill="EDE8DF"/>
          </w:tcPr>
          <w:p w14:paraId="1B412BF8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1843" w:type="dxa"/>
          </w:tcPr>
          <w:p w14:paraId="2E409359" w14:textId="77777777" w:rsidR="00AD4B95" w:rsidRDefault="00000000">
            <w:r>
              <w:rPr>
                <w:sz w:val="18"/>
              </w:rPr>
              <w:t>Competição: CaseBlink ($2M pre-seed), Alma ($5,5M seed), LegalOS (YC)</w:t>
            </w:r>
          </w:p>
        </w:tc>
        <w:tc>
          <w:tcPr>
            <w:tcW w:w="1843" w:type="dxa"/>
          </w:tcPr>
          <w:p w14:paraId="7E619764" w14:textId="77777777" w:rsidR="00AD4B95" w:rsidRDefault="00000000">
            <w:r>
              <w:rPr>
                <w:sz w:val="18"/>
              </w:rPr>
              <w:t>Média</w:t>
            </w:r>
          </w:p>
        </w:tc>
        <w:tc>
          <w:tcPr>
            <w:tcW w:w="1843" w:type="dxa"/>
          </w:tcPr>
          <w:p w14:paraId="00F9E446" w14:textId="77777777" w:rsidR="00AD4B95" w:rsidRDefault="00000000">
            <w:r>
              <w:rPr>
                <w:sz w:val="18"/>
              </w:rPr>
              <w:t>Moderada</w:t>
            </w:r>
          </w:p>
        </w:tc>
        <w:tc>
          <w:tcPr>
            <w:tcW w:w="1843" w:type="dxa"/>
          </w:tcPr>
          <w:p w14:paraId="0DB6F82C" w14:textId="77777777" w:rsidR="00AD4B95" w:rsidRDefault="00000000">
            <w:r>
              <w:rPr>
                <w:sz w:val="18"/>
              </w:rPr>
              <w:t>17 sistemas vs. 1-3; 6 anos de head start; canal exclusivo Total Help</w:t>
            </w:r>
          </w:p>
        </w:tc>
      </w:tr>
    </w:tbl>
    <w:p w14:paraId="2F7C691F" w14:textId="77777777" w:rsidR="00AD4B95" w:rsidRDefault="00AD4B95">
      <w:pPr>
        <w:spacing w:before="80"/>
      </w:pPr>
    </w:p>
    <w:p w14:paraId="52D98DD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11.3 Análise de Risco-Retorno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0A6459DE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7F239186" w14:textId="77777777" w:rsidR="00AD4B95" w:rsidRDefault="00000000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2304" w:type="dxa"/>
            <w:shd w:val="clear" w:color="auto" w:fill="1B2A3D"/>
          </w:tcPr>
          <w:p w14:paraId="1292BDC4" w14:textId="77777777" w:rsidR="00AD4B95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2304" w:type="dxa"/>
            <w:shd w:val="clear" w:color="auto" w:fill="1B2A3D"/>
          </w:tcPr>
          <w:p w14:paraId="2286B3E3" w14:textId="77777777" w:rsidR="00AD4B95" w:rsidRDefault="00000000">
            <w:r>
              <w:rPr>
                <w:b/>
                <w:color w:val="FFFFFF"/>
                <w:sz w:val="18"/>
              </w:rPr>
              <w:t>Retorno (5 anos)</w:t>
            </w:r>
          </w:p>
        </w:tc>
        <w:tc>
          <w:tcPr>
            <w:tcW w:w="2304" w:type="dxa"/>
            <w:shd w:val="clear" w:color="auto" w:fill="1B2A3D"/>
          </w:tcPr>
          <w:p w14:paraId="24AFE156" w14:textId="77777777" w:rsidR="00AD4B95" w:rsidRDefault="00000000">
            <w:r>
              <w:rPr>
                <w:b/>
                <w:color w:val="FFFFFF"/>
                <w:sz w:val="18"/>
              </w:rPr>
              <w:t>Retorno Esperado</w:t>
            </w:r>
          </w:p>
        </w:tc>
      </w:tr>
      <w:tr w:rsidR="00AD4B95" w14:paraId="798A04A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6D840E9" w14:textId="77777777" w:rsidR="00AD4B95" w:rsidRDefault="00000000">
            <w:r>
              <w:rPr>
                <w:b/>
                <w:sz w:val="18"/>
              </w:rPr>
              <w:t>Falha (liquidação)</w:t>
            </w:r>
          </w:p>
        </w:tc>
        <w:tc>
          <w:tcPr>
            <w:tcW w:w="2304" w:type="dxa"/>
          </w:tcPr>
          <w:p w14:paraId="713F0B60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1AA44ED3" w14:textId="77777777" w:rsidR="00AD4B95" w:rsidRDefault="00000000">
            <w:r>
              <w:rPr>
                <w:sz w:val="18"/>
              </w:rPr>
              <w:t>0,5x</w:t>
            </w:r>
          </w:p>
        </w:tc>
        <w:tc>
          <w:tcPr>
            <w:tcW w:w="2304" w:type="dxa"/>
          </w:tcPr>
          <w:p w14:paraId="2C70AC2D" w14:textId="77777777" w:rsidR="00AD4B95" w:rsidRDefault="00000000">
            <w:r>
              <w:rPr>
                <w:sz w:val="18"/>
              </w:rPr>
              <w:t>0,05x</w:t>
            </w:r>
          </w:p>
        </w:tc>
      </w:tr>
      <w:tr w:rsidR="00AD4B95" w14:paraId="2A401C0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3EE241E1" w14:textId="77777777" w:rsidR="00AD4B95" w:rsidRDefault="00000000">
            <w:r>
              <w:rPr>
                <w:b/>
                <w:sz w:val="18"/>
              </w:rPr>
              <w:t>Estagnação ($3M ARR)</w:t>
            </w:r>
          </w:p>
        </w:tc>
        <w:tc>
          <w:tcPr>
            <w:tcW w:w="2304" w:type="dxa"/>
          </w:tcPr>
          <w:p w14:paraId="09063746" w14:textId="77777777" w:rsidR="00AD4B95" w:rsidRDefault="00000000">
            <w:r>
              <w:rPr>
                <w:sz w:val="18"/>
              </w:rPr>
              <w:t>15%</w:t>
            </w:r>
          </w:p>
        </w:tc>
        <w:tc>
          <w:tcPr>
            <w:tcW w:w="2304" w:type="dxa"/>
          </w:tcPr>
          <w:p w14:paraId="4E83266F" w14:textId="77777777" w:rsidR="00AD4B95" w:rsidRDefault="00000000">
            <w:r>
              <w:rPr>
                <w:sz w:val="18"/>
              </w:rPr>
              <w:t>2x</w:t>
            </w:r>
          </w:p>
        </w:tc>
        <w:tc>
          <w:tcPr>
            <w:tcW w:w="2304" w:type="dxa"/>
          </w:tcPr>
          <w:p w14:paraId="18665E66" w14:textId="77777777" w:rsidR="00AD4B95" w:rsidRDefault="00000000">
            <w:r>
              <w:rPr>
                <w:sz w:val="18"/>
              </w:rPr>
              <w:t>0,30x</w:t>
            </w:r>
          </w:p>
        </w:tc>
      </w:tr>
      <w:tr w:rsidR="00AD4B95" w14:paraId="79C7100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87F7854" w14:textId="77777777" w:rsidR="00AD4B95" w:rsidRDefault="00000000">
            <w:r>
              <w:rPr>
                <w:b/>
                <w:sz w:val="18"/>
              </w:rPr>
              <w:t>Base ($12M ARR)</w:t>
            </w:r>
          </w:p>
        </w:tc>
        <w:tc>
          <w:tcPr>
            <w:tcW w:w="2304" w:type="dxa"/>
          </w:tcPr>
          <w:p w14:paraId="4D38152B" w14:textId="77777777" w:rsidR="00AD4B95" w:rsidRDefault="00000000">
            <w:r>
              <w:rPr>
                <w:sz w:val="18"/>
              </w:rPr>
              <w:t>40%</w:t>
            </w:r>
          </w:p>
        </w:tc>
        <w:tc>
          <w:tcPr>
            <w:tcW w:w="2304" w:type="dxa"/>
          </w:tcPr>
          <w:p w14:paraId="7B90E69D" w14:textId="77777777" w:rsidR="00AD4B95" w:rsidRDefault="00000000">
            <w:r>
              <w:rPr>
                <w:sz w:val="18"/>
              </w:rPr>
              <w:t>8-12x</w:t>
            </w:r>
          </w:p>
        </w:tc>
        <w:tc>
          <w:tcPr>
            <w:tcW w:w="2304" w:type="dxa"/>
          </w:tcPr>
          <w:p w14:paraId="00EC06A1" w14:textId="77777777" w:rsidR="00AD4B95" w:rsidRDefault="00000000">
            <w:r>
              <w:rPr>
                <w:sz w:val="18"/>
              </w:rPr>
              <w:t>4,00x</w:t>
            </w:r>
          </w:p>
        </w:tc>
      </w:tr>
      <w:tr w:rsidR="00AD4B95" w14:paraId="73ED8C4F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64BF9A17" w14:textId="77777777" w:rsidR="00AD4B95" w:rsidRDefault="00000000">
            <w:r>
              <w:rPr>
                <w:b/>
                <w:sz w:val="18"/>
              </w:rPr>
              <w:t>Sucesso ($24M ARR)</w:t>
            </w:r>
          </w:p>
        </w:tc>
        <w:tc>
          <w:tcPr>
            <w:tcW w:w="2304" w:type="dxa"/>
          </w:tcPr>
          <w:p w14:paraId="258741CB" w14:textId="77777777" w:rsidR="00AD4B95" w:rsidRDefault="00000000">
            <w:r>
              <w:rPr>
                <w:sz w:val="18"/>
              </w:rPr>
              <w:t>25%</w:t>
            </w:r>
          </w:p>
        </w:tc>
        <w:tc>
          <w:tcPr>
            <w:tcW w:w="2304" w:type="dxa"/>
          </w:tcPr>
          <w:p w14:paraId="50F3CFA1" w14:textId="77777777" w:rsidR="00AD4B95" w:rsidRDefault="00000000">
            <w:r>
              <w:rPr>
                <w:sz w:val="18"/>
              </w:rPr>
              <w:t>15-25x</w:t>
            </w:r>
          </w:p>
        </w:tc>
        <w:tc>
          <w:tcPr>
            <w:tcW w:w="2304" w:type="dxa"/>
          </w:tcPr>
          <w:p w14:paraId="347126E2" w14:textId="77777777" w:rsidR="00AD4B95" w:rsidRDefault="00000000">
            <w:r>
              <w:rPr>
                <w:sz w:val="18"/>
              </w:rPr>
              <w:t>5,00x</w:t>
            </w:r>
          </w:p>
        </w:tc>
      </w:tr>
      <w:tr w:rsidR="00AD4B95" w14:paraId="54F5C234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B2C953A" w14:textId="77777777" w:rsidR="00AD4B95" w:rsidRDefault="00000000">
            <w:r>
              <w:rPr>
                <w:b/>
                <w:sz w:val="18"/>
              </w:rPr>
              <w:t>Home run ($50M+ ARR)</w:t>
            </w:r>
          </w:p>
        </w:tc>
        <w:tc>
          <w:tcPr>
            <w:tcW w:w="2304" w:type="dxa"/>
          </w:tcPr>
          <w:p w14:paraId="7865CCE0" w14:textId="77777777" w:rsidR="00AD4B95" w:rsidRDefault="00000000">
            <w:r>
              <w:rPr>
                <w:sz w:val="18"/>
              </w:rPr>
              <w:t>10%</w:t>
            </w:r>
          </w:p>
        </w:tc>
        <w:tc>
          <w:tcPr>
            <w:tcW w:w="2304" w:type="dxa"/>
          </w:tcPr>
          <w:p w14:paraId="7471A27C" w14:textId="77777777" w:rsidR="00AD4B95" w:rsidRDefault="00000000">
            <w:r>
              <w:rPr>
                <w:sz w:val="18"/>
              </w:rPr>
              <w:t>30-50x</w:t>
            </w:r>
          </w:p>
        </w:tc>
        <w:tc>
          <w:tcPr>
            <w:tcW w:w="2304" w:type="dxa"/>
          </w:tcPr>
          <w:p w14:paraId="46736BA7" w14:textId="77777777" w:rsidR="00AD4B95" w:rsidRDefault="00000000">
            <w:r>
              <w:rPr>
                <w:sz w:val="18"/>
              </w:rPr>
              <w:t>4,00x</w:t>
            </w:r>
          </w:p>
        </w:tc>
      </w:tr>
      <w:tr w:rsidR="00AD4B95" w14:paraId="46858AE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3282B3D" w14:textId="77777777" w:rsidR="00AD4B95" w:rsidRDefault="00000000">
            <w:r>
              <w:rPr>
                <w:b/>
                <w:sz w:val="18"/>
              </w:rPr>
              <w:t>Retorno esperado ponderado</w:t>
            </w:r>
          </w:p>
        </w:tc>
        <w:tc>
          <w:tcPr>
            <w:tcW w:w="2304" w:type="dxa"/>
          </w:tcPr>
          <w:p w14:paraId="670FC802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6378D083" w14:textId="77777777" w:rsidR="00AD4B95" w:rsidRDefault="00000000">
            <w:r>
              <w:rPr>
                <w:sz w:val="18"/>
              </w:rPr>
              <w:t>—</w:t>
            </w:r>
          </w:p>
        </w:tc>
        <w:tc>
          <w:tcPr>
            <w:tcW w:w="2304" w:type="dxa"/>
          </w:tcPr>
          <w:p w14:paraId="2CE41EFD" w14:textId="77777777" w:rsidR="00AD4B95" w:rsidRDefault="00000000">
            <w:r>
              <w:rPr>
                <w:sz w:val="18"/>
              </w:rPr>
              <w:t>~13,35x</w:t>
            </w:r>
          </w:p>
        </w:tc>
      </w:tr>
    </w:tbl>
    <w:p w14:paraId="0C2DB1B5" w14:textId="77777777" w:rsidR="00AD4B95" w:rsidRDefault="00AD4B95">
      <w:pPr>
        <w:spacing w:before="80"/>
      </w:pPr>
    </w:p>
    <w:p w14:paraId="500729AC" w14:textId="77777777" w:rsidR="00AD4B95" w:rsidRDefault="00000000" w:rsidP="007166AA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b/>
          <w:color w:val="5A5550"/>
          <w:sz w:val="20"/>
        </w:rPr>
        <w:t>Para o investidor:</w:t>
      </w:r>
      <w:r>
        <w:rPr>
          <w:i/>
          <w:color w:val="5A5550"/>
          <w:sz w:val="20"/>
        </w:rPr>
        <w:t xml:space="preserve"> Um retorno esperado de ~13x está acima do target de 10x para seed rounds. E diferentemente de startups pré-receita, este retorno é ancorado em receita comprometida — não em projeções.</w:t>
      </w:r>
    </w:p>
    <w:p w14:paraId="3DD678D0" w14:textId="77777777" w:rsidR="00AD4B95" w:rsidRDefault="00000000">
      <w:r>
        <w:br w:type="page"/>
      </w:r>
    </w:p>
    <w:p w14:paraId="67E5886B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12. RECOMENDAÇÃO FINAL</w:t>
      </w:r>
    </w:p>
    <w:p w14:paraId="6BAF6E4C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12.1 Pricing Recomendado para o Seed Round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AD4B95" w14:paraId="1D959158" w14:textId="77777777">
        <w:trPr>
          <w:jc w:val="center"/>
        </w:trPr>
        <w:tc>
          <w:tcPr>
            <w:tcW w:w="4608" w:type="dxa"/>
            <w:shd w:val="clear" w:color="auto" w:fill="1B2A3D"/>
          </w:tcPr>
          <w:p w14:paraId="44275C5C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608" w:type="dxa"/>
            <w:shd w:val="clear" w:color="auto" w:fill="1B2A3D"/>
          </w:tcPr>
          <w:p w14:paraId="350F0DEA" w14:textId="77777777" w:rsidR="00AD4B95" w:rsidRDefault="00000000"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 w:rsidR="00AD4B95" w14:paraId="5B5494C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F58D73" w14:textId="77777777" w:rsidR="00AD4B95" w:rsidRDefault="00000000">
            <w:r>
              <w:rPr>
                <w:b/>
                <w:sz w:val="18"/>
              </w:rPr>
              <w:t>Pre-money valuation</w:t>
            </w:r>
          </w:p>
        </w:tc>
        <w:tc>
          <w:tcPr>
            <w:tcW w:w="4608" w:type="dxa"/>
          </w:tcPr>
          <w:p w14:paraId="20403C43" w14:textId="77777777" w:rsidR="00AD4B95" w:rsidRDefault="00000000">
            <w:r>
              <w:rPr>
                <w:sz w:val="18"/>
              </w:rPr>
              <w:t>US$ 35,0M (centro de gravidade da convergência pós-Total Help)</w:t>
            </w:r>
          </w:p>
        </w:tc>
      </w:tr>
      <w:tr w:rsidR="00AD4B95" w14:paraId="6F47F249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56DB95B7" w14:textId="77777777" w:rsidR="00AD4B95" w:rsidRDefault="00000000">
            <w:r>
              <w:rPr>
                <w:b/>
                <w:sz w:val="18"/>
              </w:rPr>
              <w:t>Range negociável</w:t>
            </w:r>
          </w:p>
        </w:tc>
        <w:tc>
          <w:tcPr>
            <w:tcW w:w="4608" w:type="dxa"/>
          </w:tcPr>
          <w:p w14:paraId="410B7302" w14:textId="77777777" w:rsidR="00AD4B95" w:rsidRDefault="00000000">
            <w:r>
              <w:rPr>
                <w:sz w:val="18"/>
              </w:rPr>
              <w:t>US$ 25,0M — US$ 45,0M</w:t>
            </w:r>
          </w:p>
        </w:tc>
      </w:tr>
      <w:tr w:rsidR="00AD4B95" w14:paraId="1E7BC414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626BD33" w14:textId="77777777" w:rsidR="00AD4B95" w:rsidRDefault="00000000">
            <w:r>
              <w:rPr>
                <w:b/>
                <w:sz w:val="18"/>
              </w:rPr>
              <w:t>Seed round size</w:t>
            </w:r>
          </w:p>
        </w:tc>
        <w:tc>
          <w:tcPr>
            <w:tcW w:w="4608" w:type="dxa"/>
          </w:tcPr>
          <w:p w14:paraId="07352FE9" w14:textId="77777777" w:rsidR="00AD4B95" w:rsidRDefault="00000000">
            <w:r>
              <w:rPr>
                <w:sz w:val="18"/>
              </w:rPr>
              <w:t>US$ 3,0M — US$ 5,0M</w:t>
            </w:r>
          </w:p>
        </w:tc>
      </w:tr>
      <w:tr w:rsidR="00AD4B95" w14:paraId="43F02C81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0D1E0338" w14:textId="77777777" w:rsidR="00AD4B95" w:rsidRDefault="00000000">
            <w:r>
              <w:rPr>
                <w:b/>
                <w:sz w:val="18"/>
              </w:rPr>
              <w:t>Post-money implícito</w:t>
            </w:r>
          </w:p>
        </w:tc>
        <w:tc>
          <w:tcPr>
            <w:tcW w:w="4608" w:type="dxa"/>
          </w:tcPr>
          <w:p w14:paraId="536E278D" w14:textId="77777777" w:rsidR="00AD4B95" w:rsidRDefault="00000000">
            <w:r>
              <w:rPr>
                <w:sz w:val="18"/>
              </w:rPr>
              <w:t>US$ 35,0M + US$ 4,0M = US$ 39,0M</w:t>
            </w:r>
          </w:p>
        </w:tc>
      </w:tr>
      <w:tr w:rsidR="00AD4B95" w14:paraId="026D6B6E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6FE83A5C" w14:textId="77777777" w:rsidR="00AD4B95" w:rsidRDefault="00000000">
            <w:r>
              <w:rPr>
                <w:b/>
                <w:sz w:val="18"/>
              </w:rPr>
              <w:t>Diluição implícita</w:t>
            </w:r>
          </w:p>
        </w:tc>
        <w:tc>
          <w:tcPr>
            <w:tcW w:w="4608" w:type="dxa"/>
          </w:tcPr>
          <w:p w14:paraId="3B13D209" w14:textId="77777777" w:rsidR="00AD4B95" w:rsidRDefault="00000000">
            <w:r>
              <w:rPr>
                <w:sz w:val="18"/>
              </w:rPr>
              <w:t>~10-13% (abaixo da mediana de 17-20% em seeds)</w:t>
            </w:r>
          </w:p>
        </w:tc>
      </w:tr>
      <w:tr w:rsidR="00AD4B95" w14:paraId="4FC8B44C" w14:textId="77777777">
        <w:trPr>
          <w:jc w:val="center"/>
        </w:trPr>
        <w:tc>
          <w:tcPr>
            <w:tcW w:w="4608" w:type="dxa"/>
            <w:shd w:val="clear" w:color="auto" w:fill="EDE8DF"/>
          </w:tcPr>
          <w:p w14:paraId="3ABF0B5E" w14:textId="77777777" w:rsidR="00AD4B95" w:rsidRDefault="00000000">
            <w:r>
              <w:rPr>
                <w:b/>
                <w:sz w:val="18"/>
              </w:rPr>
              <w:t>Instrumento recomendado</w:t>
            </w:r>
          </w:p>
        </w:tc>
        <w:tc>
          <w:tcPr>
            <w:tcW w:w="4608" w:type="dxa"/>
          </w:tcPr>
          <w:p w14:paraId="4E23D5AA" w14:textId="77777777" w:rsidR="00AD4B95" w:rsidRDefault="00000000">
            <w:r>
              <w:rPr>
                <w:sz w:val="18"/>
              </w:rPr>
              <w:t>SAFE com discount de 20% ou priced round</w:t>
            </w:r>
          </w:p>
        </w:tc>
      </w:tr>
    </w:tbl>
    <w:p w14:paraId="61B9A3C5" w14:textId="77777777" w:rsidR="00AD4B95" w:rsidRDefault="00AD4B95">
      <w:pPr>
        <w:spacing w:before="80"/>
      </w:pPr>
    </w:p>
    <w:p w14:paraId="29CCA67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12.2 Racional do Pricing — Triangulação</w:t>
      </w:r>
    </w:p>
    <w:p w14:paraId="2B1A09C7" w14:textId="77777777" w:rsidR="00AD4B95" w:rsidRDefault="00000000">
      <w:pPr>
        <w:spacing w:before="40"/>
        <w:jc w:val="both"/>
      </w:pPr>
      <w:r>
        <w:t xml:space="preserve">O pre-money de </w:t>
      </w:r>
      <w:r>
        <w:rPr>
          <w:b/>
        </w:rPr>
        <w:t>US$ 35M</w:t>
      </w:r>
      <w:r>
        <w:t xml:space="preserve"> é fundamentado por:</w:t>
      </w:r>
    </w:p>
    <w:p w14:paraId="20F5F122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1. Revenue Multiple (método mais direto e autoritativo):</w:t>
      </w:r>
    </w:p>
    <w:p w14:paraId="16307707" w14:textId="77777777" w:rsidR="00AD4B95" w:rsidRDefault="00000000">
      <w:pPr>
        <w:spacing w:before="20" w:after="20"/>
        <w:ind w:left="720" w:hanging="360"/>
      </w:pPr>
      <w:r>
        <w:t>• $1,6M ARR × 15x (AI SaaS vertical high-growth) = $24,0M</w:t>
      </w:r>
    </w:p>
    <w:p w14:paraId="5C52FA91" w14:textId="77777777" w:rsidR="00AD4B95" w:rsidRDefault="00000000">
      <w:pPr>
        <w:spacing w:before="20" w:after="20"/>
        <w:ind w:left="720" w:hanging="360"/>
      </w:pPr>
      <w:r>
        <w:t>• $1,6M ARR × 20x (AI-native com capacidade de $10M ARR) = $32,0M</w:t>
      </w:r>
    </w:p>
    <w:p w14:paraId="76638143" w14:textId="77777777" w:rsidR="00AD4B95" w:rsidRDefault="00000000">
      <w:pPr>
        <w:spacing w:before="20" w:after="20"/>
        <w:ind w:left="720" w:hanging="360"/>
      </w:pPr>
      <w:r>
        <w:t>• $1,6M ARR × 25x (prêmio por CAC zero + moat de 17 sistemas) = $40,0M</w:t>
      </w:r>
    </w:p>
    <w:p w14:paraId="6262D974" w14:textId="77777777" w:rsidR="00AD4B95" w:rsidRDefault="00000000">
      <w:pPr>
        <w:spacing w:before="20" w:after="20"/>
        <w:ind w:left="720" w:hanging="360"/>
      </w:pPr>
      <w:r>
        <w:t xml:space="preserve">• </w:t>
      </w:r>
      <w:r>
        <w:rPr>
          <w:b/>
        </w:rPr>
        <w:t>Midpoint: $32,0M</w:t>
      </w:r>
    </w:p>
    <w:p w14:paraId="053D298F" w14:textId="77777777" w:rsidR="00AD4B95" w:rsidRDefault="00000000">
      <w:pPr>
        <w:spacing w:before="80"/>
      </w:pPr>
      <w:r>
        <w:rPr>
          <w:b/>
          <w:color w:val="1B2A3D"/>
        </w:rPr>
        <w:t>2. Blended de 6 métodos (sem prêmio AI): $27,1M</w:t>
      </w:r>
    </w:p>
    <w:p w14:paraId="16701470" w14:textId="77777777" w:rsidR="00AD4B95" w:rsidRDefault="00000000">
      <w:pPr>
        <w:spacing w:before="80"/>
      </w:pPr>
      <w:r>
        <w:rPr>
          <w:b/>
          <w:color w:val="1B2A3D"/>
        </w:rPr>
        <w:t>3. Blended com prêmio AI (+25%): $33,9M</w:t>
      </w:r>
    </w:p>
    <w:p w14:paraId="64CCDD15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4. Comparáveis diretos:</w:t>
      </w:r>
    </w:p>
    <w:p w14:paraId="224A6B03" w14:textId="77777777" w:rsidR="00AD4B95" w:rsidRDefault="00000000">
      <w:pPr>
        <w:spacing w:before="20" w:after="20"/>
        <w:ind w:left="720" w:hanging="360"/>
      </w:pPr>
      <w:r>
        <w:t>• LegalOS: ~$1,2M ARR → ~$40M valuation (YC default)</w:t>
      </w:r>
    </w:p>
    <w:p w14:paraId="1BF819A6" w14:textId="77777777" w:rsidR="00AD4B95" w:rsidRDefault="00000000">
      <w:pPr>
        <w:spacing w:before="20" w:after="20"/>
        <w:ind w:left="720" w:hanging="360"/>
      </w:pPr>
      <w:r>
        <w:t xml:space="preserve">• AIOS: $1,6M ARR (33% mais) + 17 sistemas (5x mais) + canal contratado → $35M é </w:t>
      </w:r>
      <w:r>
        <w:rPr>
          <w:b/>
        </w:rPr>
        <w:t>conservador</w:t>
      </w:r>
      <w:r>
        <w:t xml:space="preserve"> vs. LegalOS</w:t>
      </w:r>
    </w:p>
    <w:p w14:paraId="17FCBAB1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5. Convergência bottom-up:</w:t>
      </w:r>
    </w:p>
    <w:p w14:paraId="5592D36B" w14:textId="77777777" w:rsidR="00AD4B95" w:rsidRDefault="00000000">
      <w:pPr>
        <w:spacing w:before="20" w:after="20"/>
        <w:ind w:left="720" w:hanging="360"/>
      </w:pPr>
      <w:r>
        <w:t>• 400 contratos/ano × $4.000 = $1,6M ARR</w:t>
      </w:r>
    </w:p>
    <w:p w14:paraId="7CC595C5" w14:textId="77777777" w:rsidR="00AD4B95" w:rsidRDefault="00000000">
      <w:pPr>
        <w:spacing w:before="20" w:after="20"/>
        <w:ind w:left="720" w:hanging="360"/>
      </w:pPr>
      <w:r>
        <w:t>• Capacidade: 2.600 contratos/ano × $4.000 = $10,4M ARR</w:t>
      </w:r>
    </w:p>
    <w:p w14:paraId="430FA7F8" w14:textId="77777777" w:rsidR="00AD4B95" w:rsidRDefault="00000000">
      <w:pPr>
        <w:spacing w:before="20" w:after="20"/>
        <w:ind w:left="720" w:hanging="360"/>
      </w:pPr>
      <w:r>
        <w:t>• Enterprise Value @ 15x ARR de capacidade: $156M</w:t>
      </w:r>
    </w:p>
    <w:p w14:paraId="4AABA33E" w14:textId="77777777" w:rsidR="00AD4B95" w:rsidRDefault="00000000">
      <w:pPr>
        <w:spacing w:before="20" w:after="20"/>
        <w:ind w:left="720" w:hanging="360"/>
      </w:pPr>
      <w:r>
        <w:t>• Desconto de 75% (risco de execução): $39M pre-money</w:t>
      </w:r>
    </w:p>
    <w:p w14:paraId="35A26CAC" w14:textId="77777777" w:rsidR="00AD4B95" w:rsidRDefault="00000000">
      <w:pPr>
        <w:keepNext/>
        <w:spacing w:before="160" w:after="60"/>
      </w:pPr>
      <w:r>
        <w:rPr>
          <w:b/>
          <w:color w:val="1B2A3D"/>
        </w:rPr>
        <w:t>6. Teste de sanidade (Carta Q3 2025):</w:t>
      </w:r>
    </w:p>
    <w:p w14:paraId="332FD295" w14:textId="77777777" w:rsidR="00AD4B95" w:rsidRDefault="00000000">
      <w:pPr>
        <w:spacing w:before="20" w:after="20"/>
        <w:ind w:left="720" w:hanging="360"/>
      </w:pPr>
      <w:r>
        <w:t xml:space="preserve">• Mediana SaaS seed pre-money: $19,8M (para empresas </w:t>
      </w:r>
      <w:r>
        <w:rPr>
          <w:b/>
        </w:rPr>
        <w:t>pré-receita</w:t>
      </w:r>
      <w:r>
        <w:t>)</w:t>
      </w:r>
    </w:p>
    <w:p w14:paraId="4CAE7EA3" w14:textId="77777777" w:rsidR="00AD4B95" w:rsidRDefault="00000000">
      <w:pPr>
        <w:spacing w:before="20" w:after="20"/>
        <w:ind w:left="720" w:hanging="360"/>
      </w:pPr>
      <w:r>
        <w:t xml:space="preserve">• O AIOS tem $1,6M ARR comprometido → deveria estar </w:t>
      </w:r>
      <w:r>
        <w:rPr>
          <w:b/>
        </w:rPr>
        <w:t>acima da mediana</w:t>
      </w:r>
    </w:p>
    <w:p w14:paraId="5D3D0B41" w14:textId="77777777" w:rsidR="00AD4B95" w:rsidRDefault="00000000">
      <w:pPr>
        <w:spacing w:before="20" w:after="20"/>
        <w:ind w:left="720" w:hanging="360"/>
      </w:pPr>
      <w:r>
        <w:t>• $35M está no 70º-80º percentil dos seeds → justificado pela receita e pelo moat</w:t>
      </w:r>
    </w:p>
    <w:p w14:paraId="09E5A6D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12.3 Comparação de Pricing: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D4B95" w14:paraId="47BB8AC7" w14:textId="77777777">
        <w:trPr>
          <w:jc w:val="center"/>
        </w:trPr>
        <w:tc>
          <w:tcPr>
            <w:tcW w:w="2304" w:type="dxa"/>
            <w:shd w:val="clear" w:color="auto" w:fill="1B2A3D"/>
          </w:tcPr>
          <w:p w14:paraId="4A3F357D" w14:textId="77777777" w:rsidR="00AD4B95" w:rsidRDefault="00000000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2304" w:type="dxa"/>
            <w:shd w:val="clear" w:color="auto" w:fill="1B2A3D"/>
          </w:tcPr>
          <w:p w14:paraId="75F3E801" w14:textId="77777777" w:rsidR="00AD4B95" w:rsidRDefault="00000000">
            <w:r>
              <w:rPr>
                <w:b/>
                <w:color w:val="FFFFFF"/>
                <w:sz w:val="18"/>
              </w:rPr>
              <w:t>Pré-Total Help</w:t>
            </w:r>
          </w:p>
        </w:tc>
        <w:tc>
          <w:tcPr>
            <w:tcW w:w="2304" w:type="dxa"/>
            <w:shd w:val="clear" w:color="auto" w:fill="1B2A3D"/>
          </w:tcPr>
          <w:p w14:paraId="29186846" w14:textId="77777777" w:rsidR="00AD4B95" w:rsidRDefault="00000000">
            <w:r>
              <w:rPr>
                <w:b/>
                <w:color w:val="FFFFFF"/>
                <w:sz w:val="18"/>
              </w:rPr>
              <w:t>Com Total Help</w:t>
            </w:r>
          </w:p>
        </w:tc>
        <w:tc>
          <w:tcPr>
            <w:tcW w:w="2304" w:type="dxa"/>
            <w:shd w:val="clear" w:color="auto" w:fill="1B2A3D"/>
          </w:tcPr>
          <w:p w14:paraId="28650D4A" w14:textId="77777777" w:rsidR="00AD4B95" w:rsidRDefault="00000000"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 w:rsidR="00AD4B95" w14:paraId="20393D11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00C7C54B" w14:textId="77777777" w:rsidR="00AD4B95" w:rsidRDefault="00000000">
            <w:r>
              <w:rPr>
                <w:b/>
                <w:sz w:val="18"/>
              </w:rPr>
              <w:t>Pre-money</w:t>
            </w:r>
          </w:p>
        </w:tc>
        <w:tc>
          <w:tcPr>
            <w:tcW w:w="2304" w:type="dxa"/>
          </w:tcPr>
          <w:p w14:paraId="0AE88F4A" w14:textId="77777777" w:rsidR="00AD4B95" w:rsidRDefault="00000000">
            <w:r>
              <w:rPr>
                <w:sz w:val="18"/>
              </w:rPr>
              <w:t>$20M</w:t>
            </w:r>
          </w:p>
        </w:tc>
        <w:tc>
          <w:tcPr>
            <w:tcW w:w="2304" w:type="dxa"/>
          </w:tcPr>
          <w:p w14:paraId="16CDB07A" w14:textId="77777777" w:rsidR="00AD4B95" w:rsidRDefault="00000000">
            <w:r>
              <w:rPr>
                <w:sz w:val="18"/>
              </w:rPr>
              <w:t>$35M</w:t>
            </w:r>
          </w:p>
        </w:tc>
        <w:tc>
          <w:tcPr>
            <w:tcW w:w="2304" w:type="dxa"/>
          </w:tcPr>
          <w:p w14:paraId="6BF7E5D6" w14:textId="77777777" w:rsidR="00AD4B95" w:rsidRDefault="00000000">
            <w:r>
              <w:rPr>
                <w:sz w:val="18"/>
              </w:rPr>
              <w:t>+75% — receita comprometida + canal + métodos adicionais</w:t>
            </w:r>
          </w:p>
        </w:tc>
      </w:tr>
      <w:tr w:rsidR="00AD4B95" w14:paraId="7B58B733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4EE869B3" w14:textId="77777777" w:rsidR="00AD4B95" w:rsidRDefault="00000000">
            <w:r>
              <w:rPr>
                <w:b/>
                <w:sz w:val="18"/>
              </w:rPr>
              <w:t>Range</w:t>
            </w:r>
          </w:p>
        </w:tc>
        <w:tc>
          <w:tcPr>
            <w:tcW w:w="2304" w:type="dxa"/>
          </w:tcPr>
          <w:p w14:paraId="452BDE87" w14:textId="77777777" w:rsidR="00AD4B95" w:rsidRDefault="00000000">
            <w:r>
              <w:rPr>
                <w:sz w:val="18"/>
              </w:rPr>
              <w:t>$15-25M</w:t>
            </w:r>
          </w:p>
        </w:tc>
        <w:tc>
          <w:tcPr>
            <w:tcW w:w="2304" w:type="dxa"/>
          </w:tcPr>
          <w:p w14:paraId="3F04CD77" w14:textId="77777777" w:rsidR="00AD4B95" w:rsidRDefault="00000000">
            <w:r>
              <w:rPr>
                <w:sz w:val="18"/>
              </w:rPr>
              <w:t>$25-45M</w:t>
            </w:r>
          </w:p>
        </w:tc>
        <w:tc>
          <w:tcPr>
            <w:tcW w:w="2304" w:type="dxa"/>
          </w:tcPr>
          <w:p w14:paraId="364B21B4" w14:textId="77777777" w:rsidR="00AD4B95" w:rsidRDefault="00000000">
            <w:r>
              <w:rPr>
                <w:sz w:val="18"/>
              </w:rPr>
              <w:t>Floor sobe $10M (revenue multiples aplicáveis)</w:t>
            </w:r>
          </w:p>
        </w:tc>
      </w:tr>
      <w:tr w:rsidR="00AD4B95" w14:paraId="552EC4E0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1579244E" w14:textId="77777777" w:rsidR="00AD4B95" w:rsidRDefault="00000000">
            <w:r>
              <w:rPr>
                <w:b/>
                <w:sz w:val="18"/>
              </w:rPr>
              <w:t>Base do pricing</w:t>
            </w:r>
          </w:p>
        </w:tc>
        <w:tc>
          <w:tcPr>
            <w:tcW w:w="2304" w:type="dxa"/>
          </w:tcPr>
          <w:p w14:paraId="637272B7" w14:textId="77777777" w:rsidR="00AD4B95" w:rsidRDefault="00000000">
            <w:r>
              <w:rPr>
                <w:sz w:val="18"/>
              </w:rPr>
              <w:t>IP + potencial</w:t>
            </w:r>
          </w:p>
        </w:tc>
        <w:tc>
          <w:tcPr>
            <w:tcW w:w="2304" w:type="dxa"/>
          </w:tcPr>
          <w:p w14:paraId="38A7C107" w14:textId="77777777" w:rsidR="00AD4B95" w:rsidRDefault="00000000">
            <w:r>
              <w:rPr>
                <w:sz w:val="18"/>
              </w:rPr>
              <w:t>Receita + IP + capacidade</w:t>
            </w:r>
          </w:p>
        </w:tc>
        <w:tc>
          <w:tcPr>
            <w:tcW w:w="2304" w:type="dxa"/>
          </w:tcPr>
          <w:p w14:paraId="16A50EA0" w14:textId="77777777" w:rsidR="00AD4B95" w:rsidRDefault="00000000">
            <w:r>
              <w:rPr>
                <w:sz w:val="18"/>
              </w:rPr>
              <w:t>Categoria diferente de valuation</w:t>
            </w:r>
          </w:p>
        </w:tc>
      </w:tr>
      <w:tr w:rsidR="00AD4B95" w14:paraId="6CC2AAFC" w14:textId="77777777">
        <w:trPr>
          <w:jc w:val="center"/>
        </w:trPr>
        <w:tc>
          <w:tcPr>
            <w:tcW w:w="2304" w:type="dxa"/>
            <w:shd w:val="clear" w:color="auto" w:fill="EDE8DF"/>
          </w:tcPr>
          <w:p w14:paraId="7E439A6A" w14:textId="77777777" w:rsidR="00AD4B95" w:rsidRDefault="00000000">
            <w:r>
              <w:rPr>
                <w:b/>
                <w:sz w:val="18"/>
              </w:rPr>
              <w:t>Risco para investidor</w:t>
            </w:r>
          </w:p>
        </w:tc>
        <w:tc>
          <w:tcPr>
            <w:tcW w:w="2304" w:type="dxa"/>
          </w:tcPr>
          <w:p w14:paraId="0287DAEF" w14:textId="77777777" w:rsidR="00AD4B95" w:rsidRDefault="00000000">
            <w:r>
              <w:rPr>
                <w:sz w:val="18"/>
              </w:rPr>
              <w:t>Alto (pré-receita)</w:t>
            </w:r>
          </w:p>
        </w:tc>
        <w:tc>
          <w:tcPr>
            <w:tcW w:w="2304" w:type="dxa"/>
          </w:tcPr>
          <w:p w14:paraId="30E6B10E" w14:textId="77777777" w:rsidR="00AD4B95" w:rsidRDefault="00000000">
            <w:r>
              <w:rPr>
                <w:sz w:val="18"/>
              </w:rPr>
              <w:t>Moderado (receita comprometida)</w:t>
            </w:r>
          </w:p>
        </w:tc>
        <w:tc>
          <w:tcPr>
            <w:tcW w:w="2304" w:type="dxa"/>
          </w:tcPr>
          <w:p w14:paraId="1D2342B4" w14:textId="77777777" w:rsidR="00AD4B95" w:rsidRDefault="00000000">
            <w:r>
              <w:rPr>
                <w:sz w:val="18"/>
              </w:rPr>
              <w:t>Risk-adjusted return superior</w:t>
            </w:r>
          </w:p>
        </w:tc>
      </w:tr>
    </w:tbl>
    <w:p w14:paraId="03267D36" w14:textId="77777777" w:rsidR="00AD4B95" w:rsidRDefault="00AD4B95">
      <w:pPr>
        <w:spacing w:before="80"/>
      </w:pPr>
    </w:p>
    <w:p w14:paraId="769E373D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12.4 Estrutura do Pitch para Investidores</w:t>
      </w:r>
    </w:p>
    <w:p w14:paraId="2EBA08F6" w14:textId="77777777" w:rsidR="00AD4B95" w:rsidRDefault="00000000">
      <w:pPr>
        <w:spacing w:before="40"/>
        <w:jc w:val="both"/>
      </w:pPr>
      <w:r>
        <w:t>A apresentação deve seguir esta narrativa:</w:t>
      </w:r>
    </w:p>
    <w:p w14:paraId="31F6A20E" w14:textId="77777777" w:rsidR="00AD4B95" w:rsidRDefault="00000000">
      <w:pPr>
        <w:spacing w:before="40"/>
        <w:jc w:val="both"/>
      </w:pPr>
      <w:r>
        <w:t xml:space="preserve">1. </w:t>
      </w:r>
      <w:r>
        <w:rPr>
          <w:b/>
        </w:rPr>
        <w:t>Abertura:</w:t>
      </w:r>
      <w:r>
        <w:t xml:space="preserve"> "O AIOS é a única plataforma end-to-end de automação de petições de imigração com 17 sistemas proprietários — e acabamos de fechar US$ 1,6M em receita comprometida com nosso primeiro canal."</w:t>
      </w:r>
    </w:p>
    <w:p w14:paraId="5DB3C103" w14:textId="77777777" w:rsidR="00AD4B95" w:rsidRDefault="00000000">
      <w:pPr>
        <w:spacing w:before="40"/>
        <w:jc w:val="both"/>
      </w:pPr>
      <w:r>
        <w:t xml:space="preserve">2. </w:t>
      </w:r>
      <w:r>
        <w:rPr>
          <w:b/>
        </w:rPr>
        <w:t>O mercado:</w:t>
      </w:r>
      <w:r>
        <w:t xml:space="preserve"> TAM de $829M+ em crescimento explosivo + crise de aprovação do USCIS (96% → 36%) = demanda urgente e estrutural.</w:t>
      </w:r>
    </w:p>
    <w:p w14:paraId="54006655" w14:textId="77777777" w:rsidR="00AD4B95" w:rsidRDefault="00000000">
      <w:pPr>
        <w:spacing w:before="40"/>
        <w:jc w:val="both"/>
      </w:pPr>
      <w:r>
        <w:t xml:space="preserve">3. </w:t>
      </w:r>
      <w:r>
        <w:rPr>
          <w:b/>
        </w:rPr>
        <w:t>O deal Total Help:</w:t>
      </w:r>
      <w:r>
        <w:t xml:space="preserve"> 400 contratos/ano × $4.000 = $1,6M ARR comprometido, operado por 3 pessoas, com capacidade para $8-10M ARR.</w:t>
      </w:r>
    </w:p>
    <w:p w14:paraId="2E62A758" w14:textId="77777777" w:rsidR="00AD4B95" w:rsidRDefault="00000000">
      <w:pPr>
        <w:spacing w:before="40"/>
        <w:jc w:val="both"/>
      </w:pPr>
      <w:r>
        <w:t xml:space="preserve">4. </w:t>
      </w:r>
      <w:r>
        <w:rPr>
          <w:b/>
        </w:rPr>
        <w:t>O moat:</w:t>
      </w:r>
      <w:r>
        <w:t xml:space="preserve"> 17 sistemas construídos em 6 anos, ~85% automatizados, custo de recreação de $8-12M. CAC = $0. Margem bruta de 86%.</w:t>
      </w:r>
    </w:p>
    <w:p w14:paraId="19BA93FE" w14:textId="77777777" w:rsidR="00AD4B95" w:rsidRDefault="00000000">
      <w:pPr>
        <w:spacing w:before="40"/>
        <w:jc w:val="both"/>
      </w:pPr>
      <w:r>
        <w:t xml:space="preserve">5. </w:t>
      </w:r>
      <w:r>
        <w:rPr>
          <w:b/>
        </w:rPr>
        <w:t>A expansão:</w:t>
      </w:r>
      <w:r>
        <w:t xml:space="preserve"> Canal Regiane → 2-5 firmas no Ano 2. Mercado brasileiro (6.000+ petições/ano). B2B SaaS licensing. Internacional.</w:t>
      </w:r>
    </w:p>
    <w:p w14:paraId="25CC3385" w14:textId="77777777" w:rsidR="00AD4B95" w:rsidRDefault="00000000">
      <w:pPr>
        <w:spacing w:before="40"/>
        <w:jc w:val="both"/>
      </w:pPr>
      <w:r>
        <w:t xml:space="preserve">6. </w:t>
      </w:r>
      <w:r>
        <w:rPr>
          <w:b/>
        </w:rPr>
        <w:t>O ask:</w:t>
      </w:r>
      <w:r>
        <w:t xml:space="preserve"> $3-5M seed a $35M pre-money. Capital para (a) completar automação para 95%+, (b) expandir canal para 3-5 firmas, (c) iniciar B2B SaaS licensing.</w:t>
      </w:r>
    </w:p>
    <w:p w14:paraId="25E12A4B" w14:textId="77777777" w:rsidR="00AD4B95" w:rsidRDefault="00000000">
      <w:pPr>
        <w:spacing w:before="40"/>
        <w:jc w:val="both"/>
      </w:pPr>
      <w:r>
        <w:t xml:space="preserve">7. </w:t>
      </w:r>
      <w:r>
        <w:rPr>
          <w:b/>
        </w:rPr>
        <w:t>O retorno:</w:t>
      </w:r>
      <w:r>
        <w:t xml:space="preserve"> $24M ARR projetado em 5 anos. Exit de $240-360M a 10-15x. Retorno de 10-15x para investidor seed.</w:t>
      </w:r>
    </w:p>
    <w:p w14:paraId="4A2042D5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12.5 Tese de Investimento em Uma Frase</w:t>
      </w:r>
    </w:p>
    <w:p w14:paraId="52B0B913" w14:textId="77777777" w:rsidR="00AD4B95" w:rsidRDefault="00000000" w:rsidP="002B38B9">
      <w:pPr>
        <w:pBdr>
          <w:left w:val="single" w:sz="12" w:space="8" w:color="8B7355"/>
        </w:pBdr>
        <w:spacing w:before="40" w:after="40"/>
        <w:ind w:left="720"/>
        <w:jc w:val="both"/>
      </w:pPr>
      <w:r>
        <w:rPr>
          <w:i/>
          <w:color w:val="5A5550"/>
          <w:sz w:val="20"/>
        </w:rPr>
        <w:t>A OMNI/AIOS é a plataforma mais completa de automação de petições de imigração por IA do mercado, com US$ 1,6M de receita comprometida em contrato assinado, capacidade operacional de US$ 8-10M ARR com 3 pessoas, 17 sistemas proprietários que custariam US$ 8-12M para recriar, operando no epicentro de uma crise histórica de aprovação do USCIS (96% → 36%) — a US$ 35M pre-money, o investidor está comprando por menos do que o custo de construir do zero somado à receita do primeiro ano.</w:t>
      </w:r>
    </w:p>
    <w:p w14:paraId="60B8E39E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12.6 O Que Poderia Comprimir o Valuation ($20-25M)</w:t>
      </w:r>
    </w:p>
    <w:p w14:paraId="30011CCF" w14:textId="77777777" w:rsidR="00AD4B95" w:rsidRDefault="00000000">
      <w:pPr>
        <w:spacing w:before="40"/>
        <w:jc w:val="both"/>
      </w:pPr>
      <w:r>
        <w:t>1. Falha na execução dos 400 contratos (quality issues, atrasos)</w:t>
      </w:r>
    </w:p>
    <w:p w14:paraId="35BB0711" w14:textId="77777777" w:rsidR="00AD4B95" w:rsidRDefault="00000000">
      <w:pPr>
        <w:spacing w:before="40"/>
        <w:jc w:val="both"/>
      </w:pPr>
      <w:r>
        <w:t>2. Total Help não honra volume comprometido</w:t>
      </w:r>
    </w:p>
    <w:p w14:paraId="630AF728" w14:textId="77777777" w:rsidR="00AD4B95" w:rsidRDefault="00000000">
      <w:pPr>
        <w:spacing w:before="40"/>
        <w:jc w:val="both"/>
      </w:pPr>
      <w:r>
        <w:t>3. Incapacidade de expandir para além de 1 firma parceira</w:t>
      </w:r>
    </w:p>
    <w:p w14:paraId="36B8AD85" w14:textId="77777777" w:rsidR="00AD4B95" w:rsidRDefault="00000000">
      <w:pPr>
        <w:spacing w:before="40"/>
        <w:jc w:val="both"/>
      </w:pPr>
      <w:r>
        <w:t>4. Compressão geral de múltiplos AI no mercado</w:t>
      </w:r>
    </w:p>
    <w:p w14:paraId="65E5A80C" w14:textId="77777777" w:rsidR="00AD4B95" w:rsidRDefault="00000000">
      <w:pPr>
        <w:spacing w:before="40"/>
        <w:jc w:val="both"/>
      </w:pPr>
      <w:r>
        <w:t>5. Entrada de concorrente com capital superior (Alma com $5,5M, CaseBlink com $2M)</w:t>
      </w:r>
    </w:p>
    <w:p w14:paraId="366CC14E" w14:textId="77777777" w:rsidR="00AD4B95" w:rsidRDefault="00000000">
      <w:pPr>
        <w:spacing w:before="40"/>
        <w:jc w:val="both"/>
      </w:pPr>
      <w:r>
        <w:t>6. Regulação adversa contra IA em documentos jurídicos</w:t>
      </w:r>
    </w:p>
    <w:p w14:paraId="0540AB3A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12.7 O Que Poderia Expandir o Valuation ($45-60M)</w:t>
      </w:r>
    </w:p>
    <w:p w14:paraId="1CF5740A" w14:textId="77777777" w:rsidR="00AD4B95" w:rsidRDefault="00000000">
      <w:pPr>
        <w:spacing w:before="40"/>
        <w:jc w:val="both"/>
      </w:pPr>
      <w:r>
        <w:t>1. Execução impecável dos primeiros 100 contratos (quality rate &gt; 95%)</w:t>
      </w:r>
    </w:p>
    <w:p w14:paraId="0F715E4E" w14:textId="77777777" w:rsidR="00AD4B95" w:rsidRDefault="00000000">
      <w:pPr>
        <w:spacing w:before="40"/>
        <w:jc w:val="both"/>
      </w:pPr>
      <w:r>
        <w:t>2. Expansão para 2-3 firmas adicionais antes do close do seed</w:t>
      </w:r>
    </w:p>
    <w:p w14:paraId="0B3B926F" w14:textId="77777777" w:rsidR="00AD4B95" w:rsidRDefault="00000000">
      <w:pPr>
        <w:spacing w:before="40"/>
        <w:jc w:val="both"/>
      </w:pPr>
      <w:r>
        <w:t>3. Dados de taxa de aprovação AI &gt; baseline humano</w:t>
      </w:r>
    </w:p>
    <w:p w14:paraId="076D535E" w14:textId="77777777" w:rsidR="00AD4B95" w:rsidRDefault="00000000">
      <w:pPr>
        <w:spacing w:before="40"/>
        <w:jc w:val="both"/>
      </w:pPr>
      <w:r>
        <w:t>4. Investidor AI-native (a16z, Sequoia, Khosla) competindo pelo deal</w:t>
      </w:r>
    </w:p>
    <w:p w14:paraId="0823E29E" w14:textId="77777777" w:rsidR="00AD4B95" w:rsidRDefault="00000000">
      <w:pPr>
        <w:spacing w:before="40"/>
        <w:jc w:val="both"/>
      </w:pPr>
      <w:r>
        <w:t>5. LOI de aquisição de player estratégico (Thomson Reuters, Deel, Clio)</w:t>
      </w:r>
    </w:p>
    <w:p w14:paraId="63B973FB" w14:textId="77777777" w:rsidR="00AD4B95" w:rsidRDefault="00000000">
      <w:pPr>
        <w:spacing w:before="40"/>
        <w:jc w:val="both"/>
      </w:pPr>
      <w:r>
        <w:t>6. Demonstração de capacidade de 40-50 contratos/semana</w:t>
      </w:r>
    </w:p>
    <w:p w14:paraId="5CA340F2" w14:textId="77777777" w:rsidR="00AD4B95" w:rsidRDefault="00000000">
      <w:r>
        <w:br w:type="page"/>
      </w:r>
    </w:p>
    <w:p w14:paraId="7DFF58CE" w14:textId="77777777" w:rsidR="00AD4B95" w:rsidRDefault="00000000">
      <w:pPr>
        <w:keepNext/>
        <w:pBdr>
          <w:bottom w:val="single" w:sz="16" w:space="1" w:color="8B7355"/>
        </w:pBdr>
        <w:spacing w:before="360" w:after="120"/>
      </w:pPr>
      <w:r>
        <w:rPr>
          <w:b/>
          <w:color w:val="1B2A3D"/>
          <w:sz w:val="28"/>
        </w:rPr>
        <w:lastRenderedPageBreak/>
        <w:t>FONTES COMPLETAS (70+ REFERÊNCIAS)</w:t>
      </w:r>
    </w:p>
    <w:p w14:paraId="47FECF5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Deal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1B703CDC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156459A1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45CF2AFD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37B0F9E9" w14:textId="77777777" w:rsidR="00AD4B9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AD4B95" w14:paraId="65D9FC9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DB75E6" w14:textId="77777777" w:rsidR="00AD4B95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3072" w:type="dxa"/>
          </w:tcPr>
          <w:p w14:paraId="6D46D850" w14:textId="77777777" w:rsidR="00AD4B95" w:rsidRDefault="00000000">
            <w:r>
              <w:rPr>
                <w:sz w:val="18"/>
              </w:rPr>
              <w:t>Contrato de Parceria Total Help - OMNI</w:t>
            </w:r>
          </w:p>
        </w:tc>
        <w:tc>
          <w:tcPr>
            <w:tcW w:w="3072" w:type="dxa"/>
          </w:tcPr>
          <w:p w14:paraId="51E55425" w14:textId="77777777" w:rsidR="00AD4B95" w:rsidRDefault="00000000">
            <w:r>
              <w:rPr>
                <w:sz w:val="18"/>
              </w:rPr>
              <w:t>Documento interno, 02/04/2026</w:t>
            </w:r>
          </w:p>
        </w:tc>
      </w:tr>
      <w:tr w:rsidR="00AD4B95" w14:paraId="2F33A78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BCDF76" w14:textId="77777777" w:rsidR="00AD4B95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3072" w:type="dxa"/>
          </w:tcPr>
          <w:p w14:paraId="46D59632" w14:textId="77777777" w:rsidR="00AD4B95" w:rsidRDefault="00000000">
            <w:r>
              <w:rPr>
                <w:sz w:val="18"/>
              </w:rPr>
              <w:t>Term Sheet Total Help</w:t>
            </w:r>
          </w:p>
        </w:tc>
        <w:tc>
          <w:tcPr>
            <w:tcW w:w="3072" w:type="dxa"/>
          </w:tcPr>
          <w:p w14:paraId="0AEFDE66" w14:textId="77777777" w:rsidR="00AD4B95" w:rsidRDefault="00000000">
            <w:r>
              <w:rPr>
                <w:sz w:val="18"/>
              </w:rPr>
              <w:t>Documento interno</w:t>
            </w:r>
          </w:p>
        </w:tc>
      </w:tr>
    </w:tbl>
    <w:p w14:paraId="6BAFA469" w14:textId="77777777" w:rsidR="00AD4B95" w:rsidRDefault="00AD4B95">
      <w:pPr>
        <w:spacing w:before="80"/>
      </w:pPr>
    </w:p>
    <w:p w14:paraId="4C434854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Dados de Mercado e Benchmarks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22"/>
        <w:gridCol w:w="3036"/>
        <w:gridCol w:w="3158"/>
      </w:tblGrid>
      <w:tr w:rsidR="00AD4B95" w14:paraId="4302B1E0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4C3AA5D7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0F9157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6EB8CFA4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3330974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96EC7F3" w14:textId="77777777" w:rsidR="00AD4B95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072" w:type="dxa"/>
          </w:tcPr>
          <w:p w14:paraId="09F98C7F" w14:textId="77777777" w:rsidR="00AD4B95" w:rsidRDefault="00000000">
            <w:r>
              <w:rPr>
                <w:sz w:val="18"/>
              </w:rPr>
              <w:t>Carta — SaaS Industry Spotlight Q3 2025</w:t>
            </w:r>
          </w:p>
        </w:tc>
        <w:tc>
          <w:tcPr>
            <w:tcW w:w="3072" w:type="dxa"/>
          </w:tcPr>
          <w:p w14:paraId="458FA819" w14:textId="77777777" w:rsidR="00AD4B95" w:rsidRDefault="00000000">
            <w:r>
              <w:rPr>
                <w:sz w:val="18"/>
              </w:rPr>
              <w:t>carta.com/data/saas-industry-spotlight-Q3-2025/</w:t>
            </w:r>
          </w:p>
        </w:tc>
      </w:tr>
      <w:tr w:rsidR="00AD4B95" w14:paraId="583A1CC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A278016" w14:textId="77777777" w:rsidR="00AD4B95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3072" w:type="dxa"/>
          </w:tcPr>
          <w:p w14:paraId="0869C647" w14:textId="77777777" w:rsidR="00AD4B95" w:rsidRDefault="00000000">
            <w:r>
              <w:rPr>
                <w:sz w:val="18"/>
              </w:rPr>
              <w:t>Carta — State of Private Markets Q4 2024</w:t>
            </w:r>
          </w:p>
        </w:tc>
        <w:tc>
          <w:tcPr>
            <w:tcW w:w="3072" w:type="dxa"/>
          </w:tcPr>
          <w:p w14:paraId="5CE8560D" w14:textId="77777777" w:rsidR="00AD4B95" w:rsidRDefault="00000000">
            <w:r>
              <w:rPr>
                <w:sz w:val="18"/>
              </w:rPr>
              <w:t>carta.com/data/state-of-private-markets-q4-2024/</w:t>
            </w:r>
          </w:p>
        </w:tc>
      </w:tr>
      <w:tr w:rsidR="00AD4B95" w14:paraId="66A34CE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86E888F" w14:textId="77777777" w:rsidR="00AD4B95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3072" w:type="dxa"/>
          </w:tcPr>
          <w:p w14:paraId="5379AB5E" w14:textId="77777777" w:rsidR="00AD4B95" w:rsidRDefault="00000000">
            <w:r>
              <w:rPr>
                <w:sz w:val="18"/>
              </w:rPr>
              <w:t>Carta — AI Fundraising Trends 2024</w:t>
            </w:r>
          </w:p>
        </w:tc>
        <w:tc>
          <w:tcPr>
            <w:tcW w:w="3072" w:type="dxa"/>
          </w:tcPr>
          <w:p w14:paraId="7DB011AE" w14:textId="77777777" w:rsidR="00AD4B95" w:rsidRDefault="00000000">
            <w:r>
              <w:rPr>
                <w:sz w:val="18"/>
              </w:rPr>
              <w:t>carta.com/data/ai-fundraising-trends-2024/</w:t>
            </w:r>
          </w:p>
        </w:tc>
      </w:tr>
      <w:tr w:rsidR="00AD4B95" w14:paraId="1FB309D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1CAFE96" w14:textId="77777777" w:rsidR="00AD4B95" w:rsidRDefault="00000000">
            <w:r>
              <w:rPr>
                <w:b/>
                <w:sz w:val="18"/>
              </w:rPr>
              <w:t>6</w:t>
            </w:r>
          </w:p>
        </w:tc>
        <w:tc>
          <w:tcPr>
            <w:tcW w:w="3072" w:type="dxa"/>
          </w:tcPr>
          <w:p w14:paraId="039575D8" w14:textId="77777777" w:rsidR="00AD4B95" w:rsidRDefault="00000000">
            <w:r>
              <w:rPr>
                <w:sz w:val="18"/>
              </w:rPr>
              <w:t>Carta — Five Takeaways Seed Q3 2024</w:t>
            </w:r>
          </w:p>
        </w:tc>
        <w:tc>
          <w:tcPr>
            <w:tcW w:w="3072" w:type="dxa"/>
          </w:tcPr>
          <w:p w14:paraId="17D69F89" w14:textId="77777777" w:rsidR="00AD4B95" w:rsidRDefault="00000000">
            <w:r>
              <w:rPr>
                <w:sz w:val="18"/>
              </w:rPr>
              <w:t>carta.com/data/five-takeaways-seed-market-q3-2024/</w:t>
            </w:r>
          </w:p>
        </w:tc>
      </w:tr>
      <w:tr w:rsidR="00AD4B95" w14:paraId="58839F5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28E1484" w14:textId="77777777" w:rsidR="00AD4B95" w:rsidRDefault="00000000">
            <w:r>
              <w:rPr>
                <w:b/>
                <w:sz w:val="18"/>
              </w:rPr>
              <w:t>7</w:t>
            </w:r>
          </w:p>
        </w:tc>
        <w:tc>
          <w:tcPr>
            <w:tcW w:w="3072" w:type="dxa"/>
          </w:tcPr>
          <w:p w14:paraId="0FB5CC65" w14:textId="77777777" w:rsidR="00AD4B95" w:rsidRDefault="00000000">
            <w:r>
              <w:rPr>
                <w:sz w:val="18"/>
              </w:rPr>
              <w:t>Carta — State of Pre-Seed 2024</w:t>
            </w:r>
          </w:p>
        </w:tc>
        <w:tc>
          <w:tcPr>
            <w:tcW w:w="3072" w:type="dxa"/>
          </w:tcPr>
          <w:p w14:paraId="4C6EFA42" w14:textId="77777777" w:rsidR="00AD4B95" w:rsidRDefault="00000000">
            <w:r>
              <w:rPr>
                <w:sz w:val="18"/>
              </w:rPr>
              <w:t>carta.com/data/state-of-pre-seed-2024/</w:t>
            </w:r>
          </w:p>
        </w:tc>
      </w:tr>
      <w:tr w:rsidR="00AD4B95" w14:paraId="2947F4B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C841BD4" w14:textId="77777777" w:rsidR="00AD4B95" w:rsidRDefault="00000000">
            <w:r>
              <w:rPr>
                <w:b/>
                <w:sz w:val="18"/>
              </w:rPr>
              <w:t>8</w:t>
            </w:r>
          </w:p>
        </w:tc>
        <w:tc>
          <w:tcPr>
            <w:tcW w:w="3072" w:type="dxa"/>
          </w:tcPr>
          <w:p w14:paraId="032C6458" w14:textId="77777777" w:rsidR="00AD4B95" w:rsidRDefault="00000000">
            <w:r>
              <w:rPr>
                <w:sz w:val="18"/>
              </w:rPr>
              <w:t>Carta — VC Step-Up Multiple Q2 2024</w:t>
            </w:r>
          </w:p>
        </w:tc>
        <w:tc>
          <w:tcPr>
            <w:tcW w:w="3072" w:type="dxa"/>
          </w:tcPr>
          <w:p w14:paraId="59122CA7" w14:textId="77777777" w:rsidR="00AD4B95" w:rsidRDefault="00000000">
            <w:r>
              <w:rPr>
                <w:sz w:val="18"/>
              </w:rPr>
              <w:t>carta.com/data/vc-step-up-multiple-q2-2024/</w:t>
            </w:r>
          </w:p>
        </w:tc>
      </w:tr>
      <w:tr w:rsidR="00AD4B95" w14:paraId="106B8D4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883C621" w14:textId="77777777" w:rsidR="00AD4B95" w:rsidRDefault="00000000">
            <w:r>
              <w:rPr>
                <w:b/>
                <w:sz w:val="18"/>
              </w:rPr>
              <w:t>9</w:t>
            </w:r>
          </w:p>
        </w:tc>
        <w:tc>
          <w:tcPr>
            <w:tcW w:w="3072" w:type="dxa"/>
          </w:tcPr>
          <w:p w14:paraId="0254BBEE" w14:textId="77777777" w:rsidR="00AD4B95" w:rsidRDefault="00000000">
            <w:r>
              <w:rPr>
                <w:sz w:val="18"/>
              </w:rPr>
              <w:t>SaaStr / Carta Analysis</w:t>
            </w:r>
          </w:p>
        </w:tc>
        <w:tc>
          <w:tcPr>
            <w:tcW w:w="3072" w:type="dxa"/>
          </w:tcPr>
          <w:p w14:paraId="07BA4812" w14:textId="77777777" w:rsidR="00AD4B95" w:rsidRDefault="00000000">
            <w:r>
              <w:rPr>
                <w:sz w:val="18"/>
              </w:rPr>
              <w:t>saastr.com/the-state-of-seed-today-10-key-learnings-from-cartas-latest-data/</w:t>
            </w:r>
          </w:p>
        </w:tc>
      </w:tr>
      <w:tr w:rsidR="00AD4B95" w14:paraId="6061E3C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917596A" w14:textId="77777777" w:rsidR="00AD4B95" w:rsidRDefault="00000000">
            <w:r>
              <w:rPr>
                <w:b/>
                <w:sz w:val="18"/>
              </w:rPr>
              <w:t>10</w:t>
            </w:r>
          </w:p>
        </w:tc>
        <w:tc>
          <w:tcPr>
            <w:tcW w:w="3072" w:type="dxa"/>
          </w:tcPr>
          <w:p w14:paraId="5FCDFB6E" w14:textId="77777777" w:rsidR="00AD4B95" w:rsidRDefault="00000000">
            <w:r>
              <w:rPr>
                <w:sz w:val="18"/>
              </w:rPr>
              <w:t>Metal.so — US SaaS Seed Benchmarks 2025</w:t>
            </w:r>
          </w:p>
        </w:tc>
        <w:tc>
          <w:tcPr>
            <w:tcW w:w="3072" w:type="dxa"/>
          </w:tcPr>
          <w:p w14:paraId="7C338AD4" w14:textId="77777777" w:rsidR="00AD4B95" w:rsidRDefault="00000000">
            <w:r>
              <w:rPr>
                <w:sz w:val="18"/>
              </w:rPr>
              <w:t>metal.so/collections/us-saas-seed-round-benchmarks-2025</w:t>
            </w:r>
          </w:p>
        </w:tc>
      </w:tr>
      <w:tr w:rsidR="00AD4B95" w14:paraId="49AF38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66BE70B" w14:textId="77777777" w:rsidR="00AD4B95" w:rsidRDefault="00000000">
            <w:r>
              <w:rPr>
                <w:b/>
                <w:sz w:val="18"/>
              </w:rPr>
              <w:t>11</w:t>
            </w:r>
          </w:p>
        </w:tc>
        <w:tc>
          <w:tcPr>
            <w:tcW w:w="3072" w:type="dxa"/>
          </w:tcPr>
          <w:p w14:paraId="148B48BF" w14:textId="77777777" w:rsidR="00AD4B95" w:rsidRDefault="00000000">
            <w:r>
              <w:rPr>
                <w:sz w:val="18"/>
              </w:rPr>
              <w:t>Qubit Capital — AI Fundraising Trends</w:t>
            </w:r>
          </w:p>
        </w:tc>
        <w:tc>
          <w:tcPr>
            <w:tcW w:w="3072" w:type="dxa"/>
          </w:tcPr>
          <w:p w14:paraId="3E728042" w14:textId="77777777" w:rsidR="00AD4B95" w:rsidRDefault="00000000">
            <w:r>
              <w:rPr>
                <w:sz w:val="18"/>
              </w:rPr>
              <w:t>qubit.capital/blog/ai-startup-fundraising-trends</w:t>
            </w:r>
          </w:p>
        </w:tc>
      </w:tr>
      <w:tr w:rsidR="00AD4B95" w14:paraId="3B8AD0D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21CF585" w14:textId="77777777" w:rsidR="00AD4B95" w:rsidRDefault="00000000">
            <w:r>
              <w:rPr>
                <w:b/>
                <w:sz w:val="18"/>
              </w:rPr>
              <w:t>12</w:t>
            </w:r>
          </w:p>
        </w:tc>
        <w:tc>
          <w:tcPr>
            <w:tcW w:w="3072" w:type="dxa"/>
          </w:tcPr>
          <w:p w14:paraId="0C03D885" w14:textId="77777777" w:rsidR="00AD4B95" w:rsidRDefault="00000000">
            <w:r>
              <w:rPr>
                <w:sz w:val="18"/>
              </w:rPr>
              <w:t>Finro — AI Valuation Multiples Q4 2025</w:t>
            </w:r>
          </w:p>
        </w:tc>
        <w:tc>
          <w:tcPr>
            <w:tcW w:w="3072" w:type="dxa"/>
          </w:tcPr>
          <w:p w14:paraId="0A961AB2" w14:textId="77777777" w:rsidR="00AD4B95" w:rsidRDefault="00000000">
            <w:r>
              <w:rPr>
                <w:sz w:val="18"/>
              </w:rPr>
              <w:t>finrofca.com/news/ai-valuation-multiples-q4-2025</w:t>
            </w:r>
          </w:p>
        </w:tc>
      </w:tr>
      <w:tr w:rsidR="00AD4B95" w14:paraId="5D080CD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77BA2F3" w14:textId="77777777" w:rsidR="00AD4B95" w:rsidRDefault="00000000">
            <w:r>
              <w:rPr>
                <w:b/>
                <w:sz w:val="18"/>
              </w:rPr>
              <w:t>13</w:t>
            </w:r>
          </w:p>
        </w:tc>
        <w:tc>
          <w:tcPr>
            <w:tcW w:w="3072" w:type="dxa"/>
          </w:tcPr>
          <w:p w14:paraId="3D271700" w14:textId="77777777" w:rsidR="00AD4B95" w:rsidRDefault="00000000">
            <w:r>
              <w:rPr>
                <w:sz w:val="18"/>
              </w:rPr>
              <w:t>Aventis Advisors — AI Valuation Multiples</w:t>
            </w:r>
          </w:p>
        </w:tc>
        <w:tc>
          <w:tcPr>
            <w:tcW w:w="3072" w:type="dxa"/>
          </w:tcPr>
          <w:p w14:paraId="1FAA22DC" w14:textId="77777777" w:rsidR="00AD4B95" w:rsidRDefault="00000000">
            <w:r>
              <w:rPr>
                <w:sz w:val="18"/>
              </w:rPr>
              <w:t>aventis-advisors.com/ai-valuation-multiples/</w:t>
            </w:r>
          </w:p>
        </w:tc>
      </w:tr>
      <w:tr w:rsidR="00AD4B95" w14:paraId="4E000A9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E07EED" w14:textId="77777777" w:rsidR="00AD4B95" w:rsidRDefault="00000000">
            <w:r>
              <w:rPr>
                <w:b/>
                <w:sz w:val="18"/>
              </w:rPr>
              <w:t>14</w:t>
            </w:r>
          </w:p>
        </w:tc>
        <w:tc>
          <w:tcPr>
            <w:tcW w:w="3072" w:type="dxa"/>
          </w:tcPr>
          <w:p w14:paraId="77720B22" w14:textId="77777777" w:rsidR="00AD4B95" w:rsidRDefault="00000000">
            <w:r>
              <w:rPr>
                <w:sz w:val="18"/>
              </w:rPr>
              <w:t>CB Insights — Q2 2025</w:t>
            </w:r>
          </w:p>
        </w:tc>
        <w:tc>
          <w:tcPr>
            <w:tcW w:w="3072" w:type="dxa"/>
          </w:tcPr>
          <w:p w14:paraId="6D220AAA" w14:textId="77777777" w:rsidR="00AD4B95" w:rsidRDefault="00000000">
            <w:r>
              <w:rPr>
                <w:sz w:val="18"/>
              </w:rPr>
              <w:t>Relatório trimestral</w:t>
            </w:r>
          </w:p>
        </w:tc>
      </w:tr>
      <w:tr w:rsidR="00AD4B95" w14:paraId="64F43F2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2A29C1D" w14:textId="77777777" w:rsidR="00AD4B95" w:rsidRDefault="00000000">
            <w:r>
              <w:rPr>
                <w:b/>
                <w:sz w:val="18"/>
              </w:rPr>
              <w:t>15</w:t>
            </w:r>
          </w:p>
        </w:tc>
        <w:tc>
          <w:tcPr>
            <w:tcW w:w="3072" w:type="dxa"/>
          </w:tcPr>
          <w:p w14:paraId="634C0842" w14:textId="77777777" w:rsidR="00AD4B95" w:rsidRDefault="00000000">
            <w:r>
              <w:rPr>
                <w:sz w:val="18"/>
              </w:rPr>
              <w:t>Crunchbase News — Legal Tech Investment</w:t>
            </w:r>
          </w:p>
        </w:tc>
        <w:tc>
          <w:tcPr>
            <w:tcW w:w="3072" w:type="dxa"/>
          </w:tcPr>
          <w:p w14:paraId="76E5B240" w14:textId="77777777" w:rsidR="00AD4B95" w:rsidRDefault="00000000">
            <w:r>
              <w:rPr>
                <w:sz w:val="18"/>
              </w:rPr>
              <w:t>news.crunchbase.com/venture/ai-legal-tech-investment-all-time-high-filevine/</w:t>
            </w:r>
          </w:p>
        </w:tc>
      </w:tr>
      <w:tr w:rsidR="00AD4B95" w14:paraId="4D1955F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926B4D3" w14:textId="77777777" w:rsidR="00AD4B95" w:rsidRDefault="00000000">
            <w:r>
              <w:rPr>
                <w:b/>
                <w:sz w:val="18"/>
              </w:rPr>
              <w:t>16</w:t>
            </w:r>
          </w:p>
        </w:tc>
        <w:tc>
          <w:tcPr>
            <w:tcW w:w="3072" w:type="dxa"/>
          </w:tcPr>
          <w:p w14:paraId="2CF3C258" w14:textId="77777777" w:rsidR="00AD4B95" w:rsidRDefault="00000000">
            <w:r>
              <w:rPr>
                <w:sz w:val="18"/>
              </w:rPr>
              <w:t>SVB — State of Markets H1 2025</w:t>
            </w:r>
          </w:p>
        </w:tc>
        <w:tc>
          <w:tcPr>
            <w:tcW w:w="3072" w:type="dxa"/>
          </w:tcPr>
          <w:p w14:paraId="1E736C95" w14:textId="77777777" w:rsidR="00AD4B95" w:rsidRDefault="00000000">
            <w:r>
              <w:rPr>
                <w:sz w:val="18"/>
              </w:rPr>
              <w:t>developmentcorporate.com/product-management/svb-seed-stage-startup-advice-2025/</w:t>
            </w:r>
          </w:p>
        </w:tc>
      </w:tr>
      <w:tr w:rsidR="00AD4B95" w14:paraId="5CF5FA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003A34B" w14:textId="77777777" w:rsidR="00AD4B95" w:rsidRDefault="00000000">
            <w:r>
              <w:rPr>
                <w:b/>
                <w:sz w:val="18"/>
              </w:rPr>
              <w:t>17</w:t>
            </w:r>
          </w:p>
        </w:tc>
        <w:tc>
          <w:tcPr>
            <w:tcW w:w="3072" w:type="dxa"/>
          </w:tcPr>
          <w:p w14:paraId="069C67CA" w14:textId="77777777" w:rsidR="00AD4B95" w:rsidRDefault="00000000">
            <w:r>
              <w:rPr>
                <w:sz w:val="18"/>
              </w:rPr>
              <w:t>Flowjam — Seed Round Valuation 2025</w:t>
            </w:r>
          </w:p>
        </w:tc>
        <w:tc>
          <w:tcPr>
            <w:tcW w:w="3072" w:type="dxa"/>
          </w:tcPr>
          <w:p w14:paraId="3946674E" w14:textId="77777777" w:rsidR="00AD4B95" w:rsidRDefault="00000000">
            <w:r>
              <w:rPr>
                <w:sz w:val="18"/>
              </w:rPr>
              <w:t>flowjam.com/blog/seed-round-valuation-2025-complete-founders-</w:t>
            </w:r>
            <w:r>
              <w:rPr>
                <w:sz w:val="18"/>
              </w:rPr>
              <w:lastRenderedPageBreak/>
              <w:t>guide</w:t>
            </w:r>
          </w:p>
        </w:tc>
      </w:tr>
      <w:tr w:rsidR="00AD4B95" w14:paraId="52C3FD5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39D6794" w14:textId="77777777" w:rsidR="00AD4B95" w:rsidRDefault="00000000">
            <w:r>
              <w:rPr>
                <w:b/>
                <w:sz w:val="18"/>
              </w:rPr>
              <w:t>18</w:t>
            </w:r>
          </w:p>
        </w:tc>
        <w:tc>
          <w:tcPr>
            <w:tcW w:w="3072" w:type="dxa"/>
          </w:tcPr>
          <w:p w14:paraId="289B783A" w14:textId="77777777" w:rsidR="00AD4B95" w:rsidRDefault="00000000">
            <w:r>
              <w:rPr>
                <w:sz w:val="18"/>
              </w:rPr>
              <w:t>First Page Sage — SaaS Valuation Multiples 2025</w:t>
            </w:r>
          </w:p>
        </w:tc>
        <w:tc>
          <w:tcPr>
            <w:tcW w:w="3072" w:type="dxa"/>
          </w:tcPr>
          <w:p w14:paraId="6F600C47" w14:textId="77777777" w:rsidR="00AD4B95" w:rsidRDefault="00000000">
            <w:r>
              <w:rPr>
                <w:sz w:val="18"/>
              </w:rPr>
              <w:t>firstpagesage.com/business/saas-valuation-multiples/</w:t>
            </w:r>
          </w:p>
        </w:tc>
      </w:tr>
      <w:tr w:rsidR="00AD4B95" w14:paraId="0DBA750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3DC0FD6" w14:textId="77777777" w:rsidR="00AD4B95" w:rsidRDefault="00000000">
            <w:r>
              <w:rPr>
                <w:b/>
                <w:sz w:val="18"/>
              </w:rPr>
              <w:t>19</w:t>
            </w:r>
          </w:p>
        </w:tc>
        <w:tc>
          <w:tcPr>
            <w:tcW w:w="3072" w:type="dxa"/>
          </w:tcPr>
          <w:p w14:paraId="6C5854EA" w14:textId="77777777" w:rsidR="00AD4B95" w:rsidRDefault="00000000">
            <w:r>
              <w:rPr>
                <w:sz w:val="18"/>
              </w:rPr>
              <w:t>SaaS Group — AI Valuation Multiples</w:t>
            </w:r>
          </w:p>
        </w:tc>
        <w:tc>
          <w:tcPr>
            <w:tcW w:w="3072" w:type="dxa"/>
          </w:tcPr>
          <w:p w14:paraId="13BE7C7D" w14:textId="77777777" w:rsidR="00AD4B95" w:rsidRDefault="00000000">
            <w:r>
              <w:rPr>
                <w:sz w:val="18"/>
              </w:rPr>
              <w:t>saas.group/blog/ai-valuation-multiples-most-valuable-industries-in-2025/</w:t>
            </w:r>
          </w:p>
        </w:tc>
      </w:tr>
      <w:tr w:rsidR="00AD4B95" w14:paraId="6DE2583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28F239" w14:textId="77777777" w:rsidR="00AD4B95" w:rsidRDefault="00000000">
            <w:r>
              <w:rPr>
                <w:b/>
                <w:sz w:val="18"/>
              </w:rPr>
              <w:t>20</w:t>
            </w:r>
          </w:p>
        </w:tc>
        <w:tc>
          <w:tcPr>
            <w:tcW w:w="3072" w:type="dxa"/>
          </w:tcPr>
          <w:p w14:paraId="4EE15CA2" w14:textId="77777777" w:rsidR="00AD4B95" w:rsidRDefault="00000000">
            <w:r>
              <w:rPr>
                <w:sz w:val="18"/>
              </w:rPr>
              <w:t>CUFinder — LegalTech Benchmarks 2026</w:t>
            </w:r>
          </w:p>
        </w:tc>
        <w:tc>
          <w:tcPr>
            <w:tcW w:w="3072" w:type="dxa"/>
          </w:tcPr>
          <w:p w14:paraId="36AB8A38" w14:textId="77777777" w:rsidR="00AD4B95" w:rsidRDefault="00000000">
            <w:r>
              <w:rPr>
                <w:sz w:val="18"/>
              </w:rPr>
              <w:t>cufinder.io/blog/benchmarks/legaltech/</w:t>
            </w:r>
          </w:p>
        </w:tc>
      </w:tr>
      <w:tr w:rsidR="00AD4B95" w14:paraId="319E90F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F600A75" w14:textId="77777777" w:rsidR="00AD4B95" w:rsidRDefault="00000000">
            <w:r>
              <w:rPr>
                <w:b/>
                <w:sz w:val="18"/>
              </w:rPr>
              <w:t>21</w:t>
            </w:r>
          </w:p>
        </w:tc>
        <w:tc>
          <w:tcPr>
            <w:tcW w:w="3072" w:type="dxa"/>
          </w:tcPr>
          <w:p w14:paraId="427DEC5E" w14:textId="77777777" w:rsidR="00AD4B95" w:rsidRDefault="00000000">
            <w:r>
              <w:rPr>
                <w:sz w:val="18"/>
              </w:rPr>
              <w:t>Jackim Woods — Legal Tech M&amp;A 2025</w:t>
            </w:r>
          </w:p>
        </w:tc>
        <w:tc>
          <w:tcPr>
            <w:tcW w:w="3072" w:type="dxa"/>
          </w:tcPr>
          <w:p w14:paraId="73E19F06" w14:textId="77777777" w:rsidR="00AD4B95" w:rsidRDefault="00000000">
            <w:r>
              <w:rPr>
                <w:sz w:val="18"/>
              </w:rPr>
              <w:t>jackimwoods.com/acquisitions-in-the-legal-tech-sector-in-2025/</w:t>
            </w:r>
          </w:p>
        </w:tc>
      </w:tr>
      <w:tr w:rsidR="00AD4B95" w14:paraId="18BD139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B2BD083" w14:textId="77777777" w:rsidR="00AD4B95" w:rsidRDefault="00000000">
            <w:r>
              <w:rPr>
                <w:b/>
                <w:sz w:val="18"/>
              </w:rPr>
              <w:t>22</w:t>
            </w:r>
          </w:p>
        </w:tc>
        <w:tc>
          <w:tcPr>
            <w:tcW w:w="3072" w:type="dxa"/>
          </w:tcPr>
          <w:p w14:paraId="4AEAEC55" w14:textId="77777777" w:rsidR="00AD4B95" w:rsidRDefault="00000000">
            <w:r>
              <w:rPr>
                <w:sz w:val="18"/>
              </w:rPr>
              <w:t>PitchBook — AI Multiples Compression</w:t>
            </w:r>
          </w:p>
        </w:tc>
        <w:tc>
          <w:tcPr>
            <w:tcW w:w="3072" w:type="dxa"/>
          </w:tcPr>
          <w:p w14:paraId="3179624E" w14:textId="77777777" w:rsidR="00AD4B95" w:rsidRDefault="00000000">
            <w:r>
              <w:rPr>
                <w:sz w:val="18"/>
              </w:rPr>
              <w:t>pitchbook.com (relatórios trimestrais 2024-2025)</w:t>
            </w:r>
          </w:p>
        </w:tc>
      </w:tr>
      <w:tr w:rsidR="00AD4B95" w14:paraId="079305E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A6609A" w14:textId="77777777" w:rsidR="00AD4B95" w:rsidRDefault="00000000">
            <w:r>
              <w:rPr>
                <w:b/>
                <w:sz w:val="18"/>
              </w:rPr>
              <w:t>23</w:t>
            </w:r>
          </w:p>
        </w:tc>
        <w:tc>
          <w:tcPr>
            <w:tcW w:w="3072" w:type="dxa"/>
          </w:tcPr>
          <w:p w14:paraId="11D4C35F" w14:textId="77777777" w:rsidR="00AD4B95" w:rsidRDefault="00000000">
            <w:r>
              <w:rPr>
                <w:sz w:val="18"/>
              </w:rPr>
              <w:t>Capstone Partners — Legal Tech M&amp;A</w:t>
            </w:r>
          </w:p>
        </w:tc>
        <w:tc>
          <w:tcPr>
            <w:tcW w:w="3072" w:type="dxa"/>
          </w:tcPr>
          <w:p w14:paraId="2A57DBAB" w14:textId="77777777" w:rsidR="00AD4B95" w:rsidRDefault="00000000">
            <w:r>
              <w:rPr>
                <w:sz w:val="18"/>
              </w:rPr>
              <w:t>capstonepartners.com/insights/legal-tech-ma-update/</w:t>
            </w:r>
          </w:p>
        </w:tc>
      </w:tr>
    </w:tbl>
    <w:p w14:paraId="2E55BC58" w14:textId="77777777" w:rsidR="00AD4B95" w:rsidRDefault="00AD4B95">
      <w:pPr>
        <w:spacing w:before="80"/>
      </w:pPr>
    </w:p>
    <w:p w14:paraId="2A273E82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ImmigrationTech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30"/>
        <w:gridCol w:w="2769"/>
        <w:gridCol w:w="3817"/>
      </w:tblGrid>
      <w:tr w:rsidR="00AD4B95" w14:paraId="59F201EF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E95C018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11F71B68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4FE33195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6E4A387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44121BD" w14:textId="77777777" w:rsidR="00AD4B95" w:rsidRDefault="00000000">
            <w:r>
              <w:rPr>
                <w:b/>
                <w:sz w:val="18"/>
              </w:rPr>
              <w:t>24</w:t>
            </w:r>
          </w:p>
        </w:tc>
        <w:tc>
          <w:tcPr>
            <w:tcW w:w="3072" w:type="dxa"/>
          </w:tcPr>
          <w:p w14:paraId="41B8296D" w14:textId="77777777" w:rsidR="00AD4B95" w:rsidRDefault="00000000">
            <w:r>
              <w:rPr>
                <w:sz w:val="18"/>
              </w:rPr>
              <w:t>Alma Immigration — Seed</w:t>
            </w:r>
          </w:p>
        </w:tc>
        <w:tc>
          <w:tcPr>
            <w:tcW w:w="3072" w:type="dxa"/>
          </w:tcPr>
          <w:p w14:paraId="511A054D" w14:textId="77777777" w:rsidR="00AD4B95" w:rsidRDefault="00000000">
            <w:r>
              <w:rPr>
                <w:sz w:val="18"/>
              </w:rPr>
              <w:t>tryalma.com/newsletter/how-we-raised-our-5-5-million-seed-round-in-three-weeks</w:t>
            </w:r>
          </w:p>
        </w:tc>
      </w:tr>
      <w:tr w:rsidR="00AD4B95" w14:paraId="3B38BF7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065BAE6" w14:textId="77777777" w:rsidR="00AD4B95" w:rsidRDefault="00000000">
            <w:r>
              <w:rPr>
                <w:b/>
                <w:sz w:val="18"/>
              </w:rPr>
              <w:t>25</w:t>
            </w:r>
          </w:p>
        </w:tc>
        <w:tc>
          <w:tcPr>
            <w:tcW w:w="3072" w:type="dxa"/>
          </w:tcPr>
          <w:p w14:paraId="49BFD8E7" w14:textId="77777777" w:rsidR="00AD4B95" w:rsidRDefault="00000000">
            <w:r>
              <w:rPr>
                <w:sz w:val="18"/>
              </w:rPr>
              <w:t>TechCrunch — Alma Coverage</w:t>
            </w:r>
          </w:p>
        </w:tc>
        <w:tc>
          <w:tcPr>
            <w:tcW w:w="3072" w:type="dxa"/>
          </w:tcPr>
          <w:p w14:paraId="5FF0FD78" w14:textId="77777777" w:rsidR="00AD4B95" w:rsidRDefault="00000000">
            <w:r>
              <w:rPr>
                <w:sz w:val="18"/>
              </w:rPr>
              <w:t>techcrunch.com/2024/07/11/immigration-visa-alma-law/</w:t>
            </w:r>
          </w:p>
        </w:tc>
      </w:tr>
      <w:tr w:rsidR="00AD4B95" w14:paraId="1872377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B16B830" w14:textId="77777777" w:rsidR="00AD4B95" w:rsidRDefault="00000000">
            <w:r>
              <w:rPr>
                <w:b/>
                <w:sz w:val="18"/>
              </w:rPr>
              <w:t>26</w:t>
            </w:r>
          </w:p>
        </w:tc>
        <w:tc>
          <w:tcPr>
            <w:tcW w:w="3072" w:type="dxa"/>
          </w:tcPr>
          <w:p w14:paraId="01A4CF80" w14:textId="77777777" w:rsidR="00AD4B95" w:rsidRDefault="00000000">
            <w:r>
              <w:rPr>
                <w:sz w:val="18"/>
              </w:rPr>
              <w:t>CaseBlink — Pre-seed</w:t>
            </w:r>
          </w:p>
        </w:tc>
        <w:tc>
          <w:tcPr>
            <w:tcW w:w="3072" w:type="dxa"/>
          </w:tcPr>
          <w:p w14:paraId="2AB90E9C" w14:textId="77777777" w:rsidR="00AD4B95" w:rsidRDefault="00000000">
            <w:r>
              <w:rPr>
                <w:sz w:val="18"/>
              </w:rPr>
              <w:t>tower-research.com/caseblink-raises-2m-in-pre-seed-funding/</w:t>
            </w:r>
          </w:p>
        </w:tc>
      </w:tr>
      <w:tr w:rsidR="00AD4B95" w14:paraId="4254689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0C779F5" w14:textId="77777777" w:rsidR="00AD4B95" w:rsidRDefault="00000000">
            <w:r>
              <w:rPr>
                <w:b/>
                <w:sz w:val="18"/>
              </w:rPr>
              <w:t>27</w:t>
            </w:r>
          </w:p>
        </w:tc>
        <w:tc>
          <w:tcPr>
            <w:tcW w:w="3072" w:type="dxa"/>
          </w:tcPr>
          <w:p w14:paraId="2F9E8F66" w14:textId="77777777" w:rsidR="00AD4B95" w:rsidRDefault="00000000">
            <w:r>
              <w:rPr>
                <w:sz w:val="18"/>
              </w:rPr>
              <w:t>Visalaw.ai — Seed</w:t>
            </w:r>
          </w:p>
        </w:tc>
        <w:tc>
          <w:tcPr>
            <w:tcW w:w="3072" w:type="dxa"/>
          </w:tcPr>
          <w:p w14:paraId="70F0009D" w14:textId="77777777" w:rsidR="00AD4B95" w:rsidRDefault="00000000">
            <w:r>
              <w:rPr>
                <w:sz w:val="18"/>
              </w:rPr>
              <w:t>linkedin.com/posts/jnwaddell_visalawai-accelerates-growth</w:t>
            </w:r>
          </w:p>
        </w:tc>
      </w:tr>
      <w:tr w:rsidR="00AD4B95" w14:paraId="70E82C9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B3D55BA" w14:textId="77777777" w:rsidR="00AD4B95" w:rsidRDefault="00000000">
            <w:r>
              <w:rPr>
                <w:b/>
                <w:sz w:val="18"/>
              </w:rPr>
              <w:t>28</w:t>
            </w:r>
          </w:p>
        </w:tc>
        <w:tc>
          <w:tcPr>
            <w:tcW w:w="3072" w:type="dxa"/>
          </w:tcPr>
          <w:p w14:paraId="3B0E977D" w14:textId="77777777" w:rsidR="00AD4B95" w:rsidRDefault="00000000">
            <w:r>
              <w:rPr>
                <w:sz w:val="18"/>
              </w:rPr>
              <w:t>Visalaw.ai — Revenue Estimate</w:t>
            </w:r>
          </w:p>
        </w:tc>
        <w:tc>
          <w:tcPr>
            <w:tcW w:w="3072" w:type="dxa"/>
          </w:tcPr>
          <w:p w14:paraId="39D664DC" w14:textId="77777777" w:rsidR="00AD4B95" w:rsidRDefault="00000000">
            <w:r>
              <w:rPr>
                <w:sz w:val="18"/>
              </w:rPr>
              <w:t>growjo.com/company/Visalaw.AI</w:t>
            </w:r>
          </w:p>
        </w:tc>
      </w:tr>
      <w:tr w:rsidR="00AD4B95" w14:paraId="605F905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6030FBF" w14:textId="77777777" w:rsidR="00AD4B95" w:rsidRDefault="00000000">
            <w:r>
              <w:rPr>
                <w:b/>
                <w:sz w:val="18"/>
              </w:rPr>
              <w:t>29</w:t>
            </w:r>
          </w:p>
        </w:tc>
        <w:tc>
          <w:tcPr>
            <w:tcW w:w="3072" w:type="dxa"/>
          </w:tcPr>
          <w:p w14:paraId="0E7FCE1C" w14:textId="77777777" w:rsidR="00AD4B95" w:rsidRDefault="00000000">
            <w:r>
              <w:rPr>
                <w:sz w:val="18"/>
              </w:rPr>
              <w:t>Parley (YC S24)</w:t>
            </w:r>
          </w:p>
        </w:tc>
        <w:tc>
          <w:tcPr>
            <w:tcW w:w="3072" w:type="dxa"/>
          </w:tcPr>
          <w:p w14:paraId="5812B2BB" w14:textId="77777777" w:rsidR="00AD4B95" w:rsidRDefault="00000000">
            <w:r>
              <w:rPr>
                <w:sz w:val="18"/>
              </w:rPr>
              <w:t>ycombinator.com/companies/parley</w:t>
            </w:r>
          </w:p>
        </w:tc>
      </w:tr>
      <w:tr w:rsidR="00AD4B95" w14:paraId="31CC7BD2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323738" w14:textId="77777777" w:rsidR="00AD4B95" w:rsidRDefault="00000000">
            <w:r>
              <w:rPr>
                <w:b/>
                <w:sz w:val="18"/>
              </w:rPr>
              <w:t>30</w:t>
            </w:r>
          </w:p>
        </w:tc>
        <w:tc>
          <w:tcPr>
            <w:tcW w:w="3072" w:type="dxa"/>
          </w:tcPr>
          <w:p w14:paraId="1A7D4DB7" w14:textId="77777777" w:rsidR="00AD4B95" w:rsidRDefault="00000000">
            <w:r>
              <w:rPr>
                <w:sz w:val="18"/>
              </w:rPr>
              <w:t>LegalOS (YC W26)</w:t>
            </w:r>
          </w:p>
        </w:tc>
        <w:tc>
          <w:tcPr>
            <w:tcW w:w="3072" w:type="dxa"/>
          </w:tcPr>
          <w:p w14:paraId="541B2E4F" w14:textId="77777777" w:rsidR="00AD4B95" w:rsidRDefault="00000000">
            <w:r>
              <w:rPr>
                <w:sz w:val="18"/>
              </w:rPr>
              <w:t>ycombinator.com/companies/legalos</w:t>
            </w:r>
          </w:p>
        </w:tc>
      </w:tr>
      <w:tr w:rsidR="00AD4B95" w14:paraId="6624782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B6E914" w14:textId="77777777" w:rsidR="00AD4B95" w:rsidRDefault="00000000">
            <w:r>
              <w:rPr>
                <w:b/>
                <w:sz w:val="18"/>
              </w:rPr>
              <w:t>31</w:t>
            </w:r>
          </w:p>
        </w:tc>
        <w:tc>
          <w:tcPr>
            <w:tcW w:w="3072" w:type="dxa"/>
          </w:tcPr>
          <w:p w14:paraId="60186A2C" w14:textId="77777777" w:rsidR="00AD4B95" w:rsidRDefault="00000000">
            <w:r>
              <w:rPr>
                <w:sz w:val="18"/>
              </w:rPr>
              <w:t>Formally — Pre-seed</w:t>
            </w:r>
          </w:p>
        </w:tc>
        <w:tc>
          <w:tcPr>
            <w:tcW w:w="3072" w:type="dxa"/>
          </w:tcPr>
          <w:p w14:paraId="23AE05E2" w14:textId="77777777" w:rsidR="00AD4B95" w:rsidRDefault="00000000">
            <w:r>
              <w:rPr>
                <w:sz w:val="18"/>
              </w:rPr>
              <w:t>businesswire.com/news/home/20220516005284</w:t>
            </w:r>
          </w:p>
        </w:tc>
      </w:tr>
      <w:tr w:rsidR="00AD4B95" w14:paraId="19249FC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0227432" w14:textId="77777777" w:rsidR="00AD4B95" w:rsidRDefault="00000000">
            <w:r>
              <w:rPr>
                <w:b/>
                <w:sz w:val="18"/>
              </w:rPr>
              <w:t>32</w:t>
            </w:r>
          </w:p>
        </w:tc>
        <w:tc>
          <w:tcPr>
            <w:tcW w:w="3072" w:type="dxa"/>
          </w:tcPr>
          <w:p w14:paraId="64D05796" w14:textId="77777777" w:rsidR="00AD4B95" w:rsidRDefault="00000000">
            <w:r>
              <w:rPr>
                <w:sz w:val="18"/>
              </w:rPr>
              <w:t>Gale (YC W25)</w:t>
            </w:r>
          </w:p>
        </w:tc>
        <w:tc>
          <w:tcPr>
            <w:tcW w:w="3072" w:type="dxa"/>
          </w:tcPr>
          <w:p w14:paraId="27BD02E4" w14:textId="77777777" w:rsidR="00AD4B95" w:rsidRDefault="00000000">
            <w:r>
              <w:rPr>
                <w:sz w:val="18"/>
              </w:rPr>
              <w:t>ycombinator.com/companies/gale</w:t>
            </w:r>
          </w:p>
        </w:tc>
      </w:tr>
      <w:tr w:rsidR="00AD4B95" w14:paraId="7810294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D132D14" w14:textId="77777777" w:rsidR="00AD4B95" w:rsidRDefault="00000000">
            <w:r>
              <w:rPr>
                <w:b/>
                <w:sz w:val="18"/>
              </w:rPr>
              <w:t>33</w:t>
            </w:r>
          </w:p>
        </w:tc>
        <w:tc>
          <w:tcPr>
            <w:tcW w:w="3072" w:type="dxa"/>
          </w:tcPr>
          <w:p w14:paraId="53B5152E" w14:textId="77777777" w:rsidR="00AD4B95" w:rsidRDefault="00000000">
            <w:r>
              <w:rPr>
                <w:sz w:val="18"/>
              </w:rPr>
              <w:t>Hypepotamus — Visalaw.ai</w:t>
            </w:r>
          </w:p>
        </w:tc>
        <w:tc>
          <w:tcPr>
            <w:tcW w:w="3072" w:type="dxa"/>
          </w:tcPr>
          <w:p w14:paraId="64FA7966" w14:textId="77777777" w:rsidR="00AD4B95" w:rsidRDefault="00000000">
            <w:r>
              <w:rPr>
                <w:sz w:val="18"/>
              </w:rPr>
              <w:t>hypepotamus.com/investor-news/visalawai-lands-seed-1-6-million-seed-investment/</w:t>
            </w:r>
          </w:p>
        </w:tc>
      </w:tr>
    </w:tbl>
    <w:p w14:paraId="1F0C5FDD" w14:textId="77777777" w:rsidR="00AD4B95" w:rsidRDefault="00AD4B95">
      <w:pPr>
        <w:spacing w:before="80"/>
      </w:pPr>
    </w:p>
    <w:p w14:paraId="38C6574F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Legal AI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D4B95" w14:paraId="69969171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2C104A1E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7F82144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5520E24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4B6C203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056845A" w14:textId="77777777" w:rsidR="00AD4B95" w:rsidRDefault="00000000">
            <w:r>
              <w:rPr>
                <w:b/>
                <w:sz w:val="18"/>
              </w:rPr>
              <w:t>34</w:t>
            </w:r>
          </w:p>
        </w:tc>
        <w:tc>
          <w:tcPr>
            <w:tcW w:w="3072" w:type="dxa"/>
          </w:tcPr>
          <w:p w14:paraId="2220448B" w14:textId="77777777" w:rsidR="00AD4B95" w:rsidRDefault="00000000">
            <w:r>
              <w:rPr>
                <w:sz w:val="18"/>
              </w:rPr>
              <w:t>Harvey AI — Series D/E/F</w:t>
            </w:r>
          </w:p>
        </w:tc>
        <w:tc>
          <w:tcPr>
            <w:tcW w:w="3072" w:type="dxa"/>
          </w:tcPr>
          <w:p w14:paraId="4AF245C9" w14:textId="77777777" w:rsidR="00AD4B95" w:rsidRDefault="00000000">
            <w:r>
              <w:rPr>
                <w:sz w:val="18"/>
              </w:rPr>
              <w:t>harvey.ai/blog/, techcrunch.com, artificiallawyer.com</w:t>
            </w:r>
          </w:p>
        </w:tc>
      </w:tr>
      <w:tr w:rsidR="00AD4B95" w14:paraId="2C3A934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E1BA80F" w14:textId="77777777" w:rsidR="00AD4B95" w:rsidRDefault="00000000">
            <w:r>
              <w:rPr>
                <w:b/>
                <w:sz w:val="18"/>
              </w:rPr>
              <w:t>35</w:t>
            </w:r>
          </w:p>
        </w:tc>
        <w:tc>
          <w:tcPr>
            <w:tcW w:w="3072" w:type="dxa"/>
          </w:tcPr>
          <w:p w14:paraId="560AFA06" w14:textId="77777777" w:rsidR="00AD4B95" w:rsidRDefault="00000000">
            <w:r>
              <w:rPr>
                <w:sz w:val="18"/>
              </w:rPr>
              <w:t>EvenUp — Series B/C/E</w:t>
            </w:r>
          </w:p>
        </w:tc>
        <w:tc>
          <w:tcPr>
            <w:tcW w:w="3072" w:type="dxa"/>
          </w:tcPr>
          <w:p w14:paraId="7E26A951" w14:textId="77777777" w:rsidR="00AD4B95" w:rsidRDefault="00000000">
            <w:r>
              <w:rPr>
                <w:sz w:val="18"/>
              </w:rPr>
              <w:t>betakit.com, forbes.com, reuters.com</w:t>
            </w:r>
          </w:p>
        </w:tc>
      </w:tr>
      <w:tr w:rsidR="00AD4B95" w14:paraId="763A67B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E3087DF" w14:textId="77777777" w:rsidR="00AD4B95" w:rsidRDefault="00000000">
            <w:r>
              <w:rPr>
                <w:b/>
                <w:sz w:val="18"/>
              </w:rPr>
              <w:lastRenderedPageBreak/>
              <w:t>36</w:t>
            </w:r>
          </w:p>
        </w:tc>
        <w:tc>
          <w:tcPr>
            <w:tcW w:w="3072" w:type="dxa"/>
          </w:tcPr>
          <w:p w14:paraId="06D94CA2" w14:textId="77777777" w:rsidR="00AD4B95" w:rsidRDefault="00000000">
            <w:r>
              <w:rPr>
                <w:sz w:val="18"/>
              </w:rPr>
              <w:t>Spellbook — Seed/Series A/B</w:t>
            </w:r>
          </w:p>
        </w:tc>
        <w:tc>
          <w:tcPr>
            <w:tcW w:w="3072" w:type="dxa"/>
          </w:tcPr>
          <w:p w14:paraId="595D956D" w14:textId="77777777" w:rsidR="00AD4B95" w:rsidRDefault="00000000">
            <w:r>
              <w:rPr>
                <w:sz w:val="18"/>
              </w:rPr>
              <w:t>reuters.com/legal/, betakit.com, spellbook.legal</w:t>
            </w:r>
          </w:p>
        </w:tc>
      </w:tr>
      <w:tr w:rsidR="00AD4B95" w14:paraId="5DF917C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9AAA224" w14:textId="77777777" w:rsidR="00AD4B95" w:rsidRDefault="00000000">
            <w:r>
              <w:rPr>
                <w:b/>
                <w:sz w:val="18"/>
              </w:rPr>
              <w:t>37</w:t>
            </w:r>
          </w:p>
        </w:tc>
        <w:tc>
          <w:tcPr>
            <w:tcW w:w="3072" w:type="dxa"/>
          </w:tcPr>
          <w:p w14:paraId="621B08E1" w14:textId="77777777" w:rsidR="00AD4B95" w:rsidRDefault="00000000">
            <w:r>
              <w:rPr>
                <w:sz w:val="18"/>
              </w:rPr>
              <w:t>Eve Legal — Series A/B</w:t>
            </w:r>
          </w:p>
        </w:tc>
        <w:tc>
          <w:tcPr>
            <w:tcW w:w="3072" w:type="dxa"/>
          </w:tcPr>
          <w:p w14:paraId="42309CB8" w14:textId="77777777" w:rsidR="00AD4B95" w:rsidRDefault="00000000">
            <w:r>
              <w:rPr>
                <w:sz w:val="18"/>
              </w:rPr>
              <w:t>prnewswire.com, lawnext.com</w:t>
            </w:r>
          </w:p>
        </w:tc>
      </w:tr>
      <w:tr w:rsidR="00AD4B95" w14:paraId="1775C62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81244CC" w14:textId="77777777" w:rsidR="00AD4B95" w:rsidRDefault="00000000">
            <w:r>
              <w:rPr>
                <w:b/>
                <w:sz w:val="18"/>
              </w:rPr>
              <w:t>38</w:t>
            </w:r>
          </w:p>
        </w:tc>
        <w:tc>
          <w:tcPr>
            <w:tcW w:w="3072" w:type="dxa"/>
          </w:tcPr>
          <w:p w14:paraId="2FE62A97" w14:textId="77777777" w:rsidR="00AD4B95" w:rsidRDefault="00000000">
            <w:r>
              <w:rPr>
                <w:sz w:val="18"/>
              </w:rPr>
              <w:t>Checkbox — Series A</w:t>
            </w:r>
          </w:p>
        </w:tc>
        <w:tc>
          <w:tcPr>
            <w:tcW w:w="3072" w:type="dxa"/>
          </w:tcPr>
          <w:p w14:paraId="2BFCAC96" w14:textId="77777777" w:rsidR="00AD4B95" w:rsidRDefault="00000000">
            <w:r>
              <w:rPr>
                <w:sz w:val="18"/>
              </w:rPr>
              <w:t>finance.yahoo.com</w:t>
            </w:r>
          </w:p>
        </w:tc>
      </w:tr>
      <w:tr w:rsidR="00AD4B95" w14:paraId="56032CE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C3F3024" w14:textId="77777777" w:rsidR="00AD4B95" w:rsidRDefault="00000000">
            <w:r>
              <w:rPr>
                <w:b/>
                <w:sz w:val="18"/>
              </w:rPr>
              <w:t>39</w:t>
            </w:r>
          </w:p>
        </w:tc>
        <w:tc>
          <w:tcPr>
            <w:tcW w:w="3072" w:type="dxa"/>
          </w:tcPr>
          <w:p w14:paraId="3F269F7B" w14:textId="77777777" w:rsidR="00AD4B95" w:rsidRDefault="00000000">
            <w:r>
              <w:rPr>
                <w:sz w:val="18"/>
              </w:rPr>
              <w:t>Luminance — Series B/C</w:t>
            </w:r>
          </w:p>
        </w:tc>
        <w:tc>
          <w:tcPr>
            <w:tcW w:w="3072" w:type="dxa"/>
          </w:tcPr>
          <w:p w14:paraId="47C119AF" w14:textId="77777777" w:rsidR="00AD4B95" w:rsidRDefault="00000000">
            <w:r>
              <w:rPr>
                <w:sz w:val="18"/>
              </w:rPr>
              <w:t>techcrunch.com, sifted.eu</w:t>
            </w:r>
          </w:p>
        </w:tc>
      </w:tr>
      <w:tr w:rsidR="00AD4B95" w14:paraId="5E1D6D60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2DEB46B" w14:textId="77777777" w:rsidR="00AD4B95" w:rsidRDefault="00000000">
            <w:r>
              <w:rPr>
                <w:b/>
                <w:sz w:val="18"/>
              </w:rPr>
              <w:t>40</w:t>
            </w:r>
          </w:p>
        </w:tc>
        <w:tc>
          <w:tcPr>
            <w:tcW w:w="3072" w:type="dxa"/>
          </w:tcPr>
          <w:p w14:paraId="44BC5B8A" w14:textId="77777777" w:rsidR="00AD4B95" w:rsidRDefault="00000000">
            <w:r>
              <w:rPr>
                <w:sz w:val="18"/>
              </w:rPr>
              <w:t>Paxton AI — Seed/Series A</w:t>
            </w:r>
          </w:p>
        </w:tc>
        <w:tc>
          <w:tcPr>
            <w:tcW w:w="3072" w:type="dxa"/>
          </w:tcPr>
          <w:p w14:paraId="0910A1D7" w14:textId="77777777" w:rsidR="00AD4B95" w:rsidRDefault="00000000">
            <w:r>
              <w:rPr>
                <w:sz w:val="18"/>
              </w:rPr>
              <w:t>paxton.ai, artificiallawyer.com</w:t>
            </w:r>
          </w:p>
        </w:tc>
      </w:tr>
      <w:tr w:rsidR="00AD4B95" w14:paraId="48C07AF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9F9E587" w14:textId="77777777" w:rsidR="00AD4B95" w:rsidRDefault="00000000">
            <w:r>
              <w:rPr>
                <w:b/>
                <w:sz w:val="18"/>
              </w:rPr>
              <w:t>41</w:t>
            </w:r>
          </w:p>
        </w:tc>
        <w:tc>
          <w:tcPr>
            <w:tcW w:w="3072" w:type="dxa"/>
          </w:tcPr>
          <w:p w14:paraId="72E723DD" w14:textId="77777777" w:rsidR="00AD4B95" w:rsidRDefault="00000000">
            <w:r>
              <w:rPr>
                <w:sz w:val="18"/>
              </w:rPr>
              <w:t>Ironclad — Series E</w:t>
            </w:r>
          </w:p>
        </w:tc>
        <w:tc>
          <w:tcPr>
            <w:tcW w:w="3072" w:type="dxa"/>
          </w:tcPr>
          <w:p w14:paraId="2857BB7D" w14:textId="77777777" w:rsidR="00AD4B95" w:rsidRDefault="00000000">
            <w:r>
              <w:rPr>
                <w:sz w:val="18"/>
              </w:rPr>
              <w:t>sacra.com/c/ironclad/, lawnext.com</w:t>
            </w:r>
          </w:p>
        </w:tc>
      </w:tr>
      <w:tr w:rsidR="00AD4B95" w14:paraId="6CCDB53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B39ECF6" w14:textId="77777777" w:rsidR="00AD4B95" w:rsidRDefault="00000000">
            <w:r>
              <w:rPr>
                <w:b/>
                <w:sz w:val="18"/>
              </w:rPr>
              <w:t>42</w:t>
            </w:r>
          </w:p>
        </w:tc>
        <w:tc>
          <w:tcPr>
            <w:tcW w:w="3072" w:type="dxa"/>
          </w:tcPr>
          <w:p w14:paraId="184458AF" w14:textId="77777777" w:rsidR="00AD4B95" w:rsidRDefault="00000000">
            <w:r>
              <w:rPr>
                <w:sz w:val="18"/>
              </w:rPr>
              <w:t>Legora — Series D</w:t>
            </w:r>
          </w:p>
        </w:tc>
        <w:tc>
          <w:tcPr>
            <w:tcW w:w="3072" w:type="dxa"/>
          </w:tcPr>
          <w:p w14:paraId="110AF7B6" w14:textId="77777777" w:rsidR="00AD4B95" w:rsidRDefault="00000000">
            <w:r>
              <w:rPr>
                <w:sz w:val="18"/>
              </w:rPr>
              <w:t>Company press releases</w:t>
            </w:r>
          </w:p>
        </w:tc>
      </w:tr>
      <w:tr w:rsidR="00AD4B95" w14:paraId="0BF4A1B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AACFBDC" w14:textId="77777777" w:rsidR="00AD4B95" w:rsidRDefault="00000000">
            <w:r>
              <w:rPr>
                <w:b/>
                <w:sz w:val="18"/>
              </w:rPr>
              <w:t>43</w:t>
            </w:r>
          </w:p>
        </w:tc>
        <w:tc>
          <w:tcPr>
            <w:tcW w:w="3072" w:type="dxa"/>
          </w:tcPr>
          <w:p w14:paraId="4946DF58" w14:textId="77777777" w:rsidR="00AD4B95" w:rsidRDefault="00000000">
            <w:r>
              <w:rPr>
                <w:sz w:val="18"/>
              </w:rPr>
              <w:t>IVO — Series B</w:t>
            </w:r>
          </w:p>
        </w:tc>
        <w:tc>
          <w:tcPr>
            <w:tcW w:w="3072" w:type="dxa"/>
          </w:tcPr>
          <w:p w14:paraId="3EF30431" w14:textId="77777777" w:rsidR="00AD4B95" w:rsidRDefault="00000000">
            <w:r>
              <w:rPr>
                <w:sz w:val="18"/>
              </w:rPr>
              <w:t>Company press releases</w:t>
            </w:r>
          </w:p>
        </w:tc>
      </w:tr>
      <w:tr w:rsidR="00AD4B95" w14:paraId="5F88C66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2EDDCFA" w14:textId="77777777" w:rsidR="00AD4B95" w:rsidRDefault="00000000">
            <w:r>
              <w:rPr>
                <w:b/>
                <w:sz w:val="18"/>
              </w:rPr>
              <w:t>44</w:t>
            </w:r>
          </w:p>
        </w:tc>
        <w:tc>
          <w:tcPr>
            <w:tcW w:w="3072" w:type="dxa"/>
          </w:tcPr>
          <w:p w14:paraId="3A432C53" w14:textId="77777777" w:rsidR="00AD4B95" w:rsidRDefault="00000000">
            <w:r>
              <w:rPr>
                <w:sz w:val="18"/>
              </w:rPr>
              <w:t>Vesence — Seed</w:t>
            </w:r>
          </w:p>
        </w:tc>
        <w:tc>
          <w:tcPr>
            <w:tcW w:w="3072" w:type="dxa"/>
          </w:tcPr>
          <w:p w14:paraId="3E084D43" w14:textId="77777777" w:rsidR="00AD4B95" w:rsidRDefault="00000000">
            <w:r>
              <w:rPr>
                <w:sz w:val="18"/>
              </w:rPr>
              <w:t>emergence.com, crunchbase.com</w:t>
            </w:r>
          </w:p>
        </w:tc>
      </w:tr>
      <w:tr w:rsidR="00AD4B95" w14:paraId="5DCEA31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D3026B3" w14:textId="77777777" w:rsidR="00AD4B95" w:rsidRDefault="00000000">
            <w:r>
              <w:rPr>
                <w:b/>
                <w:sz w:val="18"/>
              </w:rPr>
              <w:t>45</w:t>
            </w:r>
          </w:p>
        </w:tc>
        <w:tc>
          <w:tcPr>
            <w:tcW w:w="3072" w:type="dxa"/>
          </w:tcPr>
          <w:p w14:paraId="5B496D3A" w14:textId="77777777" w:rsidR="00AD4B95" w:rsidRDefault="00000000">
            <w:r>
              <w:rPr>
                <w:sz w:val="18"/>
              </w:rPr>
              <w:t>Casium — Seed</w:t>
            </w:r>
          </w:p>
        </w:tc>
        <w:tc>
          <w:tcPr>
            <w:tcW w:w="3072" w:type="dxa"/>
          </w:tcPr>
          <w:p w14:paraId="2AF03FDC" w14:textId="77777777" w:rsidR="00AD4B95" w:rsidRDefault="00000000">
            <w:r>
              <w:rPr>
                <w:sz w:val="18"/>
              </w:rPr>
              <w:t>crunchbase.com</w:t>
            </w:r>
          </w:p>
        </w:tc>
      </w:tr>
    </w:tbl>
    <w:p w14:paraId="5B530D08" w14:textId="77777777" w:rsidR="00AD4B95" w:rsidRDefault="00AD4B95">
      <w:pPr>
        <w:spacing w:before="80"/>
      </w:pPr>
    </w:p>
    <w:p w14:paraId="1C27D2C9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M&amp;A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633"/>
        <w:gridCol w:w="2766"/>
        <w:gridCol w:w="3817"/>
      </w:tblGrid>
      <w:tr w:rsidR="00AD4B95" w14:paraId="1E0EFAD7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3ECE2B8E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669CBD1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23BCD39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21727A5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FB9C48D" w14:textId="77777777" w:rsidR="00AD4B95" w:rsidRDefault="00000000">
            <w:r>
              <w:rPr>
                <w:b/>
                <w:sz w:val="18"/>
              </w:rPr>
              <w:t>46</w:t>
            </w:r>
          </w:p>
        </w:tc>
        <w:tc>
          <w:tcPr>
            <w:tcW w:w="3072" w:type="dxa"/>
          </w:tcPr>
          <w:p w14:paraId="54B622C6" w14:textId="77777777" w:rsidR="00AD4B95" w:rsidRDefault="00000000">
            <w:r>
              <w:rPr>
                <w:sz w:val="18"/>
              </w:rPr>
              <w:t>Casetext → Thomson Reuters ($650M, 32,5x ARR)</w:t>
            </w:r>
          </w:p>
        </w:tc>
        <w:tc>
          <w:tcPr>
            <w:tcW w:w="3072" w:type="dxa"/>
          </w:tcPr>
          <w:p w14:paraId="6A60DFB1" w14:textId="77777777" w:rsidR="00AD4B95" w:rsidRDefault="00000000">
            <w:r>
              <w:rPr>
                <w:sz w:val="18"/>
              </w:rPr>
              <w:t>thomsonreuters.com/en/press-releases/2023/august/</w:t>
            </w:r>
          </w:p>
        </w:tc>
      </w:tr>
      <w:tr w:rsidR="00AD4B95" w14:paraId="51DF877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FCD45A9" w14:textId="77777777" w:rsidR="00AD4B95" w:rsidRDefault="00000000">
            <w:r>
              <w:rPr>
                <w:b/>
                <w:sz w:val="18"/>
              </w:rPr>
              <w:t>47</w:t>
            </w:r>
          </w:p>
        </w:tc>
        <w:tc>
          <w:tcPr>
            <w:tcW w:w="3072" w:type="dxa"/>
          </w:tcPr>
          <w:p w14:paraId="40F6323F" w14:textId="77777777" w:rsidR="00AD4B95" w:rsidRDefault="00000000">
            <w:r>
              <w:rPr>
                <w:sz w:val="18"/>
              </w:rPr>
              <w:t>Casetext — ARR detail</w:t>
            </w:r>
          </w:p>
        </w:tc>
        <w:tc>
          <w:tcPr>
            <w:tcW w:w="3072" w:type="dxa"/>
          </w:tcPr>
          <w:p w14:paraId="3FF26A29" w14:textId="77777777" w:rsidR="00AD4B95" w:rsidRDefault="00000000">
            <w:r>
              <w:rPr>
                <w:sz w:val="18"/>
              </w:rPr>
              <w:t>newcomer.co/p/650-million-for-casetext</w:t>
            </w:r>
          </w:p>
        </w:tc>
      </w:tr>
      <w:tr w:rsidR="00AD4B95" w14:paraId="4EA3C36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75D3255" w14:textId="77777777" w:rsidR="00AD4B95" w:rsidRDefault="00000000">
            <w:r>
              <w:rPr>
                <w:b/>
                <w:sz w:val="18"/>
              </w:rPr>
              <w:t>48</w:t>
            </w:r>
          </w:p>
        </w:tc>
        <w:tc>
          <w:tcPr>
            <w:tcW w:w="3072" w:type="dxa"/>
          </w:tcPr>
          <w:p w14:paraId="1D60A6A5" w14:textId="77777777" w:rsidR="00AD4B95" w:rsidRDefault="00000000">
            <w:r>
              <w:rPr>
                <w:sz w:val="18"/>
              </w:rPr>
              <w:t>vLex → Clio ($1B)</w:t>
            </w:r>
          </w:p>
        </w:tc>
        <w:tc>
          <w:tcPr>
            <w:tcW w:w="3072" w:type="dxa"/>
          </w:tcPr>
          <w:p w14:paraId="1FE5D186" w14:textId="77777777" w:rsidR="00AD4B95" w:rsidRDefault="00000000">
            <w:r>
              <w:rPr>
                <w:sz w:val="18"/>
              </w:rPr>
              <w:t>clio.com/about/press/clio-completes-landmark-1b-vlex-acquisition</w:t>
            </w:r>
          </w:p>
        </w:tc>
      </w:tr>
      <w:tr w:rsidR="00AD4B95" w14:paraId="1641045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B8BB8A1" w14:textId="77777777" w:rsidR="00AD4B95" w:rsidRDefault="00000000">
            <w:r>
              <w:rPr>
                <w:b/>
                <w:sz w:val="18"/>
              </w:rPr>
              <w:t>49</w:t>
            </w:r>
          </w:p>
        </w:tc>
        <w:tc>
          <w:tcPr>
            <w:tcW w:w="3072" w:type="dxa"/>
          </w:tcPr>
          <w:p w14:paraId="3A36E882" w14:textId="77777777" w:rsidR="00AD4B95" w:rsidRDefault="00000000">
            <w:r>
              <w:rPr>
                <w:sz w:val="18"/>
              </w:rPr>
              <w:t>Bridge → Boundless</w:t>
            </w:r>
          </w:p>
        </w:tc>
        <w:tc>
          <w:tcPr>
            <w:tcW w:w="3072" w:type="dxa"/>
          </w:tcPr>
          <w:p w14:paraId="67828BFB" w14:textId="77777777" w:rsidR="00AD4B95" w:rsidRDefault="00000000">
            <w:r>
              <w:rPr>
                <w:sz w:val="18"/>
              </w:rPr>
              <w:t>privsource.com/acquisitions/deal/boundless-immigration-acquires-bridge</w:t>
            </w:r>
          </w:p>
        </w:tc>
      </w:tr>
      <w:tr w:rsidR="00AD4B95" w14:paraId="341A431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7501D26" w14:textId="77777777" w:rsidR="00AD4B95" w:rsidRDefault="00000000">
            <w:r>
              <w:rPr>
                <w:b/>
                <w:sz w:val="18"/>
              </w:rPr>
              <w:t>50</w:t>
            </w:r>
          </w:p>
        </w:tc>
        <w:tc>
          <w:tcPr>
            <w:tcW w:w="3072" w:type="dxa"/>
          </w:tcPr>
          <w:p w14:paraId="377B26B4" w14:textId="77777777" w:rsidR="00AD4B95" w:rsidRDefault="00000000">
            <w:r>
              <w:rPr>
                <w:sz w:val="18"/>
              </w:rPr>
              <w:t>Docketwise → MyCase</w:t>
            </w:r>
          </w:p>
        </w:tc>
        <w:tc>
          <w:tcPr>
            <w:tcW w:w="3072" w:type="dxa"/>
          </w:tcPr>
          <w:p w14:paraId="0A889073" w14:textId="77777777" w:rsidR="00AD4B95" w:rsidRDefault="00000000">
            <w:r>
              <w:rPr>
                <w:sz w:val="18"/>
              </w:rPr>
              <w:t>businesswire.com/news/home/20221102005670</w:t>
            </w:r>
          </w:p>
        </w:tc>
      </w:tr>
      <w:tr w:rsidR="00AD4B95" w14:paraId="2BE0019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E8C0BB0" w14:textId="77777777" w:rsidR="00AD4B95" w:rsidRDefault="00000000">
            <w:r>
              <w:rPr>
                <w:b/>
                <w:sz w:val="18"/>
              </w:rPr>
              <w:t>51</w:t>
            </w:r>
          </w:p>
        </w:tc>
        <w:tc>
          <w:tcPr>
            <w:tcW w:w="3072" w:type="dxa"/>
          </w:tcPr>
          <w:p w14:paraId="0DA94C56" w14:textId="77777777" w:rsidR="00AD4B95" w:rsidRDefault="00000000">
            <w:r>
              <w:rPr>
                <w:sz w:val="18"/>
              </w:rPr>
              <w:t>Legalpad → Deel (10x revenue growth pós-aquisição)</w:t>
            </w:r>
          </w:p>
        </w:tc>
        <w:tc>
          <w:tcPr>
            <w:tcW w:w="3072" w:type="dxa"/>
          </w:tcPr>
          <w:p w14:paraId="32E23A36" w14:textId="77777777" w:rsidR="00AD4B95" w:rsidRDefault="00000000">
            <w:r>
              <w:rPr>
                <w:sz w:val="18"/>
              </w:rPr>
              <w:t>geekwire.com/2022/seattle-startup-legalpad/</w:t>
            </w:r>
          </w:p>
        </w:tc>
      </w:tr>
      <w:tr w:rsidR="00AD4B95" w14:paraId="0F062BFF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BA99469" w14:textId="77777777" w:rsidR="00AD4B95" w:rsidRDefault="00000000">
            <w:r>
              <w:rPr>
                <w:b/>
                <w:sz w:val="18"/>
              </w:rPr>
              <w:t>52</w:t>
            </w:r>
          </w:p>
        </w:tc>
        <w:tc>
          <w:tcPr>
            <w:tcW w:w="3072" w:type="dxa"/>
          </w:tcPr>
          <w:p w14:paraId="43AF4D78" w14:textId="77777777" w:rsidR="00AD4B95" w:rsidRDefault="00000000">
            <w:r>
              <w:rPr>
                <w:sz w:val="18"/>
              </w:rPr>
              <w:t>SimpleCitizen → Fragomen</w:t>
            </w:r>
          </w:p>
        </w:tc>
        <w:tc>
          <w:tcPr>
            <w:tcW w:w="3072" w:type="dxa"/>
          </w:tcPr>
          <w:p w14:paraId="373BDFD1" w14:textId="77777777" w:rsidR="00AD4B95" w:rsidRDefault="00000000">
            <w:r>
              <w:rPr>
                <w:sz w:val="18"/>
              </w:rPr>
              <w:t>prnewswire.com/news-releases/global-immigration-leader-fragomen</w:t>
            </w:r>
          </w:p>
        </w:tc>
      </w:tr>
      <w:tr w:rsidR="00AD4B95" w14:paraId="0672382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AD28BA8" w14:textId="77777777" w:rsidR="00AD4B95" w:rsidRDefault="00000000">
            <w:r>
              <w:rPr>
                <w:b/>
                <w:sz w:val="18"/>
              </w:rPr>
              <w:t>53</w:t>
            </w:r>
          </w:p>
        </w:tc>
        <w:tc>
          <w:tcPr>
            <w:tcW w:w="3072" w:type="dxa"/>
          </w:tcPr>
          <w:p w14:paraId="7A44AACF" w14:textId="77777777" w:rsidR="00AD4B95" w:rsidRDefault="00000000">
            <w:r>
              <w:rPr>
                <w:sz w:val="18"/>
              </w:rPr>
              <w:t>INSZoom → Mitratech</w:t>
            </w:r>
          </w:p>
        </w:tc>
        <w:tc>
          <w:tcPr>
            <w:tcW w:w="3072" w:type="dxa"/>
          </w:tcPr>
          <w:p w14:paraId="3759ADED" w14:textId="77777777" w:rsidR="00AD4B95" w:rsidRDefault="00000000">
            <w:r>
              <w:rPr>
                <w:sz w:val="18"/>
              </w:rPr>
              <w:t>builtinaustin.com/articles/mitratech-fifth-acquisition-2020</w:t>
            </w:r>
          </w:p>
        </w:tc>
      </w:tr>
      <w:tr w:rsidR="00AD4B95" w14:paraId="17BB2E8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6E064CA" w14:textId="77777777" w:rsidR="00AD4B95" w:rsidRDefault="00000000">
            <w:r>
              <w:rPr>
                <w:b/>
                <w:sz w:val="18"/>
              </w:rPr>
              <w:t>54</w:t>
            </w:r>
          </w:p>
        </w:tc>
        <w:tc>
          <w:tcPr>
            <w:tcW w:w="3072" w:type="dxa"/>
          </w:tcPr>
          <w:p w14:paraId="49877D90" w14:textId="77777777" w:rsidR="00AD4B95" w:rsidRDefault="00000000">
            <w:r>
              <w:rPr>
                <w:sz w:val="18"/>
              </w:rPr>
              <w:t>SixFifty → Paychex</w:t>
            </w:r>
          </w:p>
        </w:tc>
        <w:tc>
          <w:tcPr>
            <w:tcW w:w="3072" w:type="dxa"/>
          </w:tcPr>
          <w:p w14:paraId="6DE8D188" w14:textId="77777777" w:rsidR="00AD4B95" w:rsidRDefault="00000000">
            <w:r>
              <w:rPr>
                <w:sz w:val="18"/>
              </w:rPr>
              <w:t>lawnext.com/2025/07/</w:t>
            </w:r>
          </w:p>
        </w:tc>
      </w:tr>
      <w:tr w:rsidR="00AD4B95" w14:paraId="0CC4955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2F53FC6" w14:textId="77777777" w:rsidR="00AD4B95" w:rsidRDefault="00000000">
            <w:r>
              <w:rPr>
                <w:b/>
                <w:sz w:val="18"/>
              </w:rPr>
              <w:t>55</w:t>
            </w:r>
          </w:p>
        </w:tc>
        <w:tc>
          <w:tcPr>
            <w:tcW w:w="3072" w:type="dxa"/>
          </w:tcPr>
          <w:p w14:paraId="159C4807" w14:textId="77777777" w:rsidR="00AD4B95" w:rsidRDefault="00000000">
            <w:r>
              <w:rPr>
                <w:sz w:val="18"/>
              </w:rPr>
              <w:t>LawLogix → Equifax</w:t>
            </w:r>
          </w:p>
        </w:tc>
        <w:tc>
          <w:tcPr>
            <w:tcW w:w="3072" w:type="dxa"/>
          </w:tcPr>
          <w:p w14:paraId="2783F7C2" w14:textId="77777777" w:rsidR="00AD4B95" w:rsidRDefault="00000000">
            <w:r>
              <w:rPr>
                <w:sz w:val="18"/>
              </w:rPr>
              <w:t>investor.equifax.com/news-events/press-releases/detail/1248</w:t>
            </w:r>
          </w:p>
        </w:tc>
      </w:tr>
      <w:tr w:rsidR="00AD4B95" w14:paraId="200B7624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6CA1BF22" w14:textId="77777777" w:rsidR="00AD4B95" w:rsidRDefault="00000000">
            <w:r>
              <w:rPr>
                <w:b/>
                <w:sz w:val="18"/>
              </w:rPr>
              <w:t>56</w:t>
            </w:r>
          </w:p>
        </w:tc>
        <w:tc>
          <w:tcPr>
            <w:tcW w:w="3072" w:type="dxa"/>
          </w:tcPr>
          <w:p w14:paraId="142E72B7" w14:textId="77777777" w:rsidR="00AD4B95" w:rsidRDefault="00000000">
            <w:r>
              <w:rPr>
                <w:sz w:val="18"/>
              </w:rPr>
              <w:t>Evisort → Workday ($250-300M est.)</w:t>
            </w:r>
          </w:p>
        </w:tc>
        <w:tc>
          <w:tcPr>
            <w:tcW w:w="3072" w:type="dxa"/>
          </w:tcPr>
          <w:p w14:paraId="54F39798" w14:textId="77777777" w:rsidR="00AD4B95" w:rsidRDefault="00000000">
            <w:r>
              <w:rPr>
                <w:sz w:val="18"/>
              </w:rPr>
              <w:t>techcrunch.com, workday.com</w:t>
            </w:r>
          </w:p>
        </w:tc>
      </w:tr>
      <w:tr w:rsidR="00AD4B95" w14:paraId="4E5C29C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2C00756" w14:textId="77777777" w:rsidR="00AD4B95" w:rsidRDefault="00000000">
            <w:r>
              <w:rPr>
                <w:b/>
                <w:sz w:val="18"/>
              </w:rPr>
              <w:t>57</w:t>
            </w:r>
          </w:p>
        </w:tc>
        <w:tc>
          <w:tcPr>
            <w:tcW w:w="3072" w:type="dxa"/>
          </w:tcPr>
          <w:p w14:paraId="4BE65A4A" w14:textId="77777777" w:rsidR="00AD4B95" w:rsidRDefault="00000000">
            <w:r>
              <w:rPr>
                <w:sz w:val="18"/>
              </w:rPr>
              <w:t>Paradigm → Francisco Partners (~$400M)</w:t>
            </w:r>
          </w:p>
        </w:tc>
        <w:tc>
          <w:tcPr>
            <w:tcW w:w="3072" w:type="dxa"/>
          </w:tcPr>
          <w:p w14:paraId="5F229FDF" w14:textId="77777777" w:rsidR="00AD4B95" w:rsidRDefault="00000000">
            <w:r>
              <w:rPr>
                <w:sz w:val="18"/>
              </w:rPr>
              <w:t>lawnext.com, company press releases</w:t>
            </w:r>
          </w:p>
        </w:tc>
      </w:tr>
    </w:tbl>
    <w:p w14:paraId="40BC2D48" w14:textId="77777777" w:rsidR="00AD4B95" w:rsidRDefault="00AD4B95">
      <w:pPr>
        <w:spacing w:before="80"/>
      </w:pPr>
    </w:p>
    <w:p w14:paraId="0E220983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lastRenderedPageBreak/>
        <w:t>Dados USCIS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998"/>
        <w:gridCol w:w="1555"/>
        <w:gridCol w:w="6663"/>
      </w:tblGrid>
      <w:tr w:rsidR="00AD4B95" w14:paraId="312AF281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4AD39EB6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337C87D5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4B73B671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3922F10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7A61674" w14:textId="77777777" w:rsidR="00AD4B95" w:rsidRDefault="00000000">
            <w:r>
              <w:rPr>
                <w:b/>
                <w:sz w:val="18"/>
              </w:rPr>
              <w:t>58</w:t>
            </w:r>
          </w:p>
        </w:tc>
        <w:tc>
          <w:tcPr>
            <w:tcW w:w="3072" w:type="dxa"/>
          </w:tcPr>
          <w:p w14:paraId="19B846F2" w14:textId="77777777" w:rsidR="00AD4B95" w:rsidRDefault="00000000">
            <w:r>
              <w:rPr>
                <w:sz w:val="18"/>
              </w:rPr>
              <w:t>I-140 Quarterly Data FY2023</w:t>
            </w:r>
          </w:p>
        </w:tc>
        <w:tc>
          <w:tcPr>
            <w:tcW w:w="3072" w:type="dxa"/>
          </w:tcPr>
          <w:p w14:paraId="4D866D7B" w14:textId="77777777" w:rsidR="00AD4B95" w:rsidRDefault="00000000">
            <w:r>
              <w:rPr>
                <w:sz w:val="18"/>
              </w:rPr>
              <w:t>uscis.gov/sites/default/files/document/data/i140_rec_by_class_country_fy2023_q4.pdf</w:t>
            </w:r>
          </w:p>
        </w:tc>
      </w:tr>
      <w:tr w:rsidR="00AD4B95" w14:paraId="2E597C8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C85A896" w14:textId="77777777" w:rsidR="00AD4B95" w:rsidRDefault="00000000">
            <w:r>
              <w:rPr>
                <w:b/>
                <w:sz w:val="18"/>
              </w:rPr>
              <w:t>59</w:t>
            </w:r>
          </w:p>
        </w:tc>
        <w:tc>
          <w:tcPr>
            <w:tcW w:w="3072" w:type="dxa"/>
          </w:tcPr>
          <w:p w14:paraId="7EA12C73" w14:textId="77777777" w:rsidR="00AD4B95" w:rsidRDefault="00000000">
            <w:r>
              <w:rPr>
                <w:sz w:val="18"/>
              </w:rPr>
              <w:t>USCIS STEM Factsheet FY2023</w:t>
            </w:r>
          </w:p>
        </w:tc>
        <w:tc>
          <w:tcPr>
            <w:tcW w:w="3072" w:type="dxa"/>
          </w:tcPr>
          <w:p w14:paraId="08332D32" w14:textId="77777777" w:rsidR="00AD4B95" w:rsidRDefault="00000000">
            <w:r>
              <w:rPr>
                <w:sz w:val="18"/>
              </w:rPr>
              <w:t>uscis.gov/sites/default/files/document/reports/stem_related_petition_trends.pdf</w:t>
            </w:r>
          </w:p>
        </w:tc>
      </w:tr>
      <w:tr w:rsidR="00AD4B95" w14:paraId="269851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A0C1F90" w14:textId="77777777" w:rsidR="00AD4B95" w:rsidRDefault="00000000">
            <w:r>
              <w:rPr>
                <w:b/>
                <w:sz w:val="18"/>
              </w:rPr>
              <w:t>60</w:t>
            </w:r>
          </w:p>
        </w:tc>
        <w:tc>
          <w:tcPr>
            <w:tcW w:w="3072" w:type="dxa"/>
          </w:tcPr>
          <w:p w14:paraId="7E23B831" w14:textId="77777777" w:rsidR="00AD4B95" w:rsidRDefault="00000000">
            <w:r>
              <w:rPr>
                <w:sz w:val="18"/>
              </w:rPr>
              <w:t>Powell Immigration — Alarming Statistics</w:t>
            </w:r>
          </w:p>
        </w:tc>
        <w:tc>
          <w:tcPr>
            <w:tcW w:w="3072" w:type="dxa"/>
          </w:tcPr>
          <w:p w14:paraId="3B5E2AAF" w14:textId="77777777" w:rsidR="00AD4B95" w:rsidRDefault="00000000">
            <w:r>
              <w:rPr>
                <w:sz w:val="18"/>
              </w:rPr>
              <w:t>calivista.com/immigration-law-blog/2025/1/28/alarming-uscis-statistics</w:t>
            </w:r>
          </w:p>
        </w:tc>
      </w:tr>
      <w:tr w:rsidR="00AD4B95" w14:paraId="4C20939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3C709C6C" w14:textId="77777777" w:rsidR="00AD4B95" w:rsidRDefault="00000000">
            <w:r>
              <w:rPr>
                <w:b/>
                <w:sz w:val="18"/>
              </w:rPr>
              <w:t>61</w:t>
            </w:r>
          </w:p>
        </w:tc>
        <w:tc>
          <w:tcPr>
            <w:tcW w:w="3072" w:type="dxa"/>
          </w:tcPr>
          <w:p w14:paraId="472DB539" w14:textId="77777777" w:rsidR="00AD4B95" w:rsidRDefault="00000000">
            <w:r>
              <w:rPr>
                <w:sz w:val="18"/>
              </w:rPr>
              <w:t>Manifest Law — EB-1A Approval Rate</w:t>
            </w:r>
          </w:p>
        </w:tc>
        <w:tc>
          <w:tcPr>
            <w:tcW w:w="3072" w:type="dxa"/>
          </w:tcPr>
          <w:p w14:paraId="3F8E2B51" w14:textId="77777777" w:rsidR="00AD4B95" w:rsidRDefault="00000000">
            <w:r>
              <w:rPr>
                <w:sz w:val="18"/>
              </w:rPr>
              <w:t>manifestlaw.com/blog/eb1-approval-rate/</w:t>
            </w:r>
          </w:p>
        </w:tc>
      </w:tr>
      <w:tr w:rsidR="00AD4B95" w14:paraId="6F71A76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8CA3D61" w14:textId="77777777" w:rsidR="00AD4B95" w:rsidRDefault="00000000">
            <w:r>
              <w:rPr>
                <w:b/>
                <w:sz w:val="18"/>
              </w:rPr>
              <w:t>62</w:t>
            </w:r>
          </w:p>
        </w:tc>
        <w:tc>
          <w:tcPr>
            <w:tcW w:w="3072" w:type="dxa"/>
          </w:tcPr>
          <w:p w14:paraId="21A176F3" w14:textId="77777777" w:rsidR="00AD4B95" w:rsidRDefault="00000000">
            <w:r>
              <w:rPr>
                <w:sz w:val="18"/>
              </w:rPr>
              <w:t>Manifest Law — EB-2 NIW Approval Rate</w:t>
            </w:r>
          </w:p>
        </w:tc>
        <w:tc>
          <w:tcPr>
            <w:tcW w:w="3072" w:type="dxa"/>
          </w:tcPr>
          <w:p w14:paraId="4A5D1168" w14:textId="77777777" w:rsidR="00AD4B95" w:rsidRDefault="00000000">
            <w:r>
              <w:rPr>
                <w:sz w:val="18"/>
              </w:rPr>
              <w:t>manifestlaw.com/blog/eb2-niw-approval-rate/</w:t>
            </w:r>
          </w:p>
        </w:tc>
      </w:tr>
      <w:tr w:rsidR="00AD4B95" w14:paraId="57F52A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303ECF" w14:textId="77777777" w:rsidR="00AD4B95" w:rsidRDefault="00000000">
            <w:r>
              <w:rPr>
                <w:b/>
                <w:sz w:val="18"/>
              </w:rPr>
              <w:t>63</w:t>
            </w:r>
          </w:p>
        </w:tc>
        <w:tc>
          <w:tcPr>
            <w:tcW w:w="3072" w:type="dxa"/>
          </w:tcPr>
          <w:p w14:paraId="33E678F8" w14:textId="77777777" w:rsidR="00AD4B95" w:rsidRDefault="00000000">
            <w:r>
              <w:rPr>
                <w:sz w:val="18"/>
              </w:rPr>
              <w:t>Manifest Law — O-1 Visa Approval Rate</w:t>
            </w:r>
          </w:p>
        </w:tc>
        <w:tc>
          <w:tcPr>
            <w:tcW w:w="3072" w:type="dxa"/>
          </w:tcPr>
          <w:p w14:paraId="2BBB9FFB" w14:textId="77777777" w:rsidR="00AD4B95" w:rsidRDefault="00000000">
            <w:r>
              <w:rPr>
                <w:sz w:val="18"/>
              </w:rPr>
              <w:t>manifestlaw.com/blog/o-1-visa-approval-rate/</w:t>
            </w:r>
          </w:p>
        </w:tc>
      </w:tr>
      <w:tr w:rsidR="00AD4B95" w14:paraId="1192F238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36CC49F" w14:textId="77777777" w:rsidR="00AD4B95" w:rsidRDefault="00000000">
            <w:r>
              <w:rPr>
                <w:b/>
                <w:sz w:val="18"/>
              </w:rPr>
              <w:t>64</w:t>
            </w:r>
          </w:p>
        </w:tc>
        <w:tc>
          <w:tcPr>
            <w:tcW w:w="3072" w:type="dxa"/>
          </w:tcPr>
          <w:p w14:paraId="2EBFEA38" w14:textId="77777777" w:rsidR="00AD4B95" w:rsidRDefault="00000000">
            <w:r>
              <w:rPr>
                <w:sz w:val="18"/>
              </w:rPr>
              <w:t>Boundless — USCIS Q3 2025 Data</w:t>
            </w:r>
          </w:p>
        </w:tc>
        <w:tc>
          <w:tcPr>
            <w:tcW w:w="3072" w:type="dxa"/>
          </w:tcPr>
          <w:p w14:paraId="138933BF" w14:textId="77777777" w:rsidR="00AD4B95" w:rsidRDefault="00000000">
            <w:r>
              <w:rPr>
                <w:sz w:val="18"/>
              </w:rPr>
              <w:t>boundless.com/blog/uscis-q3-2025-data-eb1a-niw-trends</w:t>
            </w:r>
          </w:p>
        </w:tc>
      </w:tr>
      <w:tr w:rsidR="00AD4B95" w14:paraId="5B31820C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D62FAED" w14:textId="77777777" w:rsidR="00AD4B95" w:rsidRDefault="00000000">
            <w:r>
              <w:rPr>
                <w:b/>
                <w:sz w:val="18"/>
              </w:rPr>
              <w:t>65</w:t>
            </w:r>
          </w:p>
        </w:tc>
        <w:tc>
          <w:tcPr>
            <w:tcW w:w="3072" w:type="dxa"/>
          </w:tcPr>
          <w:p w14:paraId="694132DB" w14:textId="77777777" w:rsidR="00AD4B95" w:rsidRDefault="00000000">
            <w:r>
              <w:rPr>
                <w:sz w:val="18"/>
              </w:rPr>
              <w:t>Eagan Immigration — NIW Trends</w:t>
            </w:r>
          </w:p>
        </w:tc>
        <w:tc>
          <w:tcPr>
            <w:tcW w:w="3072" w:type="dxa"/>
          </w:tcPr>
          <w:p w14:paraId="0548F6D2" w14:textId="77777777" w:rsidR="00AD4B95" w:rsidRDefault="00000000">
            <w:r>
              <w:rPr>
                <w:sz w:val="18"/>
              </w:rPr>
              <w:t>eaganimmigration.com/eb-2-niw-trends</w:t>
            </w:r>
          </w:p>
        </w:tc>
      </w:tr>
      <w:tr w:rsidR="00AD4B95" w14:paraId="51FCFCB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556E333" w14:textId="77777777" w:rsidR="00AD4B95" w:rsidRDefault="00000000">
            <w:r>
              <w:rPr>
                <w:b/>
                <w:sz w:val="18"/>
              </w:rPr>
              <w:t>66</w:t>
            </w:r>
          </w:p>
        </w:tc>
        <w:tc>
          <w:tcPr>
            <w:tcW w:w="3072" w:type="dxa"/>
          </w:tcPr>
          <w:p w14:paraId="4156D107" w14:textId="77777777" w:rsidR="00AD4B95" w:rsidRDefault="00000000">
            <w:r>
              <w:rPr>
                <w:sz w:val="18"/>
              </w:rPr>
              <w:t>Beyond Border Global — O-1A Rate</w:t>
            </w:r>
          </w:p>
        </w:tc>
        <w:tc>
          <w:tcPr>
            <w:tcW w:w="3072" w:type="dxa"/>
          </w:tcPr>
          <w:p w14:paraId="3A9DC78B" w14:textId="77777777" w:rsidR="00AD4B95" w:rsidRDefault="00000000">
            <w:r>
              <w:rPr>
                <w:sz w:val="18"/>
              </w:rPr>
              <w:t>beyondborderglobal.com/resources/o-1a-visa-approval-rate</w:t>
            </w:r>
          </w:p>
        </w:tc>
      </w:tr>
      <w:tr w:rsidR="00AD4B95" w14:paraId="68335383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1778417" w14:textId="77777777" w:rsidR="00AD4B95" w:rsidRDefault="00000000">
            <w:r>
              <w:rPr>
                <w:b/>
                <w:sz w:val="18"/>
              </w:rPr>
              <w:t>67</w:t>
            </w:r>
          </w:p>
        </w:tc>
        <w:tc>
          <w:tcPr>
            <w:tcW w:w="3072" w:type="dxa"/>
          </w:tcPr>
          <w:p w14:paraId="11136C7B" w14:textId="77777777" w:rsidR="00AD4B95" w:rsidRDefault="00000000">
            <w:r>
              <w:rPr>
                <w:sz w:val="18"/>
              </w:rPr>
              <w:t>IBISWorld — Immigration Law Firms (17.613)</w:t>
            </w:r>
          </w:p>
        </w:tc>
        <w:tc>
          <w:tcPr>
            <w:tcW w:w="3072" w:type="dxa"/>
          </w:tcPr>
          <w:p w14:paraId="31356368" w14:textId="77777777" w:rsidR="00AD4B95" w:rsidRDefault="00000000">
            <w:r>
              <w:rPr>
                <w:sz w:val="18"/>
              </w:rPr>
              <w:t>ibisworld.com/united-states/number-of-businesses/immigration-lawyers-attorneys/4808/</w:t>
            </w:r>
          </w:p>
        </w:tc>
      </w:tr>
      <w:tr w:rsidR="00AD4B95" w14:paraId="51BE887D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1417B46A" w14:textId="77777777" w:rsidR="00AD4B95" w:rsidRDefault="00000000">
            <w:r>
              <w:rPr>
                <w:b/>
                <w:sz w:val="18"/>
              </w:rPr>
              <w:t>68</w:t>
            </w:r>
          </w:p>
        </w:tc>
        <w:tc>
          <w:tcPr>
            <w:tcW w:w="3072" w:type="dxa"/>
          </w:tcPr>
          <w:p w14:paraId="6C710898" w14:textId="77777777" w:rsidR="00AD4B95" w:rsidRDefault="00000000">
            <w:r>
              <w:rPr>
                <w:sz w:val="18"/>
              </w:rPr>
              <w:t>AILA — About (18.000+ membros)</w:t>
            </w:r>
          </w:p>
        </w:tc>
        <w:tc>
          <w:tcPr>
            <w:tcW w:w="3072" w:type="dxa"/>
          </w:tcPr>
          <w:p w14:paraId="47639100" w14:textId="77777777" w:rsidR="00AD4B95" w:rsidRDefault="00000000">
            <w:r>
              <w:rPr>
                <w:sz w:val="18"/>
              </w:rPr>
              <w:t>aila.org/about</w:t>
            </w:r>
          </w:p>
        </w:tc>
      </w:tr>
    </w:tbl>
    <w:p w14:paraId="1586F4EF" w14:textId="77777777" w:rsidR="00AD4B95" w:rsidRDefault="00AD4B95">
      <w:pPr>
        <w:spacing w:before="80"/>
      </w:pPr>
    </w:p>
    <w:p w14:paraId="756F4046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Metodologia de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973"/>
        <w:gridCol w:w="3004"/>
        <w:gridCol w:w="3239"/>
      </w:tblGrid>
      <w:tr w:rsidR="00AD4B95" w14:paraId="6A7866A3" w14:textId="77777777" w:rsidTr="007166AA">
        <w:trPr>
          <w:tblHeader/>
          <w:jc w:val="center"/>
        </w:trPr>
        <w:tc>
          <w:tcPr>
            <w:tcW w:w="3072" w:type="dxa"/>
            <w:shd w:val="clear" w:color="auto" w:fill="1B2A3D"/>
          </w:tcPr>
          <w:p w14:paraId="4801BA43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5536759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6BB06DFD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6024A45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2806726D" w14:textId="77777777" w:rsidR="00AD4B95" w:rsidRDefault="00000000">
            <w:r>
              <w:rPr>
                <w:b/>
                <w:sz w:val="18"/>
              </w:rPr>
              <w:t>69</w:t>
            </w:r>
          </w:p>
        </w:tc>
        <w:tc>
          <w:tcPr>
            <w:tcW w:w="3072" w:type="dxa"/>
          </w:tcPr>
          <w:p w14:paraId="1A609911" w14:textId="77777777" w:rsidR="00AD4B95" w:rsidRDefault="00000000">
            <w:r>
              <w:rPr>
                <w:sz w:val="18"/>
              </w:rPr>
              <w:t>ACA — Scorecard Methodology Rev 2019</w:t>
            </w:r>
          </w:p>
        </w:tc>
        <w:tc>
          <w:tcPr>
            <w:tcW w:w="3072" w:type="dxa"/>
          </w:tcPr>
          <w:p w14:paraId="06DCD003" w14:textId="77777777" w:rsidR="00AD4B95" w:rsidRDefault="00000000">
            <w:r>
              <w:rPr>
                <w:sz w:val="18"/>
              </w:rPr>
              <w:t>angelcapitalassociation.org/blog/blog-scorecard-valuation-methodology-rev-2019</w:t>
            </w:r>
          </w:p>
        </w:tc>
      </w:tr>
      <w:tr w:rsidR="00AD4B95" w14:paraId="4BB54369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8C229C5" w14:textId="77777777" w:rsidR="00AD4B95" w:rsidRDefault="00000000">
            <w:r>
              <w:rPr>
                <w:b/>
                <w:sz w:val="18"/>
              </w:rPr>
              <w:t>70</w:t>
            </w:r>
          </w:p>
        </w:tc>
        <w:tc>
          <w:tcPr>
            <w:tcW w:w="3072" w:type="dxa"/>
          </w:tcPr>
          <w:p w14:paraId="4BC96E4A" w14:textId="77777777" w:rsidR="00AD4B95" w:rsidRDefault="00000000">
            <w:r>
              <w:rPr>
                <w:sz w:val="18"/>
              </w:rPr>
              <w:t>Berkus Method</w:t>
            </w:r>
          </w:p>
        </w:tc>
        <w:tc>
          <w:tcPr>
            <w:tcW w:w="3072" w:type="dxa"/>
          </w:tcPr>
          <w:p w14:paraId="0998F32A" w14:textId="77777777" w:rsidR="00AD4B95" w:rsidRDefault="00000000">
            <w:r>
              <w:rPr>
                <w:sz w:val="18"/>
              </w:rPr>
              <w:t>berkus.com/the-berkus-method-valuing-an-early-stage-investment-2/</w:t>
            </w:r>
          </w:p>
        </w:tc>
      </w:tr>
      <w:tr w:rsidR="00AD4B95" w14:paraId="4666CCD1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3E7F2FB" w14:textId="77777777" w:rsidR="00AD4B95" w:rsidRDefault="00000000">
            <w:r>
              <w:rPr>
                <w:b/>
                <w:sz w:val="18"/>
              </w:rPr>
              <w:lastRenderedPageBreak/>
              <w:t>71</w:t>
            </w:r>
          </w:p>
        </w:tc>
        <w:tc>
          <w:tcPr>
            <w:tcW w:w="3072" w:type="dxa"/>
          </w:tcPr>
          <w:p w14:paraId="746146DF" w14:textId="77777777" w:rsidR="00AD4B95" w:rsidRDefault="00000000">
            <w:r>
              <w:rPr>
                <w:sz w:val="18"/>
              </w:rPr>
              <w:t>Equidam — VC Method</w:t>
            </w:r>
          </w:p>
        </w:tc>
        <w:tc>
          <w:tcPr>
            <w:tcW w:w="3072" w:type="dxa"/>
          </w:tcPr>
          <w:p w14:paraId="52E8C1FC" w14:textId="77777777" w:rsidR="00AD4B95" w:rsidRDefault="00000000">
            <w:r>
              <w:rPr>
                <w:sz w:val="18"/>
              </w:rPr>
              <w:t>equidam.com/vc-method-startup-valuation/</w:t>
            </w:r>
          </w:p>
        </w:tc>
      </w:tr>
      <w:tr w:rsidR="00AD4B95" w14:paraId="13A2232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0CC59D2" w14:textId="77777777" w:rsidR="00AD4B95" w:rsidRDefault="00000000">
            <w:r>
              <w:rPr>
                <w:b/>
                <w:sz w:val="18"/>
              </w:rPr>
              <w:t>72</w:t>
            </w:r>
          </w:p>
        </w:tc>
        <w:tc>
          <w:tcPr>
            <w:tcW w:w="3072" w:type="dxa"/>
          </w:tcPr>
          <w:p w14:paraId="6A9EBCB5" w14:textId="77777777" w:rsidR="00AD4B95" w:rsidRDefault="00000000">
            <w:r>
              <w:rPr>
                <w:sz w:val="18"/>
              </w:rPr>
              <w:t>WIPO — Cost Method</w:t>
            </w:r>
          </w:p>
        </w:tc>
        <w:tc>
          <w:tcPr>
            <w:tcW w:w="3072" w:type="dxa"/>
          </w:tcPr>
          <w:p w14:paraId="66BA497D" w14:textId="77777777" w:rsidR="00AD4B95" w:rsidRDefault="00000000">
            <w:r>
              <w:rPr>
                <w:sz w:val="18"/>
              </w:rPr>
              <w:t>wipo.int/web-publications/intellectual-property-valuation-basics/</w:t>
            </w:r>
          </w:p>
        </w:tc>
      </w:tr>
      <w:tr w:rsidR="00AD4B95" w14:paraId="5CFF99DB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E2BEB88" w14:textId="77777777" w:rsidR="00AD4B95" w:rsidRDefault="00000000">
            <w:r>
              <w:rPr>
                <w:b/>
                <w:sz w:val="18"/>
              </w:rPr>
              <w:t>73</w:t>
            </w:r>
          </w:p>
        </w:tc>
        <w:tc>
          <w:tcPr>
            <w:tcW w:w="3072" w:type="dxa"/>
          </w:tcPr>
          <w:p w14:paraId="05F7A21E" w14:textId="77777777" w:rsidR="00AD4B95" w:rsidRDefault="00000000">
            <w:r>
              <w:rPr>
                <w:sz w:val="18"/>
              </w:rPr>
              <w:t>Wall Street Prep — First Chicago</w:t>
            </w:r>
          </w:p>
        </w:tc>
        <w:tc>
          <w:tcPr>
            <w:tcW w:w="3072" w:type="dxa"/>
          </w:tcPr>
          <w:p w14:paraId="081306FC" w14:textId="77777777" w:rsidR="00AD4B95" w:rsidRDefault="00000000">
            <w:r>
              <w:rPr>
                <w:sz w:val="18"/>
              </w:rPr>
              <w:t>wallstreetprep.com/knowledge/first-chicago-method/</w:t>
            </w:r>
          </w:p>
        </w:tc>
      </w:tr>
      <w:tr w:rsidR="00AD4B95" w14:paraId="4092189E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54BE5C1F" w14:textId="77777777" w:rsidR="00AD4B95" w:rsidRDefault="00000000">
            <w:r>
              <w:rPr>
                <w:b/>
                <w:sz w:val="18"/>
              </w:rPr>
              <w:t>74</w:t>
            </w:r>
          </w:p>
        </w:tc>
        <w:tc>
          <w:tcPr>
            <w:tcW w:w="3072" w:type="dxa"/>
          </w:tcPr>
          <w:p w14:paraId="25E0EAE1" w14:textId="77777777" w:rsidR="00AD4B95" w:rsidRDefault="00000000">
            <w:r>
              <w:rPr>
                <w:sz w:val="18"/>
              </w:rPr>
              <w:t>ResearchGate — VC Framework Analysis</w:t>
            </w:r>
          </w:p>
        </w:tc>
        <w:tc>
          <w:tcPr>
            <w:tcW w:w="3072" w:type="dxa"/>
          </w:tcPr>
          <w:p w14:paraId="409F7681" w14:textId="77777777" w:rsidR="00AD4B95" w:rsidRDefault="00000000">
            <w:r>
              <w:rPr>
                <w:sz w:val="18"/>
              </w:rPr>
              <w:t>researchgate.net/publication/395109527</w:t>
            </w:r>
          </w:p>
        </w:tc>
      </w:tr>
    </w:tbl>
    <w:p w14:paraId="3FC73280" w14:textId="77777777" w:rsidR="00AD4B95" w:rsidRDefault="00AD4B95">
      <w:pPr>
        <w:spacing w:before="80"/>
      </w:pPr>
    </w:p>
    <w:p w14:paraId="57E92ED1" w14:textId="77777777" w:rsidR="00AD4B95" w:rsidRDefault="00000000">
      <w:pPr>
        <w:keepNext/>
        <w:spacing w:before="240"/>
      </w:pPr>
      <w:r>
        <w:rPr>
          <w:b/>
          <w:color w:val="1B2A3D"/>
          <w:sz w:val="24"/>
        </w:rPr>
        <w:t>Honorários de Advocacia de Imigração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790"/>
        <w:gridCol w:w="2866"/>
        <w:gridCol w:w="3560"/>
      </w:tblGrid>
      <w:tr w:rsidR="00AD4B95" w14:paraId="1FCFDE62" w14:textId="77777777">
        <w:trPr>
          <w:jc w:val="center"/>
        </w:trPr>
        <w:tc>
          <w:tcPr>
            <w:tcW w:w="3072" w:type="dxa"/>
            <w:shd w:val="clear" w:color="auto" w:fill="1B2A3D"/>
          </w:tcPr>
          <w:p w14:paraId="27B5EB5C" w14:textId="77777777" w:rsidR="00AD4B95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72" w:type="dxa"/>
            <w:shd w:val="clear" w:color="auto" w:fill="1B2A3D"/>
          </w:tcPr>
          <w:p w14:paraId="0912DD53" w14:textId="77777777" w:rsidR="00AD4B95" w:rsidRDefault="00000000"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w="3072" w:type="dxa"/>
            <w:shd w:val="clear" w:color="auto" w:fill="1B2A3D"/>
          </w:tcPr>
          <w:p w14:paraId="33C175C5" w14:textId="77777777" w:rsidR="00AD4B95" w:rsidRDefault="00000000">
            <w:r>
              <w:rPr>
                <w:b/>
                <w:color w:val="FFFFFF"/>
                <w:sz w:val="18"/>
              </w:rPr>
              <w:t>URL/Referência</w:t>
            </w:r>
          </w:p>
        </w:tc>
      </w:tr>
      <w:tr w:rsidR="00AD4B95" w14:paraId="0A5DA4A5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04932AF3" w14:textId="77777777" w:rsidR="00AD4B95" w:rsidRDefault="00000000">
            <w:r>
              <w:rPr>
                <w:b/>
                <w:sz w:val="18"/>
              </w:rPr>
              <w:t>75</w:t>
            </w:r>
          </w:p>
        </w:tc>
        <w:tc>
          <w:tcPr>
            <w:tcW w:w="3072" w:type="dxa"/>
          </w:tcPr>
          <w:p w14:paraId="1CE35B7C" w14:textId="77777777" w:rsidR="00AD4B95" w:rsidRDefault="00000000">
            <w:r>
              <w:rPr>
                <w:sz w:val="18"/>
              </w:rPr>
              <w:t>Arkell Immigration (NIW fees)</w:t>
            </w:r>
          </w:p>
        </w:tc>
        <w:tc>
          <w:tcPr>
            <w:tcW w:w="3072" w:type="dxa"/>
          </w:tcPr>
          <w:p w14:paraId="59396828" w14:textId="77777777" w:rsidR="00AD4B95" w:rsidRDefault="00000000">
            <w:r>
              <w:rPr>
                <w:sz w:val="18"/>
              </w:rPr>
              <w:t>nationalinterestwaivers.com/about/attorney-fees-and-costs</w:t>
            </w:r>
          </w:p>
        </w:tc>
      </w:tr>
      <w:tr w:rsidR="00AD4B95" w14:paraId="5F7A694A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458206D0" w14:textId="77777777" w:rsidR="00AD4B95" w:rsidRDefault="00000000">
            <w:r>
              <w:rPr>
                <w:b/>
                <w:sz w:val="18"/>
              </w:rPr>
              <w:t>76</w:t>
            </w:r>
          </w:p>
        </w:tc>
        <w:tc>
          <w:tcPr>
            <w:tcW w:w="3072" w:type="dxa"/>
          </w:tcPr>
          <w:p w14:paraId="284C2E3C" w14:textId="77777777" w:rsidR="00AD4B95" w:rsidRDefault="00000000">
            <w:r>
              <w:rPr>
                <w:sz w:val="18"/>
              </w:rPr>
              <w:t>Getson &amp; Schatz (EB-1A fees)</w:t>
            </w:r>
          </w:p>
        </w:tc>
        <w:tc>
          <w:tcPr>
            <w:tcW w:w="3072" w:type="dxa"/>
          </w:tcPr>
          <w:p w14:paraId="0D967104" w14:textId="77777777" w:rsidR="00AD4B95" w:rsidRDefault="00000000">
            <w:r>
              <w:rPr>
                <w:sz w:val="18"/>
              </w:rPr>
              <w:t>researchergreencard.com/legal-fees/</w:t>
            </w:r>
          </w:p>
        </w:tc>
      </w:tr>
      <w:tr w:rsidR="00AD4B95" w14:paraId="20F2F2A6" w14:textId="77777777">
        <w:trPr>
          <w:jc w:val="center"/>
        </w:trPr>
        <w:tc>
          <w:tcPr>
            <w:tcW w:w="3072" w:type="dxa"/>
            <w:shd w:val="clear" w:color="auto" w:fill="EDE8DF"/>
          </w:tcPr>
          <w:p w14:paraId="7626169E" w14:textId="77777777" w:rsidR="00AD4B95" w:rsidRDefault="00000000">
            <w:r>
              <w:rPr>
                <w:b/>
                <w:sz w:val="18"/>
              </w:rPr>
              <w:t>77</w:t>
            </w:r>
          </w:p>
        </w:tc>
        <w:tc>
          <w:tcPr>
            <w:tcW w:w="3072" w:type="dxa"/>
          </w:tcPr>
          <w:p w14:paraId="2E3EAA54" w14:textId="77777777" w:rsidR="00AD4B95" w:rsidRDefault="00000000">
            <w:r>
              <w:rPr>
                <w:sz w:val="18"/>
              </w:rPr>
              <w:t>Powell Immigration (general fees)</w:t>
            </w:r>
          </w:p>
        </w:tc>
        <w:tc>
          <w:tcPr>
            <w:tcW w:w="3072" w:type="dxa"/>
          </w:tcPr>
          <w:p w14:paraId="351926D1" w14:textId="77777777" w:rsidR="00AD4B95" w:rsidRDefault="00000000">
            <w:r>
              <w:rPr>
                <w:sz w:val="18"/>
              </w:rPr>
              <w:t>calivista.com/attorneys-fees</w:t>
            </w:r>
          </w:p>
        </w:tc>
      </w:tr>
    </w:tbl>
    <w:p w14:paraId="2353922A" w14:textId="77777777" w:rsidR="00AD4B95" w:rsidRDefault="00AD4B95">
      <w:pPr>
        <w:spacing w:before="80"/>
      </w:pPr>
    </w:p>
    <w:p w14:paraId="581B1026" w14:textId="77777777" w:rsidR="00AD4B95" w:rsidRDefault="00000000">
      <w:pPr>
        <w:spacing w:before="40"/>
        <w:jc w:val="both"/>
      </w:pPr>
      <w:r>
        <w:rPr>
          <w:b/>
        </w:rPr>
        <w:t>FIM DO MEMORANDO</w:t>
      </w:r>
    </w:p>
    <w:p w14:paraId="2147792B" w14:textId="52AB4858" w:rsidR="00AD4B95" w:rsidRDefault="00000000">
      <w:pPr>
        <w:spacing w:before="40"/>
        <w:jc w:val="both"/>
      </w:pPr>
      <w:r>
        <w:rPr>
          <w:i/>
        </w:rPr>
        <w:t xml:space="preserve">Este documento foi preparado com base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pesquisas</w:t>
      </w:r>
      <w:proofErr w:type="spellEnd"/>
      <w:r>
        <w:rPr>
          <w:i/>
        </w:rPr>
        <w:t xml:space="preserve"> de deep research totalizando 150KB+ de análise original, 70+ fontes primárias, e o contrato de parceria Total Help-OMNI assinado em 02 de abril de 2026. Os cálculos são transparentes e rastreáveis. A convergência de 6 métodos independentes — incluindo 2 novos métodos (Revenue Multiple e DCF) que se tornaram aplicáveis com a receita comprometida — reforça a credibilidade do range proposto de US$ 25M-45M pre-money, com centro de gravidade em US$ 35M.</w:t>
      </w:r>
    </w:p>
    <w:p w14:paraId="4E0027A9" w14:textId="77777777" w:rsidR="00AD4B95" w:rsidRDefault="00000000">
      <w:pPr>
        <w:spacing w:before="40"/>
        <w:jc w:val="both"/>
      </w:pPr>
      <w:r>
        <w:rPr>
          <w:i/>
        </w:rPr>
        <w:t>A transformação de startup pré-receita (US$ 15-25M) para empresa com US$ 1,6M ARR comprometido (US$ 25-45M) representa uma reavaliação de +75% no centro de gravidade — inteiramente justificada pela eliminação do maior risco de qualquer seed-stage company: a incerteza sobre a primeira venda.</w:t>
      </w:r>
    </w:p>
    <w:sectPr w:rsidR="00AD4B95" w:rsidSect="00034616">
      <w:headerReference w:type="default" r:id="rId8"/>
      <w:footerReference w:type="default" r:id="rId9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DBE5B" w14:textId="77777777" w:rsidR="00AA6765" w:rsidRDefault="00AA6765">
      <w:pPr>
        <w:spacing w:after="0" w:line="240" w:lineRule="auto"/>
      </w:pPr>
      <w:r>
        <w:separator/>
      </w:r>
    </w:p>
  </w:endnote>
  <w:endnote w:type="continuationSeparator" w:id="0">
    <w:p w14:paraId="0279ADD2" w14:textId="77777777" w:rsidR="00AA6765" w:rsidRDefault="00AA6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A575" w14:textId="77777777" w:rsidR="00AD4B95" w:rsidRDefault="00000000">
    <w:pPr>
      <w:pStyle w:val="Rodap"/>
      <w:jc w:val="center"/>
    </w:pPr>
    <w:proofErr w:type="spellStart"/>
    <w:r>
      <w:rPr>
        <w:color w:val="5A5550"/>
        <w:sz w:val="16"/>
      </w:rPr>
      <w:t>Documento</w:t>
    </w:r>
    <w:proofErr w:type="spellEnd"/>
    <w:r>
      <w:rPr>
        <w:color w:val="5A5550"/>
        <w:sz w:val="16"/>
      </w:rPr>
      <w:t xml:space="preserve"> </w:t>
    </w:r>
    <w:proofErr w:type="spellStart"/>
    <w:r>
      <w:rPr>
        <w:color w:val="5A5550"/>
        <w:sz w:val="16"/>
      </w:rPr>
      <w:t>Confidencial</w:t>
    </w:r>
    <w:proofErr w:type="spellEnd"/>
    <w:r>
      <w:rPr>
        <w:color w:val="5A5550"/>
        <w:sz w:val="16"/>
      </w:rPr>
      <w:t xml:space="preserve">   |   Abril 2026   |   p. </w:t>
    </w:r>
    <w:r>
      <w:rPr>
        <w:color w:val="5A5550"/>
        <w:sz w:val="16"/>
      </w:rPr>
      <w:fldChar w:fldCharType="begin"/>
    </w:r>
    <w:r>
      <w:rPr>
        <w:color w:val="5A5550"/>
        <w:sz w:val="16"/>
      </w:rPr>
      <w:instrText>PAGE</w:instrText>
    </w:r>
    <w:r w:rsidR="007166AA">
      <w:rPr>
        <w:color w:val="5A5550"/>
        <w:sz w:val="16"/>
      </w:rPr>
      <w:fldChar w:fldCharType="separate"/>
    </w:r>
    <w:r w:rsidR="007166AA">
      <w:rPr>
        <w:noProof/>
        <w:color w:val="5A5550"/>
        <w:sz w:val="16"/>
      </w:rPr>
      <w:t>1</w:t>
    </w:r>
    <w:r>
      <w:rPr>
        <w:color w:val="5A55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66FC" w14:textId="77777777" w:rsidR="00AA6765" w:rsidRDefault="00AA6765">
      <w:pPr>
        <w:spacing w:after="0" w:line="240" w:lineRule="auto"/>
      </w:pPr>
      <w:r>
        <w:separator/>
      </w:r>
    </w:p>
  </w:footnote>
  <w:footnote w:type="continuationSeparator" w:id="0">
    <w:p w14:paraId="7395A578" w14:textId="77777777" w:rsidR="00AA6765" w:rsidRDefault="00AA6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A835" w14:textId="77777777" w:rsidR="00AD4B95" w:rsidRDefault="00000000">
    <w:pPr>
      <w:pStyle w:val="Cabealho"/>
      <w:jc w:val="center"/>
    </w:pPr>
    <w:r>
      <w:rPr>
        <w:color w:val="5A5550"/>
        <w:sz w:val="16"/>
      </w:rPr>
      <w:t xml:space="preserve">VALUATION COM TOTAL HELP   •   OMNI — AIOS / Petition Engine   •   </w:t>
    </w:r>
    <w:proofErr w:type="spellStart"/>
    <w:r>
      <w:rPr>
        <w:color w:val="5A5550"/>
        <w:sz w:val="16"/>
      </w:rPr>
      <w:t>Confidencial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680625">
    <w:abstractNumId w:val="8"/>
  </w:num>
  <w:num w:numId="2" w16cid:durableId="1127427830">
    <w:abstractNumId w:val="6"/>
  </w:num>
  <w:num w:numId="3" w16cid:durableId="1448894986">
    <w:abstractNumId w:val="5"/>
  </w:num>
  <w:num w:numId="4" w16cid:durableId="1932809172">
    <w:abstractNumId w:val="4"/>
  </w:num>
  <w:num w:numId="5" w16cid:durableId="756093574">
    <w:abstractNumId w:val="7"/>
  </w:num>
  <w:num w:numId="6" w16cid:durableId="876311674">
    <w:abstractNumId w:val="3"/>
  </w:num>
  <w:num w:numId="7" w16cid:durableId="1257904207">
    <w:abstractNumId w:val="2"/>
  </w:num>
  <w:num w:numId="8" w16cid:durableId="1789467221">
    <w:abstractNumId w:val="1"/>
  </w:num>
  <w:num w:numId="9" w16cid:durableId="1180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B9"/>
    <w:rsid w:val="00326F90"/>
    <w:rsid w:val="007166AA"/>
    <w:rsid w:val="00AA1D8D"/>
    <w:rsid w:val="00AA6765"/>
    <w:rsid w:val="00AD4B95"/>
    <w:rsid w:val="00B47730"/>
    <w:rsid w:val="00CB0664"/>
    <w:rsid w:val="00CC7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D2109"/>
  <w14:defaultImageDpi w14:val="300"/>
  <w15:docId w15:val="{51480870-1C96-1C4F-9105-7ADD85F5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39</Pages>
  <Words>7968</Words>
  <Characters>43032</Characters>
  <Application>Microsoft Office Word</Application>
  <DocSecurity>0</DocSecurity>
  <Lines>358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Lima</cp:lastModifiedBy>
  <cp:revision>3</cp:revision>
  <dcterms:created xsi:type="dcterms:W3CDTF">2013-12-23T23:15:00Z</dcterms:created>
  <dcterms:modified xsi:type="dcterms:W3CDTF">2026-04-03T09:53:00Z</dcterms:modified>
  <cp:category/>
</cp:coreProperties>
</file>