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4" w:space="1" w:color="8B7355"/>
        </w:pBdr>
        <w:spacing w:before="480"/>
      </w:pPr>
    </w:p>
    <w:p>
      <w:pPr>
        <w:spacing w:before="1200" w:after="120"/>
      </w:pPr>
    </w:p>
    <w:p>
      <w:pPr>
        <w:spacing w:before="80" w:after="80"/>
        <w:jc w:val="center"/>
      </w:pPr>
      <w:r>
        <w:rPr>
          <w:rFonts w:ascii="Calibri" w:hAnsi="Calibri"/>
          <w:b/>
          <w:color w:val="1B2A3D"/>
          <w:sz w:val="40"/>
        </w:rPr>
        <w:t>MODELO DE VALUATION CONSOLIDADO</w:t>
      </w:r>
    </w:p>
    <w:p>
      <w:pPr>
        <w:spacing w:before="80" w:after="240"/>
        <w:jc w:val="center"/>
      </w:pPr>
      <w:r>
        <w:rPr>
          <w:rFonts w:ascii="Calibri" w:hAnsi="Calibri"/>
          <w:color w:val="1B2A3D"/>
          <w:sz w:val="36"/>
        </w:rPr>
        <w:t>OMNI — AIOS / Petition Engine</w:t>
      </w:r>
    </w:p>
    <w:p>
      <w:pPr>
        <w:spacing w:after="160"/>
        <w:jc w:val="center"/>
      </w:pPr>
      <w:r>
        <w:rPr>
          <w:rFonts w:ascii="Calibri" w:hAnsi="Calibri"/>
          <w:color w:val="8B7355"/>
          <w:sz w:val="22"/>
        </w:rPr>
        <w:t>————————————————————</w:t>
      </w:r>
    </w:p>
    <w:p>
      <w:pPr>
        <w:spacing w:after="40"/>
        <w:jc w:val="center"/>
      </w:pPr>
      <w:r>
        <w:rPr>
          <w:rFonts w:ascii="Calibri" w:hAnsi="Calibri"/>
          <w:b/>
          <w:color w:val="1B2A3D"/>
          <w:sz w:val="26"/>
        </w:rPr>
        <w:t>Baseado em 6 Pesquisas de Deep Research</w:t>
      </w:r>
    </w:p>
    <w:p>
      <w:pPr>
        <w:spacing w:after="240"/>
        <w:jc w:val="center"/>
      </w:pPr>
      <w:r>
        <w:rPr>
          <w:rFonts w:ascii="Calibri" w:hAnsi="Calibri"/>
          <w:color w:val="5A5550"/>
          <w:sz w:val="22"/>
        </w:rPr>
        <w:t>Abril 2026</w:t>
      </w:r>
    </w:p>
    <w:p>
      <w:pPr>
        <w:spacing w:before="400"/>
      </w:pPr>
    </w:p>
    <w:p>
      <w:pPr>
        <w:spacing w:before="20" w:after="20"/>
        <w:jc w:val="center"/>
      </w:pPr>
      <w:r>
        <w:rPr>
          <w:rFonts w:ascii="Calibri" w:hAnsi="Calibri"/>
          <w:color w:val="5A5550"/>
          <w:sz w:val="20"/>
        </w:rPr>
        <w:t>Documento preparado por: Equipe de Análise de Investimentos — OMNI</w:t>
      </w:r>
    </w:p>
    <w:p>
      <w:pPr>
        <w:spacing w:before="20" w:after="20"/>
        <w:jc w:val="center"/>
      </w:pPr>
      <w:r>
        <w:rPr>
          <w:rFonts w:ascii="Calibri" w:hAnsi="Calibri"/>
          <w:color w:val="5A5550"/>
          <w:sz w:val="20"/>
        </w:rPr>
        <w:t>Data: 02 de abril de 2026</w:t>
      </w:r>
    </w:p>
    <w:p>
      <w:pPr>
        <w:spacing w:before="20" w:after="20"/>
        <w:jc w:val="center"/>
      </w:pPr>
      <w:r>
        <w:rPr>
          <w:rFonts w:ascii="Calibri" w:hAnsi="Calibri"/>
          <w:color w:val="5A5550"/>
          <w:sz w:val="20"/>
        </w:rPr>
        <w:t>Classificação: Confidencial — Uso Interno / Data Room</w:t>
      </w:r>
    </w:p>
    <w:p>
      <w:pPr>
        <w:spacing w:before="20" w:after="20"/>
        <w:jc w:val="center"/>
      </w:pPr>
      <w:r>
        <w:rPr>
          <w:rFonts w:ascii="Calibri" w:hAnsi="Calibri"/>
          <w:color w:val="5A5550"/>
          <w:sz w:val="20"/>
        </w:rPr>
        <w:t>Versão: 1.0 — Consolidação Final</w:t>
      </w:r>
    </w:p>
    <w:p>
      <w:pPr>
        <w:spacing w:before="800"/>
      </w:pPr>
    </w:p>
    <w:p>
      <w:pPr>
        <w:pBdr>
          <w:bottom w:val="single" w:sz="24" w:space="1" w:color="8B7355"/>
        </w:pBdr>
      </w:pPr>
    </w:p>
    <w:p>
      <w:pPr>
        <w:spacing w:before="160"/>
        <w:jc w:val="center"/>
      </w:pPr>
      <w:r>
        <w:rPr>
          <w:rFonts w:ascii="Calibri" w:hAnsi="Calibri"/>
          <w:i/>
          <w:color w:val="5A5550"/>
          <w:sz w:val="18"/>
        </w:rPr>
        <w:t>DOCUMENTO CONFIDENCIAL</w:t>
      </w:r>
    </w:p>
    <w:p>
      <w:pPr>
        <w:pBdr>
          <w:left w:val="single" w:sz="12" w:space="8" w:color="8B7355"/>
        </w:pBdr>
        <w:spacing w:before="40" w:after="40"/>
        <w:ind w:left="720"/>
      </w:pPr>
      <w:r>
        <w:rPr>
          <w:rFonts w:ascii="Calibri" w:hAnsi="Calibri"/>
          <w:b/>
          <w:color w:val="5A5550"/>
          <w:sz w:val="20"/>
        </w:rPr>
        <w:t>Nota metodológica:</w:t>
      </w:r>
      <w:r>
        <w:rPr>
          <w:rFonts w:ascii="Calibri" w:hAnsi="Calibri"/>
          <w:b w:val="0"/>
          <w:i/>
          <w:color w:val="5A5550"/>
          <w:sz w:val="20"/>
        </w:rPr>
        <w:t xml:space="preserve"> </w:t>
      </w:r>
      <w:r>
        <w:rPr>
          <w:rFonts w:ascii="Calibri" w:hAnsi="Calibri"/>
          <w:i/>
          <w:color w:val="5A5550"/>
          <w:sz w:val="20"/>
        </w:rPr>
        <w:t>Todo número apresentado neste documento é rastreável a uma fonte primária identificada nas 4 pesquisas de referência. Quando estimativas são utilizadas, são explicitamente marcadas como tal. Nenhum dado foi fabricado.</w:t>
      </w:r>
    </w:p>
    <w:p>
      <w:pPr>
        <w:pBdr>
          <w:left w:val="single" w:sz="12" w:space="8" w:color="8B7355"/>
        </w:pBdr>
        <w:spacing w:before="40" w:after="40"/>
        <w:ind w:left="720"/>
      </w:pPr>
      <w:r>
        <w:rPr>
          <w:rFonts w:ascii="Calibri" w:hAnsi="Calibri"/>
          <w:b/>
          <w:color w:val="5A5550"/>
          <w:sz w:val="20"/>
        </w:rPr>
        <w:t>AVISO DE CONFIDENCIALIDADE:</w:t>
      </w:r>
      <w:r>
        <w:rPr>
          <w:rFonts w:ascii="Calibri" w:hAnsi="Calibri"/>
          <w:b w:val="0"/>
          <w:i/>
          <w:color w:val="5A5550"/>
          <w:sz w:val="20"/>
        </w:rPr>
        <w:t xml:space="preserve"> Este documento contém informações proprietárias e confidenciais da OMNI. É fornecido exclusivamente para fins de avaliação de investimento por destinatários autorizados. Reprodução, distribuição ou divulgação a terceiros sem consentimento prévio por escrito é estritamente proibida. Ao receber este documento, o destinatário concorda em manter sigilo sobre seu conteúdo.</w:t>
      </w:r>
    </w:p>
    <w:p>
      <w:pPr>
        <w:pBdr>
          <w:left w:val="single" w:sz="12" w:space="8" w:color="8B7355"/>
        </w:pBdr>
        <w:spacing w:before="40" w:after="40"/>
        <w:ind w:left="720"/>
      </w:pPr>
      <w:r>
        <w:rPr>
          <w:rFonts w:ascii="Calibri" w:hAnsi="Calibri"/>
          <w:b/>
          <w:color w:val="5A5550"/>
          <w:sz w:val="20"/>
        </w:rPr>
        <w:t>DECLARAÇÃO SOBRE PROJEÇÕES:</w:t>
      </w:r>
      <w:r>
        <w:rPr>
          <w:rFonts w:ascii="Calibri" w:hAnsi="Calibri"/>
          <w:b w:val="0"/>
          <w:i/>
          <w:color w:val="5A5550"/>
          <w:sz w:val="20"/>
        </w:rPr>
        <w:t xml:space="preserve"> Este memorando contém declarações prospectivas baseadas em premissas razoáveis sobre condições de mercado, desempenho operacional e tendências setoriais. Resultados reais podem diferir materialmente das projeções aqui apresentadas. Dados históricos de mercado não garantem desempenho futuro. Todas as projeções financeiras devem ser avaliadas em conjunto com os fatores de risco descritos neste documento.</w:t>
      </w:r>
    </w:p>
    <w:p>
      <w:pPr>
        <w:pBdr>
          <w:left w:val="single" w:sz="12" w:space="8" w:color="8B7355"/>
        </w:pBdr>
        <w:spacing w:before="40" w:after="40"/>
        <w:ind w:left="720"/>
      </w:pPr>
      <w:r>
        <w:rPr>
          <w:rFonts w:ascii="Calibri" w:hAnsi="Calibri"/>
          <w:b/>
          <w:color w:val="5A5550"/>
          <w:sz w:val="20"/>
        </w:rPr>
        <w:t>NOTA METODOLÓGICA:</w:t>
      </w:r>
      <w:r>
        <w:rPr>
          <w:rFonts w:ascii="Calibri" w:hAnsi="Calibri"/>
          <w:b w:val="0"/>
          <w:i/>
          <w:color w:val="5A5550"/>
          <w:sz w:val="20"/>
        </w:rPr>
        <w:t xml:space="preserve"> Todo número apresentado neste documento é rastreável a uma fonte primária identificada nas 6 pesquisas de deep research de referência --- incluindo dados de PitchBook, Crunchbase, TechCrunch, Carta, USCIS e 64 fontes acadêmicas e de mercado. Quando estimativas são utilizadas, são explicitamente marcadas como tal. Nenhum dado foi fabricado.</w:t>
      </w:r>
    </w:p>
    <w:p>
      <w:r>
        <w:br w:type="page"/>
      </w:r>
    </w:p>
    <w:p>
      <w:pPr>
        <w:keepNext/>
        <w:pBdr>
          <w:bottom w:val="single" w:sz="16" w:space="1" w:color="8B7355"/>
        </w:pBdr>
        <w:spacing w:before="360" w:after="120"/>
      </w:pPr>
      <w:r>
        <w:rPr>
          <w:rFonts w:ascii="Calibri" w:hAnsi="Calibri"/>
          <w:b/>
          <w:color w:val="1B2A3D"/>
          <w:sz w:val="28"/>
        </w:rPr>
        <w:t>INVESTMENT HIGHLIGHTS --- SUMÁRIO PARA O INVESTIDOR</w:t>
      </w:r>
    </w:p>
    <w:p>
      <w:pPr>
        <w:pBdr>
          <w:left w:val="single" w:sz="12" w:space="8" w:color="8B7355"/>
        </w:pBdr>
        <w:spacing w:before="40" w:after="40"/>
        <w:ind w:left="720"/>
      </w:pPr>
      <w:r>
        <w:rPr>
          <w:rFonts w:ascii="Calibri" w:hAnsi="Calibri"/>
          <w:i/>
          <w:color w:val="5A5550"/>
          <w:sz w:val="20"/>
        </w:rPr>
        <w:t>\"A imigração por talento é o último grande mercado jurídico dos EUA onde a IA ainda não chegou em escala. O AIOS/Petition Engine não está pedindo permissão para entrar nesse mercado --- já está dentro, com 17 sistemas funcionais e 100+ casos processados.\"</w:t>
      </w:r>
    </w:p>
    <w:p>
      <w:pPr>
        <w:spacing w:before="40" w:after="80"/>
        <w:jc w:val="both"/>
      </w:pPr>
      <w:r>
        <w:rPr>
          <w:rFonts w:ascii="Calibri" w:hAnsi="Calibri"/>
          <w:b/>
          <w:color w:val="000000"/>
          <w:sz w:val="22"/>
        </w:rPr>
        <w:t>1. PLATAFORMA PROPRIETÁRIA SEM PAR:</w:t>
      </w:r>
      <w:r>
        <w:rPr>
          <w:rFonts w:ascii="Calibri" w:hAnsi="Calibri"/>
          <w:b w:val="0"/>
          <w:i w:val="0"/>
          <w:color w:val="000000"/>
          <w:sz w:val="22"/>
        </w:rPr>
        <w:t xml:space="preserve"> 17 sistemas de IA generativa proprietários --- mais do que qualquer concorrente no setor de ImmigrationTech. Nenhuma outra startup no espaço construiu um stack end-to-end de automação de petições desta magnitude. O concorrente mais próximo (CaseBlink) opera com 2-3 sistemas.</w:t>
      </w:r>
    </w:p>
    <w:p>
      <w:pPr>
        <w:spacing w:before="40" w:after="80"/>
        <w:jc w:val="both"/>
      </w:pPr>
      <w:r>
        <w:rPr>
          <w:rFonts w:ascii="Calibri" w:hAnsi="Calibri"/>
          <w:b/>
          <w:color w:val="000000"/>
          <w:sz w:val="22"/>
        </w:rPr>
        <w:t>2. TAM DE US$ 850M+ EM CRESCIMENTO EXPLOSIVO:</w:t>
      </w:r>
      <w:r>
        <w:rPr>
          <w:rFonts w:ascii="Calibri" w:hAnsi="Calibri"/>
          <w:b w:val="0"/>
          <w:i w:val="0"/>
          <w:color w:val="000000"/>
          <w:sz w:val="22"/>
        </w:rPr>
        <w:t xml:space="preserve"> O volume de petições EB-2 NIW triplicou de ~22K para ~64K em dois anos (FY2022→FY2024). EB-1A quase triplicou no mesmo período. Este é um mercado em expansão secular acelerada.</w:t>
      </w:r>
    </w:p>
    <w:p>
      <w:pPr>
        <w:spacing w:before="40" w:after="80"/>
        <w:jc w:val="both"/>
      </w:pPr>
      <w:r>
        <w:rPr>
          <w:rFonts w:ascii="Calibri" w:hAnsi="Calibri"/>
          <w:b/>
          <w:color w:val="000000"/>
          <w:sz w:val="22"/>
        </w:rPr>
        <w:t>3. CRISE DE APROVAÇÃO = OPORTUNIDADE GERACIONAL:</w:t>
      </w:r>
      <w:r>
        <w:rPr>
          <w:rFonts w:ascii="Calibri" w:hAnsi="Calibri"/>
          <w:b w:val="0"/>
          <w:i w:val="0"/>
          <w:color w:val="000000"/>
          <w:sz w:val="22"/>
        </w:rPr>
        <w:t xml:space="preserve"> A taxa de aprovação do EB-2 NIW colapsou de 96% (FY2022) para 35,7% (Q4 FY2025) --- a maior queda na história recente do USCIS. Esta dislocation cria demanda urgente e estrutural por ferramentas que aumentem a qualidade probatória das petições.</w:t>
      </w:r>
    </w:p>
    <w:p>
      <w:pPr>
        <w:spacing w:before="40" w:after="80"/>
        <w:jc w:val="both"/>
      </w:pPr>
      <w:r>
        <w:rPr>
          <w:rFonts w:ascii="Calibri" w:hAnsi="Calibri"/>
          <w:b/>
          <w:color w:val="000000"/>
          <w:sz w:val="22"/>
        </w:rPr>
        <w:t>4. TIMING DE MERCADO EXCEPCIONAL:</w:t>
      </w:r>
      <w:r>
        <w:rPr>
          <w:rFonts w:ascii="Calibri" w:hAnsi="Calibri"/>
          <w:b w:val="0"/>
          <w:i w:val="0"/>
          <w:color w:val="000000"/>
          <w:sz w:val="22"/>
        </w:rPr>
        <w:t xml:space="preserve"> O funding em LegalTech atingiu recorde histórico de US$ 4,1-4,4B em 2025 (+77% YoY). Harvey AI saltou de $3B para $11B de valuation em 14 meses. O apetite do capital por Legal AI nunca foi tão forte.</w:t>
      </w:r>
    </w:p>
    <w:p>
      <w:pPr>
        <w:spacing w:before="40" w:after="80"/>
        <w:jc w:val="both"/>
      </w:pPr>
      <w:r>
        <w:rPr>
          <w:rFonts w:ascii="Calibri" w:hAnsi="Calibri"/>
          <w:b/>
          <w:color w:val="000000"/>
          <w:sz w:val="22"/>
        </w:rPr>
        <w:t>5. UNIT ECONOMICS ATRAENTES:</w:t>
      </w:r>
      <w:r>
        <w:rPr>
          <w:rFonts w:ascii="Calibri" w:hAnsi="Calibri"/>
          <w:b w:val="0"/>
          <w:i w:val="0"/>
          <w:color w:val="000000"/>
          <w:sz w:val="22"/>
        </w:rPr>
        <w:t xml:space="preserve"> ARPC (Average Revenue Per Case) projetado de US$ 3.000-5.000 vs. honorários de advogados de US$ 6.500-17.500. Margem bruta estimada de 70-85% (padrão SaaS). Near-zero marginal cost per case adicional.</w:t>
      </w:r>
    </w:p>
    <w:p>
      <w:pPr>
        <w:spacing w:before="40" w:after="80"/>
        <w:jc w:val="both"/>
      </w:pPr>
      <w:r>
        <w:rPr>
          <w:rFonts w:ascii="Calibri" w:hAnsi="Calibri"/>
          <w:b/>
          <w:color w:val="000000"/>
          <w:sz w:val="22"/>
        </w:rPr>
        <w:t>6. MOAT DE PROPRIEDADE INTELECTUAL:</w:t>
      </w:r>
      <w:r>
        <w:rPr>
          <w:rFonts w:ascii="Calibri" w:hAnsi="Calibri"/>
          <w:b w:val="0"/>
          <w:i w:val="0"/>
          <w:color w:val="000000"/>
          <w:sz w:val="22"/>
        </w:rPr>
        <w:t xml:space="preserve"> Custo de recreação estimado em US$ 8-12M (17 sistemas + base de conhecimento + 6 anos de iteração). A barreira de entrada não é capital --- é expertise combinada de IA + direito migratório, acumulada ao longo de anos.</w:t>
      </w:r>
    </w:p>
    <w:p>
      <w:pPr>
        <w:spacing w:before="40" w:after="80"/>
        <w:jc w:val="both"/>
      </w:pPr>
      <w:r>
        <w:rPr>
          <w:rFonts w:ascii="Calibri" w:hAnsi="Calibri"/>
          <w:b/>
          <w:color w:val="000000"/>
          <w:sz w:val="22"/>
        </w:rPr>
        <w:t>7. M&amp;A ATIVO COM PRÊMIOS ESTRATÉGICOS:</w:t>
      </w:r>
      <w:r>
        <w:rPr>
          <w:rFonts w:ascii="Calibri" w:hAnsi="Calibri"/>
          <w:b w:val="0"/>
          <w:i w:val="0"/>
          <w:color w:val="000000"/>
          <w:sz w:val="22"/>
        </w:rPr>
        <w:t xml:space="preserve"> Casetext foi adquirida pela Thomson Reuters por $650M (32,5x ARR). vLex foi adquirida pela Clio por $1B. Deel adquiriu Legalpad e cresceu a unidade 10x em receita em 2 anos. Acquirers pagam prêmios elevados por IA jurídica.</w:t>
      </w:r>
    </w:p>
    <w:p>
      <w:pPr>
        <w:spacing w:before="40" w:after="80"/>
        <w:jc w:val="both"/>
      </w:pPr>
      <w:r>
        <w:rPr>
          <w:rFonts w:ascii="Calibri" w:hAnsi="Calibri"/>
          <w:b/>
          <w:color w:val="000000"/>
          <w:sz w:val="22"/>
        </w:rPr>
        <w:t>8. MÚLTIPLOS DE REFERÊNCIA FAVORÁVEIS:</w:t>
      </w:r>
      <w:r>
        <w:rPr>
          <w:rFonts w:ascii="Calibri" w:hAnsi="Calibri"/>
          <w:b w:val="0"/>
          <w:i w:val="0"/>
          <w:color w:val="000000"/>
          <w:sz w:val="22"/>
        </w:rPr>
        <w:t xml:space="preserve"> Mediana de pre-money seed para AI SaaS: $17,9M (Carta 2024). Prêmio AI sobre não-AI: +42% (Qubit Capital). O range de US$ 15-25M do AIOS está dentro da faixa de mercado, não acima dela.</w:t>
      </w:r>
    </w:p>
    <w:p>
      <w:pPr>
        <w:spacing w:before="40" w:after="80"/>
        <w:jc w:val="both"/>
      </w:pPr>
      <w:r>
        <w:rPr>
          <w:rFonts w:ascii="Calibri" w:hAnsi="Calibri"/>
          <w:b/>
          <w:color w:val="000000"/>
          <w:sz w:val="22"/>
        </w:rPr>
        <w:t>9. CONVERGÊNCIA DE 6 MÉTODOS INDEPENDENTES:</w:t>
      </w:r>
      <w:r>
        <w:rPr>
          <w:rFonts w:ascii="Calibri" w:hAnsi="Calibri"/>
          <w:b w:val="0"/>
          <w:i w:val="0"/>
          <w:color w:val="000000"/>
          <w:sz w:val="22"/>
        </w:rPr>
        <w:t xml:space="preserve"> Seis metodologias de valuation reconhecidas pelo mercado convergem para um range de US$ 15M-25M pre-money, com centro de gravidade em US$ 20M. A convergência multi-método é o sinal mais forte de um valuation fundamentado.</w:t>
      </w:r>
    </w:p>
    <w:p>
      <w:pPr>
        <w:spacing w:before="40" w:after="80"/>
        <w:jc w:val="both"/>
      </w:pPr>
      <w:r>
        <w:rPr>
          <w:rFonts w:ascii="Calibri" w:hAnsi="Calibri"/>
          <w:b/>
          <w:color w:val="000000"/>
          <w:sz w:val="22"/>
        </w:rPr>
        <w:t>10. CAMINHO CLARO PARA $1M+ ARR:</w:t>
      </w:r>
      <w:r>
        <w:rPr>
          <w:rFonts w:ascii="Calibri" w:hAnsi="Calibri"/>
          <w:b w:val="0"/>
          <w:i w:val="0"/>
          <w:color w:val="000000"/>
          <w:sz w:val="22"/>
        </w:rPr>
        <w:t xml:space="preserve"> LegalOS, com apenas ~$500K de funding, atingiu ~$1,2M ARR run rate em poucos meses pós-YC. Com 30 casos/mês × $4K ARPC, o AIOS atinge $1,44M ARR --- uma meta conservadora e bem-mapeada no setor.</w:t>
      </w:r>
    </w:p>
    <w:p>
      <w:r>
        <w:br w:type="page"/>
      </w:r>
    </w:p>
    <w:p>
      <w:pPr>
        <w:keepNext/>
        <w:pBdr>
          <w:bottom w:val="single" w:sz="16" w:space="1" w:color="8B7355"/>
        </w:pBdr>
        <w:spacing w:before="360" w:after="120"/>
      </w:pPr>
      <w:r>
        <w:rPr>
          <w:rFonts w:ascii="Calibri" w:hAnsi="Calibri"/>
          <w:b/>
          <w:color w:val="1B2A3D"/>
          <w:sz w:val="28"/>
        </w:rPr>
        <w:t>1. SUMÁRIO EXECUTIVO</w:t>
      </w:r>
    </w:p>
    <w:p>
      <w:pPr>
        <w:spacing w:before="40" w:after="80"/>
        <w:jc w:val="both"/>
      </w:pPr>
      <w:r>
        <w:rPr>
          <w:rFonts w:ascii="Calibri" w:hAnsi="Calibri"/>
          <w:b w:val="0"/>
          <w:i w:val="0"/>
          <w:color w:val="000000"/>
          <w:sz w:val="22"/>
        </w:rPr>
        <w:t xml:space="preserve">O AIOS/Petition Engine é uma plataforma de automação de petições de imigração baseada em IA generativa, desenvolvida pela OMNI. Com </w:t>
      </w:r>
      <w:r>
        <w:rPr>
          <w:rFonts w:ascii="Calibri" w:hAnsi="Calibri"/>
          <w:b/>
          <w:color w:val="000000"/>
          <w:sz w:val="22"/>
        </w:rPr>
        <w:t>17 sistemas proprietários</w:t>
      </w:r>
      <w:r>
        <w:rPr>
          <w:rFonts w:ascii="Calibri" w:hAnsi="Calibri"/>
          <w:b w:val="0"/>
          <w:i w:val="0"/>
          <w:color w:val="000000"/>
          <w:sz w:val="22"/>
        </w:rPr>
        <w:t xml:space="preserve">, </w:t>
      </w:r>
      <w:r>
        <w:rPr>
          <w:rFonts w:ascii="Calibri" w:hAnsi="Calibri"/>
          <w:b/>
          <w:color w:val="000000"/>
          <w:sz w:val="22"/>
        </w:rPr>
        <w:t>450KB+ de especificações técnicas</w:t>
      </w:r>
      <w:r>
        <w:rPr>
          <w:rFonts w:ascii="Calibri" w:hAnsi="Calibri"/>
          <w:b w:val="0"/>
          <w:i w:val="0"/>
          <w:color w:val="000000"/>
          <w:sz w:val="22"/>
        </w:rPr>
        <w:t xml:space="preserve">, </w:t>
      </w:r>
      <w:r>
        <w:rPr>
          <w:rFonts w:ascii="Calibri" w:hAnsi="Calibri"/>
          <w:b/>
          <w:color w:val="000000"/>
          <w:sz w:val="22"/>
        </w:rPr>
        <w:t>6 anos de desenvolvimento</w:t>
      </w:r>
      <w:r>
        <w:rPr>
          <w:rFonts w:ascii="Calibri" w:hAnsi="Calibri"/>
          <w:b w:val="0"/>
          <w:i w:val="0"/>
          <w:color w:val="000000"/>
          <w:sz w:val="22"/>
        </w:rPr>
        <w:t xml:space="preserve"> e </w:t>
      </w:r>
      <w:r>
        <w:rPr>
          <w:rFonts w:ascii="Calibri" w:hAnsi="Calibri"/>
          <w:b/>
          <w:color w:val="000000"/>
          <w:sz w:val="22"/>
        </w:rPr>
        <w:t>100+ casos processados</w:t>
      </w:r>
      <w:r>
        <w:rPr>
          <w:rFonts w:ascii="Calibri" w:hAnsi="Calibri"/>
          <w:b w:val="0"/>
          <w:i w:val="0"/>
          <w:color w:val="000000"/>
          <w:sz w:val="22"/>
        </w:rPr>
        <w:t>, representa a maior concentração de propriedade intelectual em automação de petições de imigração no mercado atual.</w:t>
      </w:r>
    </w:p>
    <w:p>
      <w:pPr>
        <w:spacing w:before="40" w:after="80"/>
        <w:jc w:val="both"/>
      </w:pPr>
      <w:r>
        <w:rPr>
          <w:rFonts w:ascii="Calibri" w:hAnsi="Calibri"/>
          <w:b w:val="0"/>
          <w:i w:val="0"/>
          <w:color w:val="000000"/>
          <w:sz w:val="22"/>
        </w:rPr>
        <w:t>A empresa opera em estágio pré-receita em escala (~5 casos/mês, meta de 30), numa janela de mercado singular: o volume de petições de imigração por talento nos EUA está em máximas históricas enquanto as taxas de aprovação estão em mínimas históricas --- criando uma demanda urgente e estrutural por ferramentas que aumentem a consistência e qualidade probatória das petições.</w:t>
      </w:r>
    </w:p>
    <w:p>
      <w:pPr>
        <w:spacing w:before="40" w:after="80"/>
        <w:jc w:val="both"/>
      </w:pPr>
      <w:r>
        <w:rPr>
          <w:rFonts w:ascii="Calibri" w:hAnsi="Calibri"/>
          <w:b w:val="0"/>
          <w:i w:val="0"/>
          <w:color w:val="000000"/>
          <w:sz w:val="22"/>
        </w:rPr>
        <w:t xml:space="preserve">Após análise cruzada de </w:t>
      </w:r>
      <w:r>
        <w:rPr>
          <w:rFonts w:ascii="Calibri" w:hAnsi="Calibri"/>
          <w:b/>
          <w:color w:val="000000"/>
          <w:sz w:val="22"/>
        </w:rPr>
        <w:t>6 métodos independentes de valuation</w:t>
      </w:r>
      <w:r>
        <w:rPr>
          <w:rFonts w:ascii="Calibri" w:hAnsi="Calibri"/>
          <w:b w:val="0"/>
          <w:i w:val="0"/>
          <w:color w:val="000000"/>
          <w:sz w:val="22"/>
        </w:rPr>
        <w:t xml:space="preserve">, calibrados por benchmarks de mercado (Carta Q3 2025), comparáveis em ImmigrationTech e Legal AI, dados operacionais do USCIS e 64 fontes primárias, o </w:t>
      </w:r>
      <w:r>
        <w:rPr>
          <w:rFonts w:ascii="Calibri" w:hAnsi="Calibri"/>
          <w:b/>
          <w:color w:val="000000"/>
          <w:sz w:val="22"/>
        </w:rPr>
        <w:t>range de valuation fundamentado converge entre US$ 15M e US$ 25M pre-money</w:t>
      </w:r>
      <w:r>
        <w:rPr>
          <w:rFonts w:ascii="Calibri" w:hAnsi="Calibri"/>
          <w:b w:val="0"/>
          <w:i w:val="0"/>
          <w:color w:val="000000"/>
          <w:sz w:val="22"/>
        </w:rPr>
        <w:t xml:space="preserve">, com centro de gravidade em </w:t>
      </w:r>
      <w:r>
        <w:rPr>
          <w:rFonts w:ascii="Calibri" w:hAnsi="Calibri"/>
          <w:b/>
          <w:color w:val="000000"/>
          <w:sz w:val="22"/>
        </w:rPr>
        <w:t>US$ 20M</w:t>
      </w:r>
      <w:r>
        <w:rPr>
          <w:rFonts w:ascii="Calibri" w:hAnsi="Calibri"/>
          <w:b w:val="0"/>
          <w:i w:val="0"/>
          <w:color w:val="000000"/>
          <w:sz w:val="22"/>
        </w:rPr>
        <w:t>.</w:t>
      </w:r>
    </w:p>
    <w:p>
      <w:pPr>
        <w:spacing w:before="40" w:after="80"/>
        <w:jc w:val="both"/>
      </w:pPr>
      <w:r>
        <w:rPr>
          <w:rFonts w:ascii="Calibri" w:hAnsi="Calibri"/>
          <w:b w:val="0"/>
          <w:i w:val="0"/>
          <w:color w:val="000000"/>
          <w:sz w:val="22"/>
        </w:rPr>
        <w:t xml:space="preserve">Este memorando foi preparado com base em </w:t>
      </w:r>
      <w:r>
        <w:rPr>
          <w:rFonts w:ascii="Calibri" w:hAnsi="Calibri"/>
          <w:b/>
          <w:color w:val="000000"/>
          <w:sz w:val="22"/>
        </w:rPr>
        <w:t>6 pesquisas de deep research</w:t>
      </w:r>
      <w:r>
        <w:rPr>
          <w:rFonts w:ascii="Calibri" w:hAnsi="Calibri"/>
          <w:b w:val="0"/>
          <w:i w:val="0"/>
          <w:color w:val="000000"/>
          <w:sz w:val="22"/>
        </w:rPr>
        <w:t xml:space="preserve"> que totalizaram mais de 150KB de análise original, cobrindo:</w:t>
      </w:r>
    </w:p>
    <w:p>
      <w:pPr>
        <w:pBdr>
          <w:left w:val="single" w:sz="12" w:space="8" w:color="8B7355"/>
        </w:pBdr>
        <w:spacing w:before="20" w:after="20"/>
        <w:ind w:left="1008"/>
      </w:pPr>
      <w:r>
        <w:rPr>
          <w:rFonts w:ascii="Calibri" w:hAnsi="Calibri"/>
          <w:b w:val="0"/>
          <w:i w:val="0"/>
          <w:color w:val="5A5550"/>
          <w:sz w:val="20"/>
        </w:rPr>
        <w:t>• Pesquisa 1: Análise de Valuation $15M-$30M para Startups de IA em Immigration Tech Pré-Receita (51KB)</w:t>
      </w:r>
    </w:p>
    <w:p>
      <w:pPr>
        <w:pBdr>
          <w:left w:val="single" w:sz="12" w:space="8" w:color="8B7355"/>
        </w:pBdr>
        <w:spacing w:before="20" w:after="20"/>
        <w:ind w:left="1008"/>
      </w:pPr>
      <w:r>
        <w:rPr>
          <w:rFonts w:ascii="Calibri" w:hAnsi="Calibri"/>
          <w:b w:val="0"/>
          <w:i w:val="0"/>
          <w:color w:val="5A5550"/>
          <w:sz w:val="20"/>
        </w:rPr>
        <w:t>• Pesquisa 2: Deep Research Report --- Validação de Comparáveis e M&amp;A (21KB)</w:t>
      </w:r>
    </w:p>
    <w:p>
      <w:pPr>
        <w:pBdr>
          <w:left w:val="single" w:sz="12" w:space="8" w:color="8B7355"/>
        </w:pBdr>
        <w:spacing w:before="20" w:after="20"/>
        <w:ind w:left="1008"/>
      </w:pPr>
      <w:r>
        <w:rPr>
          <w:rFonts w:ascii="Calibri" w:hAnsi="Calibri"/>
          <w:b w:val="0"/>
          <w:i w:val="0"/>
          <w:color w:val="5A5550"/>
          <w:sz w:val="20"/>
        </w:rPr>
        <w:t>• Pesquisa 3: Valuation de Startup de Automação de Petições de Imigração com IA (36KB)</w:t>
      </w:r>
    </w:p>
    <w:p>
      <w:pPr>
        <w:pBdr>
          <w:left w:val="single" w:sz="12" w:space="8" w:color="8B7355"/>
        </w:pBdr>
        <w:spacing w:before="20" w:after="20"/>
        <w:ind w:left="1008"/>
      </w:pPr>
      <w:r>
        <w:rPr>
          <w:rFonts w:ascii="Calibri" w:hAnsi="Calibri"/>
          <w:b w:val="0"/>
          <w:i w:val="0"/>
          <w:color w:val="5A5550"/>
          <w:sz w:val="20"/>
        </w:rPr>
        <w:t>• Pesquisa 4: Compass Artifact --- Análise Integrada de Métodos (22KB)</w:t>
      </w:r>
    </w:p>
    <w:p>
      <w:pPr>
        <w:pBdr>
          <w:left w:val="single" w:sz="12" w:space="8" w:color="8B7355"/>
        </w:pBdr>
        <w:spacing w:before="20" w:after="20"/>
        <w:ind w:left="1008"/>
      </w:pPr>
      <w:r>
        <w:rPr>
          <w:rFonts w:ascii="Calibri" w:hAnsi="Calibri"/>
          <w:b w:val="0"/>
          <w:i w:val="0"/>
          <w:color w:val="5A5550"/>
          <w:sz w:val="20"/>
        </w:rPr>
        <w:t>• Pesquisa 5: Validação de Valuation de Startup de IA (165 parágrafos, 64 fontes citadas)</w:t>
      </w:r>
    </w:p>
    <w:p>
      <w:pPr>
        <w:pBdr>
          <w:left w:val="single" w:sz="12" w:space="8" w:color="8B7355"/>
        </w:pBdr>
        <w:spacing w:before="20" w:after="20"/>
        <w:ind w:left="1008"/>
      </w:pPr>
      <w:r>
        <w:rPr>
          <w:rFonts w:ascii="Calibri" w:hAnsi="Calibri"/>
          <w:b w:val="0"/>
          <w:i w:val="0"/>
          <w:color w:val="5A5550"/>
          <w:sz w:val="20"/>
        </w:rPr>
        <w:t>• Pesquisa 6: Deep Research --- Validação de Valuation AIOS/Petition Engine $15-30M</w:t>
      </w:r>
    </w:p>
    <w:p>
      <w:pPr>
        <w:spacing w:before="40" w:after="80"/>
        <w:jc w:val="both"/>
      </w:pPr>
      <w:r>
        <w:rPr>
          <w:rFonts w:ascii="Calibri" w:hAnsi="Calibri"/>
          <w:b w:val="0"/>
          <w:i w:val="0"/>
          <w:color w:val="000000"/>
          <w:sz w:val="22"/>
        </w:rPr>
        <w:t>A triangulação entre fontes independentes --- cada uma usando diferentes metodologias, dados e perspectivas --- e a convergência resultante reforçam a credibilidade do range proposto.</w:t>
      </w:r>
    </w:p>
    <w:p>
      <w:r>
        <w:br w:type="page"/>
      </w:r>
    </w:p>
    <w:p>
      <w:pPr>
        <w:keepNext/>
        <w:pBdr>
          <w:bottom w:val="single" w:sz="16" w:space="1" w:color="8B7355"/>
        </w:pBdr>
        <w:spacing w:before="360" w:after="120"/>
      </w:pPr>
      <w:r>
        <w:rPr>
          <w:rFonts w:ascii="Calibri" w:hAnsi="Calibri"/>
          <w:b/>
          <w:color w:val="1B2A3D"/>
          <w:sz w:val="28"/>
        </w:rPr>
        <w:t>2. WHY NOW --- POR QUE ESTE É O MOMENTO</w:t>
      </w:r>
    </w:p>
    <w:p>
      <w:pPr>
        <w:keepNext/>
        <w:spacing w:before="240" w:after="80"/>
      </w:pPr>
      <w:r>
        <w:rPr>
          <w:rFonts w:ascii="Calibri" w:hAnsi="Calibri"/>
          <w:b/>
          <w:i w:val="0"/>
          <w:color w:val="1B2A3D"/>
          <w:sz w:val="24"/>
        </w:rPr>
        <w:t>2.1 A Tempestade Perfeita no Mercado de Imigração por Talento</w:t>
      </w:r>
    </w:p>
    <w:p>
      <w:pPr>
        <w:spacing w:before="40" w:after="80"/>
        <w:jc w:val="both"/>
      </w:pPr>
      <w:r>
        <w:rPr>
          <w:rFonts w:ascii="Calibri" w:hAnsi="Calibri"/>
          <w:b w:val="0"/>
          <w:i w:val="0"/>
          <w:color w:val="000000"/>
          <w:sz w:val="22"/>
        </w:rPr>
        <w:t>Três forças tectônicas estão convergindo simultaneamente para criar a maior oportunidade de mercado na história da ImmigrationTech:</w:t>
      </w:r>
    </w:p>
    <w:p>
      <w:pPr>
        <w:keepNext/>
        <w:spacing w:before="160" w:after="60"/>
      </w:pPr>
      <w:r>
        <w:rPr>
          <w:rFonts w:ascii="Calibri" w:hAnsi="Calibri"/>
          <w:b/>
          <w:i w:val="0"/>
          <w:color w:val="1B2A3D"/>
          <w:sz w:val="22"/>
        </w:rPr>
        <w:t>Força #1: Explosão de Volume</w:t>
      </w:r>
    </w:p>
    <w:p>
      <w:pPr>
        <w:spacing w:before="40" w:after="80"/>
        <w:jc w:val="both"/>
      </w:pPr>
      <w:r>
        <w:rPr>
          <w:rFonts w:ascii="Calibri" w:hAnsi="Calibri"/>
          <w:b w:val="0"/>
          <w:i w:val="0"/>
          <w:color w:val="000000"/>
          <w:sz w:val="22"/>
        </w:rPr>
        <w:t xml:space="preserve">O número de petições de imigração por talento nos EUA está em máximas históricas. O EB-2 NIW, sozinho, saltou de ~22.000 petições anuais em FY2022 para </w:t>
      </w:r>
      <w:r>
        <w:rPr>
          <w:rFonts w:ascii="Calibri" w:hAnsi="Calibri"/>
          <w:b/>
          <w:color w:val="000000"/>
          <w:sz w:val="22"/>
        </w:rPr>
        <w:t>63.549 em FY2024</w:t>
      </w:r>
      <w:r>
        <w:rPr>
          <w:rFonts w:ascii="Calibri" w:hAnsi="Calibri"/>
          <w:b w:val="0"/>
          <w:i w:val="0"/>
          <w:color w:val="000000"/>
          <w:sz w:val="22"/>
        </w:rPr>
        <w:t xml:space="preserve"> --- um crescimento de </w:t>
      </w:r>
      <w:r>
        <w:rPr>
          <w:rFonts w:ascii="Calibri" w:hAnsi="Calibri"/>
          <w:b/>
          <w:color w:val="000000"/>
          <w:sz w:val="22"/>
        </w:rPr>
        <w:t>189% em dois anos</w:t>
      </w:r>
      <w:r>
        <w:rPr>
          <w:rFonts w:ascii="Calibri" w:hAnsi="Calibri"/>
          <w:b w:val="0"/>
          <w:i w:val="0"/>
          <w:color w:val="000000"/>
          <w:sz w:val="22"/>
        </w:rPr>
        <w:t>. O EB-1A seguiu trajetória similar, quase triplicando no mesmo período. Esta não é uma flutuação cíclica --- é uma mudança estrutural impulsionada pela competição global por talento tech e STEM.</w:t>
      </w:r>
    </w:p>
    <w:p>
      <w:pPr>
        <w:keepNext/>
        <w:spacing w:before="160" w:after="60"/>
      </w:pPr>
      <w:r>
        <w:rPr>
          <w:rFonts w:ascii="Calibri" w:hAnsi="Calibri"/>
          <w:b/>
          <w:i w:val="0"/>
          <w:color w:val="1B2A3D"/>
          <w:sz w:val="22"/>
        </w:rPr>
        <w:t>Força #2: Colapso das Taxas de Aprovação</w:t>
      </w:r>
    </w:p>
    <w:p>
      <w:pPr>
        <w:spacing w:before="40" w:after="80"/>
        <w:jc w:val="both"/>
      </w:pPr>
      <w:r>
        <w:rPr>
          <w:rFonts w:ascii="Calibri" w:hAnsi="Calibri"/>
          <w:b w:val="0"/>
          <w:i w:val="0"/>
          <w:color w:val="000000"/>
          <w:sz w:val="22"/>
        </w:rPr>
        <w:t>Simultaneamente ao aumento de volume, as taxas de aprovação colapsaram de forma sem precedentes: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Categoria</w:t>
            </w:r>
          </w:p>
        </w:tc>
        <w:tc>
          <w:tcPr>
            <w:tcW w:type="dxa" w:w="1843"/>
            <w:shd w:fill="1B2A3D" w:val="clear"/>
          </w:tcPr>
          <w:p>
            <w:pPr>
              <w:jc w:val="left"/>
            </w:pPr>
            <w:r>
              <w:rPr>
                <w:rFonts w:ascii="Calibri" w:hAnsi="Calibri"/>
                <w:b/>
                <w:color w:val="FFFFFF"/>
                <w:sz w:val="18"/>
              </w:rPr>
              <w:t>FY2022</w:t>
            </w:r>
          </w:p>
        </w:tc>
        <w:tc>
          <w:tcPr>
            <w:tcW w:type="dxa" w:w="1843"/>
            <w:shd w:fill="1B2A3D" w:val="clear"/>
          </w:tcPr>
          <w:p>
            <w:pPr>
              <w:jc w:val="left"/>
            </w:pPr>
            <w:r>
              <w:rPr>
                <w:rFonts w:ascii="Calibri" w:hAnsi="Calibri"/>
                <w:b/>
                <w:color w:val="FFFFFF"/>
                <w:sz w:val="18"/>
              </w:rPr>
              <w:t>FY2024</w:t>
            </w:r>
          </w:p>
        </w:tc>
        <w:tc>
          <w:tcPr>
            <w:tcW w:type="dxa" w:w="1843"/>
            <w:shd w:fill="1B2A3D" w:val="clear"/>
          </w:tcPr>
          <w:p>
            <w:pPr>
              <w:jc w:val="left"/>
            </w:pPr>
            <w:r>
              <w:rPr>
                <w:rFonts w:ascii="Calibri" w:hAnsi="Calibri"/>
                <w:b/>
                <w:color w:val="FFFFFF"/>
                <w:sz w:val="18"/>
              </w:rPr>
              <w:t>Q4 FY2025</w:t>
            </w:r>
          </w:p>
        </w:tc>
        <w:tc>
          <w:tcPr>
            <w:tcW w:type="dxa" w:w="1843"/>
            <w:shd w:fill="1B2A3D" w:val="clear"/>
          </w:tcPr>
          <w:p>
            <w:pPr>
              <w:jc w:val="left"/>
            </w:pPr>
            <w:r>
              <w:rPr>
                <w:rFonts w:ascii="Calibri" w:hAnsi="Calibri"/>
                <w:b/>
                <w:color w:val="FFFFFF"/>
                <w:sz w:val="18"/>
              </w:rPr>
              <w:t>Variação</w:t>
            </w:r>
          </w:p>
        </w:tc>
      </w:tr>
      <w:tr>
        <w:tc>
          <w:tcPr>
            <w:tcW w:type="dxa" w:w="1843"/>
            <w:shd w:fill="EDE8DF" w:val="clear"/>
          </w:tcPr>
          <w:p>
            <w:pPr>
              <w:jc w:val="left"/>
            </w:pPr>
            <w:r>
              <w:rPr>
                <w:rFonts w:ascii="Calibri" w:hAnsi="Calibri"/>
                <w:b/>
                <w:color w:val="000000"/>
                <w:sz w:val="18"/>
              </w:rPr>
              <w:t>EB-2 NIW</w:t>
            </w:r>
          </w:p>
        </w:tc>
        <w:tc>
          <w:tcPr>
            <w:tcW w:type="dxa" w:w="1843"/>
          </w:tcPr>
          <w:p>
            <w:pPr>
              <w:jc w:val="left"/>
            </w:pPr>
            <w:r>
              <w:rPr>
                <w:rFonts w:ascii="Calibri" w:hAnsi="Calibri"/>
                <w:b w:val="0"/>
                <w:color w:val="000000"/>
                <w:sz w:val="18"/>
              </w:rPr>
              <w:t>96%</w:t>
            </w:r>
          </w:p>
        </w:tc>
        <w:tc>
          <w:tcPr>
            <w:tcW w:type="dxa" w:w="1843"/>
          </w:tcPr>
          <w:p>
            <w:pPr>
              <w:jc w:val="left"/>
            </w:pPr>
            <w:r>
              <w:rPr>
                <w:rFonts w:ascii="Calibri" w:hAnsi="Calibri"/>
                <w:b w:val="0"/>
                <w:color w:val="000000"/>
                <w:sz w:val="18"/>
              </w:rPr>
              <w:t>43%</w:t>
            </w:r>
          </w:p>
        </w:tc>
        <w:tc>
          <w:tcPr>
            <w:tcW w:type="dxa" w:w="1843"/>
          </w:tcPr>
          <w:p>
            <w:pPr>
              <w:jc w:val="left"/>
            </w:pPr>
            <w:r>
              <w:rPr>
                <w:rFonts w:ascii="Calibri" w:hAnsi="Calibri"/>
                <w:b w:val="0"/>
                <w:color w:val="000000"/>
                <w:sz w:val="18"/>
              </w:rPr>
              <w:t>35,7%</w:t>
            </w:r>
          </w:p>
        </w:tc>
        <w:tc>
          <w:tcPr>
            <w:tcW w:type="dxa" w:w="1843"/>
          </w:tcPr>
          <w:p>
            <w:pPr>
              <w:jc w:val="left"/>
            </w:pPr>
            <w:r>
              <w:rPr>
                <w:rFonts w:ascii="Calibri" w:hAnsi="Calibri"/>
                <w:b w:val="0"/>
                <w:color w:val="000000"/>
                <w:sz w:val="18"/>
              </w:rPr>
              <w:t>-63 p.p.</w:t>
            </w:r>
          </w:p>
        </w:tc>
      </w:tr>
      <w:tr>
        <w:tc>
          <w:tcPr>
            <w:tcW w:type="dxa" w:w="1843"/>
            <w:shd w:fill="EDE8DF" w:val="clear"/>
          </w:tcPr>
          <w:p>
            <w:pPr>
              <w:jc w:val="left"/>
            </w:pPr>
            <w:r>
              <w:rPr>
                <w:rFonts w:ascii="Calibri" w:hAnsi="Calibri"/>
                <w:b/>
                <w:color w:val="000000"/>
                <w:sz w:val="18"/>
              </w:rPr>
              <w:t>EB-1A</w:t>
            </w:r>
          </w:p>
        </w:tc>
        <w:tc>
          <w:tcPr>
            <w:tcW w:type="dxa" w:w="1843"/>
          </w:tcPr>
          <w:p>
            <w:pPr>
              <w:jc w:val="left"/>
            </w:pPr>
            <w:r>
              <w:rPr>
                <w:rFonts w:ascii="Calibri" w:hAnsi="Calibri"/>
                <w:b w:val="0"/>
                <w:color w:val="000000"/>
                <w:sz w:val="18"/>
              </w:rPr>
              <w:t>83,9%</w:t>
            </w:r>
          </w:p>
        </w:tc>
        <w:tc>
          <w:tcPr>
            <w:tcW w:type="dxa" w:w="1843"/>
          </w:tcPr>
          <w:p>
            <w:pPr>
              <w:jc w:val="left"/>
            </w:pPr>
            <w:r>
              <w:rPr>
                <w:rFonts w:ascii="Calibri" w:hAnsi="Calibri"/>
                <w:b w:val="0"/>
                <w:color w:val="000000"/>
                <w:sz w:val="18"/>
              </w:rPr>
              <w:t>60,7%</w:t>
            </w:r>
          </w:p>
        </w:tc>
        <w:tc>
          <w:tcPr>
            <w:tcW w:type="dxa" w:w="1843"/>
          </w:tcPr>
          <w:p>
            <w:pPr>
              <w:jc w:val="left"/>
            </w:pPr>
            <w:r>
              <w:rPr>
                <w:rFonts w:ascii="Calibri" w:hAnsi="Calibri"/>
                <w:b w:val="0"/>
                <w:color w:val="000000"/>
                <w:sz w:val="18"/>
              </w:rPr>
              <w:t>53,4%</w:t>
            </w:r>
          </w:p>
        </w:tc>
        <w:tc>
          <w:tcPr>
            <w:tcW w:type="dxa" w:w="1843"/>
          </w:tcPr>
          <w:p>
            <w:pPr>
              <w:jc w:val="left"/>
            </w:pPr>
            <w:r>
              <w:rPr>
                <w:rFonts w:ascii="Calibri" w:hAnsi="Calibri"/>
                <w:b w:val="0"/>
                <w:color w:val="000000"/>
                <w:sz w:val="18"/>
              </w:rPr>
              <w:t>-30 p.p.</w:t>
            </w:r>
          </w:p>
        </w:tc>
      </w:tr>
    </w:tbl>
    <w:p>
      <w:pPr>
        <w:spacing w:before="80" w:after="80"/>
      </w:pPr>
    </w:p>
    <w:p>
      <w:pPr>
        <w:spacing w:before="40" w:after="80"/>
        <w:jc w:val="both"/>
      </w:pPr>
      <w:r>
        <w:rPr>
          <w:rFonts w:ascii="Calibri" w:hAnsi="Calibri"/>
          <w:b w:val="0"/>
          <w:i w:val="0"/>
          <w:color w:val="000000"/>
          <w:sz w:val="22"/>
        </w:rPr>
        <w:t xml:space="preserve">O dado do EB-2 NIW é o mais impactante: </w:t>
      </w:r>
      <w:r>
        <w:rPr>
          <w:rFonts w:ascii="Calibri" w:hAnsi="Calibri"/>
          <w:b/>
          <w:color w:val="000000"/>
          <w:sz w:val="22"/>
        </w:rPr>
        <w:t>de cada 100 petições apresentadas hoje, apenas 36 são aprovadas</w:t>
      </w:r>
      <w:r>
        <w:rPr>
          <w:rFonts w:ascii="Calibri" w:hAnsi="Calibri"/>
          <w:b w:val="0"/>
          <w:i w:val="0"/>
          <w:color w:val="000000"/>
          <w:sz w:val="22"/>
        </w:rPr>
        <w:t>, vs. 96 há três anos. Esta é a maior dislocation de aprovação na história recente do USCIS. O resultado? Advogados e peticionários estão desesperadamente buscando ferramentas que aumentem suas taxas de sucesso --- e dispostos a pagar por elas.</w:t>
      </w:r>
    </w:p>
    <w:p>
      <w:pPr>
        <w:spacing w:before="40" w:after="80"/>
        <w:jc w:val="both"/>
      </w:pPr>
      <w:r>
        <w:rPr>
          <w:rFonts w:ascii="Calibri" w:hAnsi="Calibri"/>
          <w:b w:val="0"/>
          <w:i w:val="0"/>
          <w:color w:val="000000"/>
          <w:sz w:val="22"/>
        </w:rPr>
        <w:t xml:space="preserve">As taxas de RFE (Request for Evidence) para EB-1A estão em </w:t>
      </w:r>
      <w:r>
        <w:rPr>
          <w:rFonts w:ascii="Calibri" w:hAnsi="Calibri"/>
          <w:b/>
          <w:color w:val="000000"/>
          <w:sz w:val="22"/>
        </w:rPr>
        <w:t>40-50%</w:t>
      </w:r>
      <w:r>
        <w:rPr>
          <w:rFonts w:ascii="Calibri" w:hAnsi="Calibri"/>
          <w:b w:val="0"/>
          <w:i w:val="0"/>
          <w:color w:val="000000"/>
          <w:sz w:val="22"/>
        </w:rPr>
        <w:t>, indicando que o USCIS está requerendo padrões probatórios significativamente mais rigorosos. Isto é exatamente o que uma plataforma de IA com 17 sistemas especializados está posicionada para resolver.</w:t>
      </w:r>
    </w:p>
    <w:p>
      <w:pPr>
        <w:keepNext/>
        <w:spacing w:before="160" w:after="60"/>
      </w:pPr>
      <w:r>
        <w:rPr>
          <w:rFonts w:ascii="Calibri" w:hAnsi="Calibri"/>
          <w:b/>
          <w:i w:val="0"/>
          <w:color w:val="1B2A3D"/>
          <w:sz w:val="22"/>
        </w:rPr>
        <w:t>Força #3: O Boom de Capital em Legal AI</w:t>
      </w:r>
    </w:p>
    <w:p>
      <w:pPr>
        <w:spacing w:before="40" w:after="80"/>
        <w:jc w:val="both"/>
      </w:pPr>
      <w:r>
        <w:rPr>
          <w:rFonts w:ascii="Calibri" w:hAnsi="Calibri"/>
          <w:b w:val="0"/>
          <w:i w:val="0"/>
          <w:color w:val="000000"/>
          <w:sz w:val="22"/>
        </w:rPr>
        <w:t>O mercado de capital de risco está despejando volumes recordes em Legal AI:</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Funding total em LegalTech em 2025: US$ 4,1-4,4B</w:t>
      </w:r>
      <w:r>
        <w:rPr>
          <w:rFonts w:ascii="Calibri" w:hAnsi="Calibri"/>
          <w:b w:val="0"/>
          <w:i w:val="0"/>
          <w:color w:val="5A5550"/>
          <w:sz w:val="20"/>
        </w:rPr>
        <w:t xml:space="preserve"> (+77% YoY) --- recorde absoluto (Crunchbase)</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53% de todo funding de VC global</w:t>
      </w:r>
      <w:r>
        <w:rPr>
          <w:rFonts w:ascii="Calibri" w:hAnsi="Calibri"/>
          <w:b w:val="0"/>
          <w:i w:val="0"/>
          <w:color w:val="5A5550"/>
          <w:sz w:val="20"/>
        </w:rPr>
        <w:t xml:space="preserve"> em H1 2025 foi direcionado a startups de IA (Qubit Capital)</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Harvey AI</w:t>
      </w:r>
      <w:r>
        <w:rPr>
          <w:rFonts w:ascii="Calibri" w:hAnsi="Calibri"/>
          <w:b w:val="0"/>
          <w:i w:val="0"/>
          <w:color w:val="5A5550"/>
          <w:sz w:val="20"/>
        </w:rPr>
        <w:t xml:space="preserve"> --- a categoria-âncora de Legal AI --- saltou de </w:t>
      </w:r>
      <w:r>
        <w:rPr>
          <w:rFonts w:ascii="Calibri" w:hAnsi="Calibri"/>
          <w:b/>
          <w:color w:val="5A5550"/>
          <w:sz w:val="20"/>
        </w:rPr>
        <w:t>$3B → $5B → $8B → $11B de valuation em apenas 14 meses</w:t>
      </w:r>
      <w:r>
        <w:rPr>
          <w:rFonts w:ascii="Calibri" w:hAnsi="Calibri"/>
          <w:b w:val="0"/>
          <w:i w:val="0"/>
          <w:color w:val="5A5550"/>
          <w:sz w:val="20"/>
        </w:rPr>
        <w:t xml:space="preserve"> (Set 2024 → Mar 2026), demonstrando o apetite insaciável do mercado por AI jurídica</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vLex foi adquirida pela Clio por $1B</w:t>
      </w:r>
      <w:r>
        <w:rPr>
          <w:rFonts w:ascii="Calibri" w:hAnsi="Calibri"/>
          <w:b w:val="0"/>
          <w:i w:val="0"/>
          <w:color w:val="5A5550"/>
          <w:sz w:val="20"/>
        </w:rPr>
        <w:t xml:space="preserve"> em novembro de 2025 --- o maior deal de M&amp;A em LegalTech do ano</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Deel adquiriu Legalpad</w:t>
      </w:r>
      <w:r>
        <w:rPr>
          <w:rFonts w:ascii="Calibri" w:hAnsi="Calibri"/>
          <w:b w:val="0"/>
          <w:i w:val="0"/>
          <w:color w:val="5A5550"/>
          <w:sz w:val="20"/>
        </w:rPr>
        <w:t xml:space="preserve"> em 2022 e cresceu aquela unidade </w:t>
      </w:r>
      <w:r>
        <w:rPr>
          <w:rFonts w:ascii="Calibri" w:hAnsi="Calibri"/>
          <w:b/>
          <w:color w:val="5A5550"/>
          <w:sz w:val="20"/>
        </w:rPr>
        <w:t>10x em receita em 2 anos</w:t>
      </w:r>
      <w:r>
        <w:rPr>
          <w:rFonts w:ascii="Calibri" w:hAnsi="Calibri"/>
          <w:b w:val="0"/>
          <w:i w:val="0"/>
          <w:color w:val="5A5550"/>
          <w:sz w:val="20"/>
        </w:rPr>
        <w:t>, provando que ImmigrationTech integrada a plataformas maiores gera valor exponencial</w:t>
      </w:r>
    </w:p>
    <w:p>
      <w:pPr>
        <w:keepNext/>
        <w:spacing w:before="240" w:after="80"/>
      </w:pPr>
      <w:r>
        <w:rPr>
          <w:rFonts w:ascii="Calibri" w:hAnsi="Calibri"/>
          <w:b/>
          <w:i w:val="0"/>
          <w:color w:val="1B2A3D"/>
          <w:sz w:val="24"/>
        </w:rPr>
        <w:t>2.2 A Convergência Temporal</w:t>
      </w:r>
    </w:p>
    <w:p>
      <w:pPr>
        <w:spacing w:before="40" w:after="80"/>
        <w:jc w:val="both"/>
      </w:pPr>
      <w:r>
        <w:rPr>
          <w:rFonts w:ascii="Calibri" w:hAnsi="Calibri"/>
          <w:b w:val="0"/>
          <w:i w:val="0"/>
          <w:color w:val="000000"/>
          <w:sz w:val="22"/>
        </w:rPr>
        <w:t>A conjunção destes três fatores é rara e potencialmente irrepetível:</w:t>
      </w:r>
    </w:p>
    <w:p>
      <w:pPr>
        <w:spacing w:before="80" w:after="80"/>
        <w:ind w:left="432"/>
      </w:pPr>
      <w:r>
        <w:rPr>
          <w:rFonts w:ascii="Consolas" w:hAnsi="Consolas"/>
          <w:color w:val="000000"/>
          <w:sz w:val="16"/>
        </w:rPr>
        <w:t>VOLUME EM ALTA + APROVAÇÃO EM QUEDA + CAPITAL EM ALTA</w:t>
      </w:r>
    </w:p>
    <w:p>
      <w:pPr>
        <w:spacing w:before="80" w:after="80"/>
        <w:ind w:left="432"/>
      </w:pPr>
      <w:r>
        <w:rPr>
          <w:rFonts w:ascii="Consolas" w:hAnsi="Consolas"/>
          <w:color w:val="000000"/>
          <w:sz w:val="16"/>
        </w:rPr>
        <w:t>(3x em 2 anos) (96% → 36% NIW) ($4,4B LegalTech)</w:t>
      </w:r>
    </w:p>
    <w:p>
      <w:pPr>
        <w:spacing w:before="80" w:after="80"/>
        <w:ind w:left="432"/>
      </w:pPr>
      <w:r>
        <w:rPr>
          <w:rFonts w:ascii="Consolas" w:hAnsi="Consolas"/>
          <w:color w:val="000000"/>
          <w:sz w:val="16"/>
        </w:rPr>
        <w:t>│ │ │</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 JANELA DE MERCADO │</w:t>
      </w:r>
    </w:p>
    <w:p>
      <w:pPr>
        <w:spacing w:before="80" w:after="80"/>
        <w:ind w:left="432"/>
      </w:pPr>
      <w:r>
        <w:rPr>
          <w:rFonts w:ascii="Consolas" w:hAnsi="Consolas"/>
          <w:color w:val="000000"/>
          <w:sz w:val="16"/>
        </w:rPr>
        <w:t>│ PARA O AIOS/PE │</w:t>
      </w:r>
    </w:p>
    <w:p>
      <w:pPr>
        <w:spacing w:before="80" w:after="80"/>
        <w:ind w:left="432"/>
      </w:pPr>
      <w:r>
        <w:rPr>
          <w:rFonts w:ascii="Consolas" w:hAnsi="Consolas"/>
          <w:color w:val="000000"/>
          <w:sz w:val="16"/>
        </w:rPr>
        <w:t>│ 2026-2028 │</w:t>
      </w:r>
    </w:p>
    <w:p>
      <w:pPr>
        <w:spacing w:before="80" w:after="80"/>
        <w:ind w:left="432"/>
      </w:pPr>
      <w:r>
        <w:rPr>
          <w:rFonts w:ascii="Consolas" w:hAnsi="Consolas"/>
          <w:color w:val="000000"/>
          <w:sz w:val="16"/>
        </w:rPr>
        <w:t>└──────────────────────┘</w:t>
      </w:r>
    </w:p>
    <w:p>
      <w:pPr>
        <w:spacing w:before="40" w:after="80"/>
        <w:jc w:val="both"/>
      </w:pPr>
      <w:r>
        <w:rPr>
          <w:rFonts w:ascii="Calibri" w:hAnsi="Calibri"/>
          <w:b/>
          <w:color w:val="000000"/>
          <w:sz w:val="22"/>
        </w:rPr>
        <w:t>Oportunidades deste tipo --- onde demanda explode, incumbents falham e capital está disponível --- surgem uma vez por década em qualquer vertical.</w:t>
      </w:r>
      <w:r>
        <w:rPr>
          <w:rFonts w:ascii="Calibri" w:hAnsi="Calibri"/>
          <w:b w:val="0"/>
          <w:i w:val="0"/>
          <w:color w:val="000000"/>
          <w:sz w:val="22"/>
        </w:rPr>
        <w:t xml:space="preserve"> O AIOS está posicionado no epicentro desta convergência com o produto mais completo do mercado.</w:t>
      </w:r>
    </w:p>
    <w:p>
      <w:r>
        <w:br w:type="page"/>
      </w:r>
    </w:p>
    <w:p>
      <w:pPr>
        <w:keepNext/>
        <w:pBdr>
          <w:bottom w:val="single" w:sz="16" w:space="1" w:color="8B7355"/>
        </w:pBdr>
        <w:spacing w:before="360" w:after="120"/>
      </w:pPr>
      <w:r>
        <w:rPr>
          <w:rFonts w:ascii="Calibri" w:hAnsi="Calibri"/>
          <w:b/>
          <w:color w:val="1B2A3D"/>
          <w:sz w:val="28"/>
        </w:rPr>
        <w:t>3. METODOLOGIA ADOTADA</w:t>
      </w:r>
    </w:p>
    <w:p>
      <w:pPr>
        <w:keepNext/>
        <w:spacing w:before="240" w:after="80"/>
      </w:pPr>
      <w:r>
        <w:rPr>
          <w:rFonts w:ascii="Calibri" w:hAnsi="Calibri"/>
          <w:b/>
          <w:i w:val="0"/>
          <w:color w:val="1B2A3D"/>
          <w:sz w:val="24"/>
        </w:rPr>
        <w:t>3.1 Abordagem Híbrida --- Racional</w:t>
      </w:r>
    </w:p>
    <w:p>
      <w:pPr>
        <w:spacing w:before="40" w:after="80"/>
        <w:jc w:val="both"/>
      </w:pPr>
      <w:r>
        <w:rPr>
          <w:rFonts w:ascii="Calibri" w:hAnsi="Calibri"/>
          <w:b w:val="0"/>
          <w:i w:val="0"/>
          <w:color w:val="000000"/>
          <w:sz w:val="22"/>
        </w:rPr>
        <w:t xml:space="preserve">Para startups pré-receita, métodos baseados em múltiplos de receita (ARR multiples) são inaplicáveis diretamente. A prática de mercado recomenda uma </w:t>
      </w:r>
      <w:r>
        <w:rPr>
          <w:rFonts w:ascii="Calibri" w:hAnsi="Calibri"/>
          <w:b/>
          <w:color w:val="000000"/>
          <w:sz w:val="22"/>
        </w:rPr>
        <w:t>combinação de métodos por faixa (range)</w:t>
      </w:r>
      <w:r>
        <w:rPr>
          <w:rFonts w:ascii="Calibri" w:hAnsi="Calibri"/>
          <w:b w:val="0"/>
          <w:i w:val="0"/>
          <w:color w:val="000000"/>
          <w:sz w:val="22"/>
        </w:rPr>
        <w:t xml:space="preserve"> que exponha premissas e riscos de forma transparente.</w:t>
      </w:r>
    </w:p>
    <w:p>
      <w:pPr>
        <w:spacing w:before="40" w:after="80"/>
      </w:pPr>
      <w:r>
        <w:rPr>
          <w:rFonts w:ascii="Calibri" w:hAnsi="Calibri"/>
          <w:b/>
          <w:color w:val="5A5550"/>
          <w:sz w:val="18"/>
        </w:rPr>
        <w:t>Métodos aplicados e suas fontes acadêmicas e de mercado:</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Método</w:t>
            </w:r>
          </w:p>
        </w:tc>
        <w:tc>
          <w:tcPr>
            <w:tcW w:type="dxa" w:w="2304"/>
            <w:shd w:fill="1B2A3D" w:val="clear"/>
          </w:tcPr>
          <w:p>
            <w:pPr>
              <w:jc w:val="left"/>
            </w:pPr>
            <w:r>
              <w:rPr>
                <w:rFonts w:ascii="Calibri" w:hAnsi="Calibri"/>
                <w:b/>
                <w:color w:val="FFFFFF"/>
                <w:sz w:val="18"/>
              </w:rPr>
              <w:t>Origem</w:t>
            </w:r>
          </w:p>
        </w:tc>
        <w:tc>
          <w:tcPr>
            <w:tcW w:type="dxa" w:w="2304"/>
            <w:shd w:fill="1B2A3D" w:val="clear"/>
          </w:tcPr>
          <w:p>
            <w:pPr>
              <w:jc w:val="left"/>
            </w:pPr>
            <w:r>
              <w:rPr>
                <w:rFonts w:ascii="Calibri" w:hAnsi="Calibri"/>
                <w:b/>
                <w:color w:val="FFFFFF"/>
                <w:sz w:val="18"/>
              </w:rPr>
              <w:t>Referência</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Scorecard Method</w:t>
            </w:r>
          </w:p>
        </w:tc>
        <w:tc>
          <w:tcPr>
            <w:tcW w:type="dxa" w:w="2304"/>
          </w:tcPr>
          <w:p>
            <w:pPr>
              <w:jc w:val="left"/>
            </w:pPr>
            <w:r>
              <w:rPr>
                <w:rFonts w:ascii="Calibri" w:hAnsi="Calibri"/>
                <w:b w:val="0"/>
                <w:color w:val="000000"/>
                <w:sz w:val="18"/>
              </w:rPr>
              <w:t>Bill Payne (Angel Capital Association, 2019)</w:t>
            </w:r>
          </w:p>
        </w:tc>
        <w:tc>
          <w:tcPr>
            <w:tcW w:type="dxa" w:w="2304"/>
          </w:tcPr>
          <w:p>
            <w:pPr>
              <w:jc w:val="left"/>
            </w:pPr>
            <w:r>
              <w:rPr>
                <w:rFonts w:ascii="Calibri" w:hAnsi="Calibri"/>
                <w:b w:val="0"/>
                <w:color w:val="000000"/>
                <w:sz w:val="18"/>
              </w:rPr>
              <w:t>Parte de baseline de comparáveis e aplica ajustes percentuais por fatores</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VC Method</w:t>
            </w:r>
          </w:p>
        </w:tc>
        <w:tc>
          <w:tcPr>
            <w:tcW w:type="dxa" w:w="2304"/>
          </w:tcPr>
          <w:p>
            <w:pPr>
              <w:jc w:val="left"/>
            </w:pPr>
            <w:r>
              <w:rPr>
                <w:rFonts w:ascii="Calibri" w:hAnsi="Calibri"/>
                <w:b w:val="0"/>
                <w:color w:val="000000"/>
                <w:sz w:val="18"/>
              </w:rPr>
              <w:t>Equidam / Wall Street Prep</w:t>
            </w:r>
          </w:p>
        </w:tc>
        <w:tc>
          <w:tcPr>
            <w:tcW w:type="dxa" w:w="2304"/>
          </w:tcPr>
          <w:p>
            <w:pPr>
              <w:jc w:val="left"/>
            </w:pPr>
            <w:r>
              <w:rPr>
                <w:rFonts w:ascii="Calibri" w:hAnsi="Calibri"/>
                <w:b w:val="0"/>
                <w:color w:val="000000"/>
                <w:sz w:val="18"/>
              </w:rPr>
              <w:t>Projeta exit value e desconta para presente com taxa de retorno-alvo</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Cost-to-Recreate</w:t>
            </w:r>
          </w:p>
        </w:tc>
        <w:tc>
          <w:tcPr>
            <w:tcW w:type="dxa" w:w="2304"/>
          </w:tcPr>
          <w:p>
            <w:pPr>
              <w:jc w:val="left"/>
            </w:pPr>
            <w:r>
              <w:rPr>
                <w:rFonts w:ascii="Calibri" w:hAnsi="Calibri"/>
                <w:b w:val="0"/>
                <w:color w:val="000000"/>
                <w:sz w:val="18"/>
              </w:rPr>
              <w:t>WIPO (World Intellectual Property Organization)</w:t>
            </w:r>
          </w:p>
        </w:tc>
        <w:tc>
          <w:tcPr>
            <w:tcW w:type="dxa" w:w="2304"/>
          </w:tcPr>
          <w:p>
            <w:pPr>
              <w:jc w:val="left"/>
            </w:pPr>
            <w:r>
              <w:rPr>
                <w:rFonts w:ascii="Calibri" w:hAnsi="Calibri"/>
                <w:b w:val="0"/>
                <w:color w:val="000000"/>
                <w:sz w:val="18"/>
              </w:rPr>
              <w:t>Calcula custo de replicação dos ativos de PI</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First Chicago Method</w:t>
            </w:r>
          </w:p>
        </w:tc>
        <w:tc>
          <w:tcPr>
            <w:tcW w:type="dxa" w:w="2304"/>
          </w:tcPr>
          <w:p>
            <w:pPr>
              <w:jc w:val="left"/>
            </w:pPr>
            <w:r>
              <w:rPr>
                <w:rFonts w:ascii="Calibri" w:hAnsi="Calibri"/>
                <w:b w:val="0"/>
                <w:color w:val="000000"/>
                <w:sz w:val="18"/>
              </w:rPr>
              <w:t>Wall Street Prep</w:t>
            </w:r>
          </w:p>
        </w:tc>
        <w:tc>
          <w:tcPr>
            <w:tcW w:type="dxa" w:w="2304"/>
          </w:tcPr>
          <w:p>
            <w:pPr>
              <w:jc w:val="left"/>
            </w:pPr>
            <w:r>
              <w:rPr>
                <w:rFonts w:ascii="Calibri" w:hAnsi="Calibri"/>
                <w:b w:val="0"/>
                <w:color w:val="000000"/>
                <w:sz w:val="18"/>
              </w:rPr>
              <w:t>Três cenários (bull/base/bear) com média ponderada por probabilidade</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Risk Factor Summation</w:t>
            </w:r>
          </w:p>
        </w:tc>
        <w:tc>
          <w:tcPr>
            <w:tcW w:type="dxa" w:w="2304"/>
          </w:tcPr>
          <w:p>
            <w:pPr>
              <w:jc w:val="left"/>
            </w:pPr>
            <w:r>
              <w:rPr>
                <w:rFonts w:ascii="Calibri" w:hAnsi="Calibri"/>
                <w:b w:val="0"/>
                <w:color w:val="000000"/>
                <w:sz w:val="18"/>
              </w:rPr>
              <w:t>William Wetzel</w:t>
            </w:r>
          </w:p>
        </w:tc>
        <w:tc>
          <w:tcPr>
            <w:tcW w:type="dxa" w:w="2304"/>
          </w:tcPr>
          <w:p>
            <w:pPr>
              <w:jc w:val="left"/>
            </w:pPr>
            <w:r>
              <w:rPr>
                <w:rFonts w:ascii="Calibri" w:hAnsi="Calibri"/>
                <w:b w:val="0"/>
                <w:color w:val="000000"/>
                <w:sz w:val="18"/>
              </w:rPr>
              <w:t>Baseline + 12 fatores de risco com incrementos/decrementos monetários</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Berkus Method Modificado</w:t>
            </w:r>
          </w:p>
        </w:tc>
        <w:tc>
          <w:tcPr>
            <w:tcW w:type="dxa" w:w="2304"/>
          </w:tcPr>
          <w:p>
            <w:pPr>
              <w:jc w:val="left"/>
            </w:pPr>
            <w:r>
              <w:rPr>
                <w:rFonts w:ascii="Calibri" w:hAnsi="Calibri"/>
                <w:b w:val="0"/>
                <w:color w:val="000000"/>
                <w:sz w:val="18"/>
              </w:rPr>
              <w:t>Dave Berkus (2016), ajustado para era AI (Pesquisa 5)</w:t>
            </w:r>
          </w:p>
        </w:tc>
        <w:tc>
          <w:tcPr>
            <w:tcW w:type="dxa" w:w="2304"/>
          </w:tcPr>
          <w:p>
            <w:pPr>
              <w:jc w:val="left"/>
            </w:pPr>
            <w:r>
              <w:rPr>
                <w:rFonts w:ascii="Calibri" w:hAnsi="Calibri"/>
                <w:b w:val="0"/>
                <w:color w:val="000000"/>
                <w:sz w:val="18"/>
              </w:rPr>
              <w:t>Atribui valores por marcos de risco eliminados com fatores até $4M</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ACA Scorecard Rev. 2019 (angelcapitalassociation.org), Berkus Method (berkus.com), Equidam VC Method (equidam.com), WIPO Cost Method (wipo.int), Wall Street Prep First Chicago (wallstreetprep.com), ResearchGate --- VC Investment Framework (publication/395109527)</w:t>
      </w:r>
    </w:p>
    <w:p>
      <w:pPr>
        <w:keepNext/>
        <w:spacing w:before="240" w:after="80"/>
      </w:pPr>
      <w:r>
        <w:rPr>
          <w:rFonts w:ascii="Calibri" w:hAnsi="Calibri"/>
          <w:b/>
          <w:i w:val="0"/>
          <w:color w:val="1B2A3D"/>
          <w:sz w:val="24"/>
        </w:rPr>
        <w:t>3.2 Pesos Atribuídos a Cada Método</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Método</w:t>
            </w:r>
          </w:p>
        </w:tc>
        <w:tc>
          <w:tcPr>
            <w:tcW w:type="dxa" w:w="3072"/>
            <w:shd w:fill="1B2A3D" w:val="clear"/>
          </w:tcPr>
          <w:p>
            <w:pPr>
              <w:jc w:val="left"/>
            </w:pPr>
            <w:r>
              <w:rPr>
                <w:rFonts w:ascii="Calibri" w:hAnsi="Calibri"/>
                <w:b/>
                <w:color w:val="FFFFFF"/>
                <w:sz w:val="18"/>
              </w:rPr>
              <w:t>Peso</w:t>
            </w:r>
          </w:p>
        </w:tc>
        <w:tc>
          <w:tcPr>
            <w:tcW w:type="dxa" w:w="3072"/>
            <w:shd w:fill="1B2A3D" w:val="clear"/>
          </w:tcPr>
          <w:p>
            <w:pPr>
              <w:jc w:val="left"/>
            </w:pPr>
            <w:r>
              <w:rPr>
                <w:rFonts w:ascii="Calibri" w:hAnsi="Calibri"/>
                <w:b/>
                <w:color w:val="FFFFFF"/>
                <w:sz w:val="18"/>
              </w:rPr>
              <w:t>Justificativa</w:t>
            </w:r>
          </w:p>
        </w:tc>
      </w:tr>
      <w:tr>
        <w:tc>
          <w:tcPr>
            <w:tcW w:type="dxa" w:w="3072"/>
            <w:shd w:fill="EDE8DF" w:val="clear"/>
          </w:tcPr>
          <w:p>
            <w:pPr>
              <w:jc w:val="left"/>
            </w:pPr>
            <w:r>
              <w:rPr>
                <w:rFonts w:ascii="Calibri" w:hAnsi="Calibri"/>
                <w:b/>
                <w:color w:val="000000"/>
                <w:sz w:val="18"/>
              </w:rPr>
              <w:t>Scorecard</w:t>
            </w:r>
          </w:p>
        </w:tc>
        <w:tc>
          <w:tcPr>
            <w:tcW w:type="dxa" w:w="3072"/>
          </w:tcPr>
          <w:p>
            <w:pPr>
              <w:jc w:val="left"/>
            </w:pPr>
            <w:r>
              <w:rPr>
                <w:rFonts w:ascii="Calibri" w:hAnsi="Calibri"/>
                <w:b w:val="0"/>
                <w:color w:val="000000"/>
                <w:sz w:val="18"/>
              </w:rPr>
              <w:t>25%</w:t>
            </w:r>
          </w:p>
        </w:tc>
        <w:tc>
          <w:tcPr>
            <w:tcW w:type="dxa" w:w="3072"/>
          </w:tcPr>
          <w:p>
            <w:pPr>
              <w:jc w:val="left"/>
            </w:pPr>
            <w:r>
              <w:rPr>
                <w:rFonts w:ascii="Calibri" w:hAnsi="Calibri"/>
                <w:b w:val="0"/>
                <w:color w:val="000000"/>
                <w:sz w:val="18"/>
              </w:rPr>
              <w:t>Método mais calibrado ao mercado atual (usa baseline Carta)</w:t>
            </w:r>
          </w:p>
        </w:tc>
      </w:tr>
      <w:tr>
        <w:tc>
          <w:tcPr>
            <w:tcW w:type="dxa" w:w="3072"/>
            <w:shd w:fill="EDE8DF" w:val="clear"/>
          </w:tcPr>
          <w:p>
            <w:pPr>
              <w:jc w:val="left"/>
            </w:pPr>
            <w:r>
              <w:rPr>
                <w:rFonts w:ascii="Calibri" w:hAnsi="Calibri"/>
                <w:b/>
                <w:color w:val="000000"/>
                <w:sz w:val="18"/>
              </w:rPr>
              <w:t>VC Method</w:t>
            </w:r>
          </w:p>
        </w:tc>
        <w:tc>
          <w:tcPr>
            <w:tcW w:type="dxa" w:w="3072"/>
          </w:tcPr>
          <w:p>
            <w:pPr>
              <w:jc w:val="left"/>
            </w:pPr>
            <w:r>
              <w:rPr>
                <w:rFonts w:ascii="Calibri" w:hAnsi="Calibri"/>
                <w:b w:val="0"/>
                <w:color w:val="000000"/>
                <w:sz w:val="18"/>
              </w:rPr>
              <w:t>20%</w:t>
            </w:r>
          </w:p>
        </w:tc>
        <w:tc>
          <w:tcPr>
            <w:tcW w:type="dxa" w:w="3072"/>
          </w:tcPr>
          <w:p>
            <w:pPr>
              <w:jc w:val="left"/>
            </w:pPr>
            <w:r>
              <w:rPr>
                <w:rFonts w:ascii="Calibri" w:hAnsi="Calibri"/>
                <w:b w:val="0"/>
                <w:color w:val="000000"/>
                <w:sz w:val="18"/>
              </w:rPr>
              <w:t>Enquadra retorno do investidor de forma prospectiva</w:t>
            </w:r>
          </w:p>
        </w:tc>
      </w:tr>
      <w:tr>
        <w:tc>
          <w:tcPr>
            <w:tcW w:type="dxa" w:w="3072"/>
            <w:shd w:fill="EDE8DF" w:val="clear"/>
          </w:tcPr>
          <w:p>
            <w:pPr>
              <w:jc w:val="left"/>
            </w:pPr>
            <w:r>
              <w:rPr>
                <w:rFonts w:ascii="Calibri" w:hAnsi="Calibri"/>
                <w:b/>
                <w:color w:val="000000"/>
                <w:sz w:val="18"/>
              </w:rPr>
              <w:t>Cost-to-Recreate</w:t>
            </w:r>
          </w:p>
        </w:tc>
        <w:tc>
          <w:tcPr>
            <w:tcW w:type="dxa" w:w="3072"/>
          </w:tcPr>
          <w:p>
            <w:pPr>
              <w:jc w:val="left"/>
            </w:pPr>
            <w:r>
              <w:rPr>
                <w:rFonts w:ascii="Calibri" w:hAnsi="Calibri"/>
                <w:b w:val="0"/>
                <w:color w:val="000000"/>
                <w:sz w:val="18"/>
              </w:rPr>
              <w:t>20%</w:t>
            </w:r>
          </w:p>
        </w:tc>
        <w:tc>
          <w:tcPr>
            <w:tcW w:type="dxa" w:w="3072"/>
          </w:tcPr>
          <w:p>
            <w:pPr>
              <w:jc w:val="left"/>
            </w:pPr>
            <w:r>
              <w:rPr>
                <w:rFonts w:ascii="Calibri" w:hAnsi="Calibri"/>
                <w:b w:val="0"/>
                <w:color w:val="000000"/>
                <w:sz w:val="18"/>
              </w:rPr>
              <w:t>Estabelece piso de valor da propriedade intelectual</w:t>
            </w:r>
          </w:p>
        </w:tc>
      </w:tr>
      <w:tr>
        <w:tc>
          <w:tcPr>
            <w:tcW w:type="dxa" w:w="3072"/>
            <w:shd w:fill="EDE8DF" w:val="clear"/>
          </w:tcPr>
          <w:p>
            <w:pPr>
              <w:jc w:val="left"/>
            </w:pPr>
            <w:r>
              <w:rPr>
                <w:rFonts w:ascii="Calibri" w:hAnsi="Calibri"/>
                <w:b/>
                <w:color w:val="000000"/>
                <w:sz w:val="18"/>
              </w:rPr>
              <w:t>First Chicago</w:t>
            </w:r>
          </w:p>
        </w:tc>
        <w:tc>
          <w:tcPr>
            <w:tcW w:type="dxa" w:w="3072"/>
          </w:tcPr>
          <w:p>
            <w:pPr>
              <w:jc w:val="left"/>
            </w:pPr>
            <w:r>
              <w:rPr>
                <w:rFonts w:ascii="Calibri" w:hAnsi="Calibri"/>
                <w:b w:val="0"/>
                <w:color w:val="000000"/>
                <w:sz w:val="18"/>
              </w:rPr>
              <w:t>20%</w:t>
            </w:r>
          </w:p>
        </w:tc>
        <w:tc>
          <w:tcPr>
            <w:tcW w:type="dxa" w:w="3072"/>
          </w:tcPr>
          <w:p>
            <w:pPr>
              <w:jc w:val="left"/>
            </w:pPr>
            <w:r>
              <w:rPr>
                <w:rFonts w:ascii="Calibri" w:hAnsi="Calibri"/>
                <w:b w:val="0"/>
                <w:color w:val="000000"/>
                <w:sz w:val="18"/>
              </w:rPr>
              <w:t>Captura range de cenários com probabilidades explícitas</w:t>
            </w:r>
          </w:p>
        </w:tc>
      </w:tr>
      <w:tr>
        <w:tc>
          <w:tcPr>
            <w:tcW w:type="dxa" w:w="3072"/>
            <w:shd w:fill="EDE8DF" w:val="clear"/>
          </w:tcPr>
          <w:p>
            <w:pPr>
              <w:jc w:val="left"/>
            </w:pPr>
            <w:r>
              <w:rPr>
                <w:rFonts w:ascii="Calibri" w:hAnsi="Calibri"/>
                <w:b/>
                <w:color w:val="000000"/>
                <w:sz w:val="18"/>
              </w:rPr>
              <w:t>Risk Factor Summation</w:t>
            </w:r>
          </w:p>
        </w:tc>
        <w:tc>
          <w:tcPr>
            <w:tcW w:type="dxa" w:w="3072"/>
          </w:tcPr>
          <w:p>
            <w:pPr>
              <w:jc w:val="left"/>
            </w:pPr>
            <w:r>
              <w:rPr>
                <w:rFonts w:ascii="Calibri" w:hAnsi="Calibri"/>
                <w:b w:val="0"/>
                <w:color w:val="000000"/>
                <w:sz w:val="18"/>
              </w:rPr>
              <w:t>10%</w:t>
            </w:r>
          </w:p>
        </w:tc>
        <w:tc>
          <w:tcPr>
            <w:tcW w:type="dxa" w:w="3072"/>
          </w:tcPr>
          <w:p>
            <w:pPr>
              <w:jc w:val="left"/>
            </w:pPr>
            <w:r>
              <w:rPr>
                <w:rFonts w:ascii="Calibri" w:hAnsi="Calibri"/>
                <w:b w:val="0"/>
                <w:color w:val="000000"/>
                <w:sz w:val="18"/>
              </w:rPr>
              <w:t>Explicita riscos operacionais e regulatórios</w:t>
            </w:r>
          </w:p>
        </w:tc>
      </w:tr>
      <w:tr>
        <w:tc>
          <w:tcPr>
            <w:tcW w:type="dxa" w:w="3072"/>
            <w:shd w:fill="EDE8DF" w:val="clear"/>
          </w:tcPr>
          <w:p>
            <w:pPr>
              <w:jc w:val="left"/>
            </w:pPr>
            <w:r>
              <w:rPr>
                <w:rFonts w:ascii="Calibri" w:hAnsi="Calibri"/>
                <w:b/>
                <w:color w:val="000000"/>
                <w:sz w:val="18"/>
              </w:rPr>
              <w:t>Berkus Modificado</w:t>
            </w:r>
          </w:p>
        </w:tc>
        <w:tc>
          <w:tcPr>
            <w:tcW w:type="dxa" w:w="3072"/>
          </w:tcPr>
          <w:p>
            <w:pPr>
              <w:jc w:val="left"/>
            </w:pPr>
            <w:r>
              <w:rPr>
                <w:rFonts w:ascii="Calibri" w:hAnsi="Calibri"/>
                <w:b w:val="0"/>
                <w:color w:val="000000"/>
                <w:sz w:val="18"/>
              </w:rPr>
              <w:t>5%</w:t>
            </w:r>
          </w:p>
        </w:tc>
        <w:tc>
          <w:tcPr>
            <w:tcW w:type="dxa" w:w="3072"/>
          </w:tcPr>
          <w:p>
            <w:pPr>
              <w:jc w:val="left"/>
            </w:pPr>
            <w:r>
              <w:rPr>
                <w:rFonts w:ascii="Calibri" w:hAnsi="Calibri"/>
                <w:b w:val="0"/>
                <w:color w:val="000000"/>
                <w:sz w:val="18"/>
              </w:rPr>
              <w:t>Sanity check --- piso absoluto (recalibrado para era AI)</w:t>
            </w:r>
          </w:p>
        </w:tc>
      </w:tr>
    </w:tbl>
    <w:p>
      <w:pPr>
        <w:spacing w:before="80" w:after="80"/>
      </w:pPr>
    </w:p>
    <w:p>
      <w:r>
        <w:br w:type="page"/>
      </w:r>
    </w:p>
    <w:p>
      <w:pPr>
        <w:keepNext/>
        <w:pBdr>
          <w:bottom w:val="single" w:sz="16" w:space="1" w:color="8B7355"/>
        </w:pBdr>
        <w:spacing w:before="360" w:after="120"/>
      </w:pPr>
      <w:r>
        <w:rPr>
          <w:rFonts w:ascii="Calibri" w:hAnsi="Calibri"/>
          <w:b/>
          <w:color w:val="1B2A3D"/>
          <w:sz w:val="28"/>
        </w:rPr>
        <w:t>4. ANÁLISE DE MERCADO (USCIS + TAM/SAM/SOM)</w:t>
      </w:r>
    </w:p>
    <w:p>
      <w:pPr>
        <w:keepNext/>
        <w:spacing w:before="240" w:after="80"/>
      </w:pPr>
      <w:r>
        <w:rPr>
          <w:rFonts w:ascii="Calibri" w:hAnsi="Calibri"/>
          <w:b/>
          <w:i w:val="0"/>
          <w:color w:val="1B2A3D"/>
          <w:sz w:val="24"/>
        </w:rPr>
        <w:t>4.1 Volumes de Petições por Categoria</w:t>
      </w:r>
    </w:p>
    <w:p>
      <w:pPr>
        <w:keepNext/>
        <w:spacing w:before="160" w:after="60"/>
      </w:pPr>
      <w:r>
        <w:rPr>
          <w:rFonts w:ascii="Calibri" w:hAnsi="Calibri"/>
          <w:b/>
          <w:i w:val="0"/>
          <w:color w:val="1B2A3D"/>
          <w:sz w:val="22"/>
        </w:rPr>
        <w:t>EB-1A (Extraordinary Ability):</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Métrica</w:t>
            </w:r>
          </w:p>
        </w:tc>
        <w:tc>
          <w:tcPr>
            <w:tcW w:type="dxa" w:w="1843"/>
            <w:shd w:fill="1B2A3D" w:val="clear"/>
          </w:tcPr>
          <w:p>
            <w:pPr>
              <w:jc w:val="left"/>
            </w:pPr>
            <w:r>
              <w:rPr>
                <w:rFonts w:ascii="Calibri" w:hAnsi="Calibri"/>
                <w:b/>
                <w:color w:val="FFFFFF"/>
                <w:sz w:val="18"/>
              </w:rPr>
              <w:t>FY2022</w:t>
            </w:r>
          </w:p>
        </w:tc>
        <w:tc>
          <w:tcPr>
            <w:tcW w:type="dxa" w:w="1843"/>
            <w:shd w:fill="1B2A3D" w:val="clear"/>
          </w:tcPr>
          <w:p>
            <w:pPr>
              <w:jc w:val="left"/>
            </w:pPr>
            <w:r>
              <w:rPr>
                <w:rFonts w:ascii="Calibri" w:hAnsi="Calibri"/>
                <w:b/>
                <w:color w:val="FFFFFF"/>
                <w:sz w:val="18"/>
              </w:rPr>
              <w:t>FY2023</w:t>
            </w:r>
          </w:p>
        </w:tc>
        <w:tc>
          <w:tcPr>
            <w:tcW w:type="dxa" w:w="1843"/>
            <w:shd w:fill="1B2A3D" w:val="clear"/>
          </w:tcPr>
          <w:p>
            <w:pPr>
              <w:jc w:val="left"/>
            </w:pPr>
            <w:r>
              <w:rPr>
                <w:rFonts w:ascii="Calibri" w:hAnsi="Calibri"/>
                <w:b/>
                <w:color w:val="FFFFFF"/>
                <w:sz w:val="18"/>
              </w:rPr>
              <w:t>FY2024</w:t>
            </w:r>
          </w:p>
        </w:tc>
        <w:tc>
          <w:tcPr>
            <w:tcW w:type="dxa" w:w="1843"/>
            <w:shd w:fill="1B2A3D" w:val="clear"/>
          </w:tcPr>
          <w:p>
            <w:pPr>
              <w:jc w:val="left"/>
            </w:pPr>
            <w:r>
              <w:rPr>
                <w:rFonts w:ascii="Calibri" w:hAnsi="Calibri"/>
                <w:b/>
                <w:color w:val="FFFFFF"/>
                <w:sz w:val="18"/>
              </w:rPr>
              <w:t>FY2025 (parcial)</w:t>
            </w:r>
          </w:p>
        </w:tc>
      </w:tr>
      <w:tr>
        <w:tc>
          <w:tcPr>
            <w:tcW w:type="dxa" w:w="1843"/>
            <w:shd w:fill="EDE8DF" w:val="clear"/>
          </w:tcPr>
          <w:p>
            <w:pPr>
              <w:jc w:val="left"/>
            </w:pPr>
            <w:r>
              <w:rPr>
                <w:rFonts w:ascii="Calibri" w:hAnsi="Calibri"/>
                <w:b/>
                <w:color w:val="000000"/>
                <w:sz w:val="18"/>
              </w:rPr>
              <w:t>Petições recebidas</w:t>
            </w:r>
          </w:p>
        </w:tc>
        <w:tc>
          <w:tcPr>
            <w:tcW w:type="dxa" w:w="1843"/>
          </w:tcPr>
          <w:p>
            <w:pPr>
              <w:jc w:val="left"/>
            </w:pPr>
            <w:r>
              <w:rPr>
                <w:rFonts w:ascii="Calibri" w:hAnsi="Calibri"/>
                <w:b w:val="0"/>
                <w:color w:val="000000"/>
                <w:sz w:val="18"/>
              </w:rPr>
              <w:t>~9.005</w:t>
            </w:r>
          </w:p>
        </w:tc>
        <w:tc>
          <w:tcPr>
            <w:tcW w:type="dxa" w:w="1843"/>
          </w:tcPr>
          <w:p>
            <w:pPr>
              <w:jc w:val="left"/>
            </w:pPr>
            <w:r>
              <w:rPr>
                <w:rFonts w:ascii="Calibri" w:hAnsi="Calibri"/>
                <w:b w:val="0"/>
                <w:color w:val="000000"/>
                <w:sz w:val="18"/>
              </w:rPr>
              <w:t>~11.897</w:t>
            </w:r>
          </w:p>
        </w:tc>
        <w:tc>
          <w:tcPr>
            <w:tcW w:type="dxa" w:w="1843"/>
          </w:tcPr>
          <w:p>
            <w:pPr>
              <w:jc w:val="left"/>
            </w:pPr>
            <w:r>
              <w:rPr>
                <w:rFonts w:ascii="Calibri" w:hAnsi="Calibri"/>
                <w:b w:val="0"/>
                <w:color w:val="000000"/>
                <w:sz w:val="18"/>
              </w:rPr>
              <w:t>~25.000+</w:t>
            </w:r>
          </w:p>
        </w:tc>
        <w:tc>
          <w:tcPr>
            <w:tcW w:type="dxa" w:w="1843"/>
          </w:tcPr>
          <w:p>
            <w:pPr>
              <w:jc w:val="left"/>
            </w:pPr>
            <w:r>
              <w:rPr>
                <w:rFonts w:ascii="Calibri" w:hAnsi="Calibri"/>
                <w:b w:val="0"/>
                <w:color w:val="000000"/>
                <w:sz w:val="18"/>
              </w:rPr>
              <w:t>Q1: 7.338 (+56% QoQ)</w:t>
            </w:r>
          </w:p>
        </w:tc>
      </w:tr>
      <w:tr>
        <w:tc>
          <w:tcPr>
            <w:tcW w:type="dxa" w:w="1843"/>
            <w:shd w:fill="EDE8DF" w:val="clear"/>
          </w:tcPr>
          <w:p>
            <w:pPr>
              <w:jc w:val="left"/>
            </w:pPr>
            <w:r>
              <w:rPr>
                <w:rFonts w:ascii="Calibri" w:hAnsi="Calibri"/>
                <w:b/>
                <w:color w:val="000000"/>
                <w:sz w:val="18"/>
              </w:rPr>
              <w:t>Taxa de aprovação</w:t>
            </w:r>
          </w:p>
        </w:tc>
        <w:tc>
          <w:tcPr>
            <w:tcW w:type="dxa" w:w="1843"/>
          </w:tcPr>
          <w:p>
            <w:pPr>
              <w:jc w:val="left"/>
            </w:pPr>
            <w:r>
              <w:rPr>
                <w:rFonts w:ascii="Calibri" w:hAnsi="Calibri"/>
                <w:b w:val="0"/>
                <w:color w:val="000000"/>
                <w:sz w:val="18"/>
              </w:rPr>
              <w:t>~83,9%</w:t>
            </w:r>
          </w:p>
        </w:tc>
        <w:tc>
          <w:tcPr>
            <w:tcW w:type="dxa" w:w="1843"/>
          </w:tcPr>
          <w:p>
            <w:pPr>
              <w:jc w:val="left"/>
            </w:pPr>
            <w:r>
              <w:rPr>
                <w:rFonts w:ascii="Calibri" w:hAnsi="Calibri"/>
                <w:b w:val="0"/>
                <w:color w:val="000000"/>
                <w:sz w:val="18"/>
              </w:rPr>
              <w:t>~70,5%</w:t>
            </w:r>
          </w:p>
        </w:tc>
        <w:tc>
          <w:tcPr>
            <w:tcW w:type="dxa" w:w="1843"/>
          </w:tcPr>
          <w:p>
            <w:pPr>
              <w:jc w:val="left"/>
            </w:pPr>
            <w:r>
              <w:rPr>
                <w:rFonts w:ascii="Calibri" w:hAnsi="Calibri"/>
                <w:b w:val="0"/>
                <w:color w:val="000000"/>
                <w:sz w:val="18"/>
              </w:rPr>
              <w:t>~60,7%</w:t>
            </w:r>
          </w:p>
        </w:tc>
        <w:tc>
          <w:tcPr>
            <w:tcW w:type="dxa" w:w="1843"/>
          </w:tcPr>
          <w:p>
            <w:pPr>
              <w:jc w:val="left"/>
            </w:pPr>
            <w:r>
              <w:rPr>
                <w:rFonts w:ascii="Calibri" w:hAnsi="Calibri"/>
                <w:b w:val="0"/>
                <w:color w:val="000000"/>
                <w:sz w:val="18"/>
              </w:rPr>
              <w:t>66,9% (ano); Q4: 53,4%</w:t>
            </w:r>
          </w:p>
        </w:tc>
      </w:tr>
      <w:tr>
        <w:tc>
          <w:tcPr>
            <w:tcW w:type="dxa" w:w="1843"/>
            <w:shd w:fill="EDE8DF" w:val="clear"/>
          </w:tcPr>
          <w:p>
            <w:pPr>
              <w:jc w:val="left"/>
            </w:pPr>
            <w:r>
              <w:rPr>
                <w:rFonts w:ascii="Calibri" w:hAnsi="Calibri"/>
                <w:b/>
                <w:color w:val="000000"/>
                <w:sz w:val="18"/>
              </w:rPr>
              <w:t>Taxa de negação</w:t>
            </w:r>
          </w:p>
        </w:tc>
        <w:tc>
          <w:tcPr>
            <w:tcW w:type="dxa" w:w="1843"/>
          </w:tcPr>
          <w:p>
            <w:pPr>
              <w:jc w:val="left"/>
            </w:pPr>
            <w:r>
              <w:rPr>
                <w:rFonts w:ascii="Calibri" w:hAnsi="Calibri"/>
                <w:b w:val="0"/>
                <w:color w:val="000000"/>
                <w:sz w:val="18"/>
              </w:rPr>
              <w:t>~10%</w:t>
            </w:r>
          </w:p>
        </w:tc>
        <w:tc>
          <w:tcPr>
            <w:tcW w:type="dxa" w:w="1843"/>
          </w:tcPr>
          <w:p>
            <w:pPr>
              <w:jc w:val="left"/>
            </w:pPr>
            <w:r>
              <w:rPr>
                <w:rFonts w:ascii="Calibri" w:hAnsi="Calibri"/>
                <w:b w:val="0"/>
                <w:color w:val="000000"/>
                <w:sz w:val="18"/>
              </w:rPr>
              <w:t>~19,4%</w:t>
            </w:r>
          </w:p>
        </w:tc>
        <w:tc>
          <w:tcPr>
            <w:tcW w:type="dxa" w:w="1843"/>
          </w:tcPr>
          <w:p>
            <w:pPr>
              <w:jc w:val="left"/>
            </w:pPr>
            <w:r>
              <w:rPr>
                <w:rFonts w:ascii="Calibri" w:hAnsi="Calibri"/>
                <w:b w:val="0"/>
                <w:color w:val="000000"/>
                <w:sz w:val="18"/>
              </w:rPr>
              <w:t>~23,3%</w:t>
            </w:r>
          </w:p>
        </w:tc>
        <w:tc>
          <w:tcPr>
            <w:tcW w:type="dxa" w:w="1843"/>
          </w:tcPr>
          <w:p>
            <w:pPr>
              <w:jc w:val="left"/>
            </w:pPr>
            <w:r>
              <w:rPr>
                <w:rFonts w:ascii="Calibri" w:hAnsi="Calibri"/>
                <w:b w:val="0"/>
                <w:color w:val="000000"/>
                <w:sz w:val="18"/>
              </w:rPr>
              <w:t>Em alta</w:t>
            </w:r>
          </w:p>
        </w:tc>
      </w:tr>
      <w:tr>
        <w:tc>
          <w:tcPr>
            <w:tcW w:type="dxa" w:w="1843"/>
            <w:shd w:fill="EDE8DF" w:val="clear"/>
          </w:tcPr>
          <w:p>
            <w:pPr>
              <w:jc w:val="left"/>
            </w:pPr>
            <w:r>
              <w:rPr>
                <w:rFonts w:ascii="Calibri" w:hAnsi="Calibri"/>
                <w:b/>
                <w:color w:val="000000"/>
                <w:sz w:val="18"/>
              </w:rPr>
              <w:t>Taxa de RFE</w:t>
            </w:r>
          </w:p>
        </w:tc>
        <w:tc>
          <w:tcPr>
            <w:tcW w:type="dxa" w:w="1843"/>
          </w:tcPr>
          <w:p>
            <w:pPr>
              <w:jc w:val="left"/>
            </w:pPr>
            <w:r>
              <w:rPr>
                <w:rFonts w:ascii="Calibri" w:hAnsi="Calibri"/>
                <w:b w:val="0"/>
                <w:color w:val="000000"/>
                <w:sz w:val="18"/>
              </w:rPr>
              <w:t>~35%</w:t>
            </w:r>
          </w:p>
        </w:tc>
        <w:tc>
          <w:tcPr>
            <w:tcW w:type="dxa" w:w="1843"/>
          </w:tcPr>
          <w:p>
            <w:pPr>
              <w:jc w:val="left"/>
            </w:pPr>
            <w:r>
              <w:rPr>
                <w:rFonts w:ascii="Calibri" w:hAnsi="Calibri"/>
                <w:b w:val="0"/>
                <w:color w:val="000000"/>
                <w:sz w:val="18"/>
              </w:rPr>
              <w:t>~35-40%</w:t>
            </w:r>
          </w:p>
        </w:tc>
        <w:tc>
          <w:tcPr>
            <w:tcW w:type="dxa" w:w="1843"/>
          </w:tcPr>
          <w:p>
            <w:pPr>
              <w:jc w:val="left"/>
            </w:pPr>
            <w:r>
              <w:rPr>
                <w:rFonts w:ascii="Calibri" w:hAnsi="Calibri"/>
                <w:b w:val="0"/>
                <w:color w:val="000000"/>
                <w:sz w:val="18"/>
              </w:rPr>
              <w:t>~40-50%</w:t>
            </w:r>
          </w:p>
        </w:tc>
        <w:tc>
          <w:tcPr>
            <w:tcW w:type="dxa" w:w="1843"/>
          </w:tcPr>
          <w:p>
            <w:pPr>
              <w:jc w:val="left"/>
            </w:pPr>
            <w:r>
              <w:rPr>
                <w:rFonts w:ascii="Calibri" w:hAnsi="Calibri"/>
                <w:b w:val="0"/>
                <w:color w:val="000000"/>
                <w:sz w:val="18"/>
              </w:rPr>
              <w:t>~40-50%</w:t>
            </w:r>
          </w:p>
        </w:tc>
      </w:tr>
    </w:tbl>
    <w:p>
      <w:pPr>
        <w:spacing w:before="80" w:after="80"/>
      </w:pPr>
    </w:p>
    <w:p>
      <w:pPr>
        <w:spacing w:before="40" w:after="80"/>
        <w:jc w:val="both"/>
      </w:pPr>
      <w:r>
        <w:rPr>
          <w:rFonts w:ascii="Calibri" w:hAnsi="Calibri"/>
          <w:b/>
          <w:color w:val="000000"/>
          <w:sz w:val="22"/>
        </w:rPr>
        <w:t>Fonte:</w:t>
      </w:r>
      <w:r>
        <w:rPr>
          <w:rFonts w:ascii="Calibri" w:hAnsi="Calibri"/>
          <w:b w:val="0"/>
          <w:i w:val="0"/>
          <w:color w:val="000000"/>
          <w:sz w:val="22"/>
        </w:rPr>
        <w:t xml:space="preserve"> USCIS I-140 quarterly data, Powell Immigration Law (calivisa.com), Manifest Law, Boundless Immigration</w:t>
      </w:r>
    </w:p>
    <w:p>
      <w:pPr>
        <w:keepNext/>
        <w:spacing w:before="160" w:after="60"/>
      </w:pPr>
      <w:r>
        <w:rPr>
          <w:rFonts w:ascii="Calibri" w:hAnsi="Calibri"/>
          <w:b/>
          <w:i w:val="0"/>
          <w:color w:val="1B2A3D"/>
          <w:sz w:val="22"/>
        </w:rPr>
        <w:t>EB-2 NIW (National Interest Waiver):</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Métrica</w:t>
            </w:r>
          </w:p>
        </w:tc>
        <w:tc>
          <w:tcPr>
            <w:tcW w:type="dxa" w:w="1843"/>
            <w:shd w:fill="1B2A3D" w:val="clear"/>
          </w:tcPr>
          <w:p>
            <w:pPr>
              <w:jc w:val="left"/>
            </w:pPr>
            <w:r>
              <w:rPr>
                <w:rFonts w:ascii="Calibri" w:hAnsi="Calibri"/>
                <w:b/>
                <w:color w:val="FFFFFF"/>
                <w:sz w:val="18"/>
              </w:rPr>
              <w:t>FY2022</w:t>
            </w:r>
          </w:p>
        </w:tc>
        <w:tc>
          <w:tcPr>
            <w:tcW w:type="dxa" w:w="1843"/>
            <w:shd w:fill="1B2A3D" w:val="clear"/>
          </w:tcPr>
          <w:p>
            <w:pPr>
              <w:jc w:val="left"/>
            </w:pPr>
            <w:r>
              <w:rPr>
                <w:rFonts w:ascii="Calibri" w:hAnsi="Calibri"/>
                <w:b/>
                <w:color w:val="FFFFFF"/>
                <w:sz w:val="18"/>
              </w:rPr>
              <w:t>FY2023</w:t>
            </w:r>
          </w:p>
        </w:tc>
        <w:tc>
          <w:tcPr>
            <w:tcW w:type="dxa" w:w="1843"/>
            <w:shd w:fill="1B2A3D" w:val="clear"/>
          </w:tcPr>
          <w:p>
            <w:pPr>
              <w:jc w:val="left"/>
            </w:pPr>
            <w:r>
              <w:rPr>
                <w:rFonts w:ascii="Calibri" w:hAnsi="Calibri"/>
                <w:b/>
                <w:color w:val="FFFFFF"/>
                <w:sz w:val="18"/>
              </w:rPr>
              <w:t>FY2024</w:t>
            </w:r>
          </w:p>
        </w:tc>
        <w:tc>
          <w:tcPr>
            <w:tcW w:type="dxa" w:w="1843"/>
            <w:shd w:fill="1B2A3D" w:val="clear"/>
          </w:tcPr>
          <w:p>
            <w:pPr>
              <w:jc w:val="left"/>
            </w:pPr>
            <w:r>
              <w:rPr>
                <w:rFonts w:ascii="Calibri" w:hAnsi="Calibri"/>
                <w:b/>
                <w:color w:val="FFFFFF"/>
                <w:sz w:val="18"/>
              </w:rPr>
              <w:t>FY2025 (parcial)</w:t>
            </w:r>
          </w:p>
        </w:tc>
      </w:tr>
      <w:tr>
        <w:tc>
          <w:tcPr>
            <w:tcW w:type="dxa" w:w="1843"/>
            <w:shd w:fill="EDE8DF" w:val="clear"/>
          </w:tcPr>
          <w:p>
            <w:pPr>
              <w:jc w:val="left"/>
            </w:pPr>
            <w:r>
              <w:rPr>
                <w:rFonts w:ascii="Calibri" w:hAnsi="Calibri"/>
                <w:b/>
                <w:color w:val="000000"/>
                <w:sz w:val="18"/>
              </w:rPr>
              <w:t>Petições recebidas</w:t>
            </w:r>
          </w:p>
        </w:tc>
        <w:tc>
          <w:tcPr>
            <w:tcW w:type="dxa" w:w="1843"/>
          </w:tcPr>
          <w:p>
            <w:pPr>
              <w:jc w:val="left"/>
            </w:pPr>
            <w:r>
              <w:rPr>
                <w:rFonts w:ascii="Calibri" w:hAnsi="Calibri"/>
                <w:b w:val="0"/>
                <w:color w:val="000000"/>
                <w:sz w:val="18"/>
              </w:rPr>
              <w:t>~21.990</w:t>
            </w:r>
          </w:p>
        </w:tc>
        <w:tc>
          <w:tcPr>
            <w:tcW w:type="dxa" w:w="1843"/>
          </w:tcPr>
          <w:p>
            <w:pPr>
              <w:jc w:val="left"/>
            </w:pPr>
            <w:r>
              <w:rPr>
                <w:rFonts w:ascii="Calibri" w:hAnsi="Calibri"/>
                <w:b w:val="0"/>
                <w:color w:val="000000"/>
                <w:sz w:val="18"/>
              </w:rPr>
              <w:t>~39.810</w:t>
            </w:r>
          </w:p>
        </w:tc>
        <w:tc>
          <w:tcPr>
            <w:tcW w:type="dxa" w:w="1843"/>
          </w:tcPr>
          <w:p>
            <w:pPr>
              <w:jc w:val="left"/>
            </w:pPr>
            <w:r>
              <w:rPr>
                <w:rFonts w:ascii="Calibri" w:hAnsi="Calibri"/>
                <w:b w:val="0"/>
                <w:color w:val="000000"/>
                <w:sz w:val="18"/>
              </w:rPr>
              <w:t>63.549</w:t>
            </w:r>
          </w:p>
        </w:tc>
        <w:tc>
          <w:tcPr>
            <w:tcW w:type="dxa" w:w="1843"/>
          </w:tcPr>
          <w:p>
            <w:pPr>
              <w:jc w:val="left"/>
            </w:pPr>
            <w:r>
              <w:rPr>
                <w:rFonts w:ascii="Calibri" w:hAnsi="Calibri"/>
                <w:b w:val="0"/>
                <w:color w:val="000000"/>
                <w:sz w:val="18"/>
              </w:rPr>
              <w:t>Leve declínio vs. pico FY2024</w:t>
            </w:r>
          </w:p>
        </w:tc>
      </w:tr>
      <w:tr>
        <w:tc>
          <w:tcPr>
            <w:tcW w:type="dxa" w:w="1843"/>
            <w:shd w:fill="EDE8DF" w:val="clear"/>
          </w:tcPr>
          <w:p>
            <w:pPr>
              <w:jc w:val="left"/>
            </w:pPr>
            <w:r>
              <w:rPr>
                <w:rFonts w:ascii="Calibri" w:hAnsi="Calibri"/>
                <w:b/>
                <w:color w:val="000000"/>
                <w:sz w:val="18"/>
              </w:rPr>
              <w:t>Taxa de aprovação</w:t>
            </w:r>
          </w:p>
        </w:tc>
        <w:tc>
          <w:tcPr>
            <w:tcW w:type="dxa" w:w="1843"/>
          </w:tcPr>
          <w:p>
            <w:pPr>
              <w:jc w:val="left"/>
            </w:pPr>
            <w:r>
              <w:rPr>
                <w:rFonts w:ascii="Calibri" w:hAnsi="Calibri"/>
                <w:b w:val="0"/>
                <w:color w:val="000000"/>
                <w:sz w:val="18"/>
              </w:rPr>
              <w:t>~96%</w:t>
            </w:r>
          </w:p>
        </w:tc>
        <w:tc>
          <w:tcPr>
            <w:tcW w:type="dxa" w:w="1843"/>
          </w:tcPr>
          <w:p>
            <w:pPr>
              <w:jc w:val="left"/>
            </w:pPr>
            <w:r>
              <w:rPr>
                <w:rFonts w:ascii="Calibri" w:hAnsi="Calibri"/>
                <w:b w:val="0"/>
                <w:color w:val="000000"/>
                <w:sz w:val="18"/>
              </w:rPr>
              <w:t>~80%</w:t>
            </w:r>
          </w:p>
        </w:tc>
        <w:tc>
          <w:tcPr>
            <w:tcW w:type="dxa" w:w="1843"/>
          </w:tcPr>
          <w:p>
            <w:pPr>
              <w:jc w:val="left"/>
            </w:pPr>
            <w:r>
              <w:rPr>
                <w:rFonts w:ascii="Calibri" w:hAnsi="Calibri"/>
                <w:b w:val="0"/>
                <w:color w:val="000000"/>
                <w:sz w:val="18"/>
              </w:rPr>
              <w:t>~43%</w:t>
            </w:r>
          </w:p>
        </w:tc>
        <w:tc>
          <w:tcPr>
            <w:tcW w:type="dxa" w:w="1843"/>
          </w:tcPr>
          <w:p>
            <w:pPr>
              <w:jc w:val="left"/>
            </w:pPr>
            <w:r>
              <w:rPr>
                <w:rFonts w:ascii="Calibri" w:hAnsi="Calibri"/>
                <w:b w:val="0"/>
                <w:color w:val="000000"/>
                <w:sz w:val="18"/>
              </w:rPr>
              <w:t>55,2%; Q4: 35,7%</w:t>
            </w:r>
          </w:p>
        </w:tc>
      </w:tr>
      <w:tr>
        <w:tc>
          <w:tcPr>
            <w:tcW w:type="dxa" w:w="1843"/>
            <w:shd w:fill="EDE8DF" w:val="clear"/>
          </w:tcPr>
          <w:p>
            <w:pPr>
              <w:jc w:val="left"/>
            </w:pPr>
            <w:r>
              <w:rPr>
                <w:rFonts w:ascii="Calibri" w:hAnsi="Calibri"/>
                <w:b/>
                <w:color w:val="000000"/>
                <w:sz w:val="18"/>
              </w:rPr>
              <w:t>Backlog pendente</w:t>
            </w:r>
          </w:p>
        </w:tc>
        <w:tc>
          <w:tcPr>
            <w:tcW w:type="dxa" w:w="1843"/>
          </w:tcPr>
          <w:p>
            <w:pPr>
              <w:jc w:val="left"/>
            </w:pPr>
            <w:r>
              <w:rPr>
                <w:rFonts w:ascii="Calibri" w:hAnsi="Calibri"/>
                <w:b w:val="0"/>
                <w:color w:val="000000"/>
                <w:sz w:val="18"/>
              </w:rPr>
              <w:t>Mínimo</w:t>
            </w:r>
          </w:p>
        </w:tc>
        <w:tc>
          <w:tcPr>
            <w:tcW w:type="dxa" w:w="1843"/>
          </w:tcPr>
          <w:p>
            <w:pPr>
              <w:jc w:val="left"/>
            </w:pPr>
            <w:r>
              <w:rPr>
                <w:rFonts w:ascii="Calibri" w:hAnsi="Calibri"/>
                <w:b w:val="0"/>
                <w:color w:val="000000"/>
                <w:sz w:val="18"/>
              </w:rPr>
              <w:t>~3,4%</w:t>
            </w:r>
          </w:p>
        </w:tc>
        <w:tc>
          <w:tcPr>
            <w:tcW w:type="dxa" w:w="1843"/>
          </w:tcPr>
          <w:p>
            <w:pPr>
              <w:jc w:val="left"/>
            </w:pPr>
            <w:r>
              <w:rPr>
                <w:rFonts w:ascii="Calibri" w:hAnsi="Calibri"/>
                <w:b w:val="0"/>
                <w:color w:val="000000"/>
                <w:sz w:val="18"/>
              </w:rPr>
              <w:t>~39%</w:t>
            </w:r>
          </w:p>
        </w:tc>
        <w:tc>
          <w:tcPr>
            <w:tcW w:type="dxa" w:w="1843"/>
          </w:tcPr>
          <w:p>
            <w:pPr>
              <w:jc w:val="left"/>
            </w:pPr>
            <w:r>
              <w:rPr>
                <w:rFonts w:ascii="Calibri" w:hAnsi="Calibri"/>
                <w:b w:val="0"/>
                <w:color w:val="000000"/>
                <w:sz w:val="18"/>
              </w:rPr>
              <w:t>4,3 meses de backlog</w:t>
            </w:r>
          </w:p>
        </w:tc>
      </w:tr>
    </w:tbl>
    <w:p>
      <w:pPr>
        <w:spacing w:before="80" w:after="80"/>
      </w:pPr>
    </w:p>
    <w:p>
      <w:pPr>
        <w:spacing w:before="40" w:after="80"/>
        <w:jc w:val="both"/>
      </w:pPr>
      <w:r>
        <w:rPr>
          <w:rFonts w:ascii="Calibri" w:hAnsi="Calibri"/>
          <w:b/>
          <w:color w:val="000000"/>
          <w:sz w:val="22"/>
        </w:rPr>
        <w:t>Fonte:</w:t>
      </w:r>
      <w:r>
        <w:rPr>
          <w:rFonts w:ascii="Calibri" w:hAnsi="Calibri"/>
          <w:b w:val="0"/>
          <w:i w:val="0"/>
          <w:color w:val="000000"/>
          <w:sz w:val="22"/>
        </w:rPr>
        <w:t xml:space="preserve"> USCIS STEM Factsheet FY2023, Eagan Immigration, Manifest Law</w:t>
      </w:r>
    </w:p>
    <w:p>
      <w:pPr>
        <w:keepNext/>
        <w:spacing w:before="160" w:after="60"/>
      </w:pPr>
      <w:r>
        <w:rPr>
          <w:rFonts w:ascii="Calibri" w:hAnsi="Calibri"/>
          <w:b/>
          <w:i w:val="0"/>
          <w:color w:val="1B2A3D"/>
          <w:sz w:val="22"/>
        </w:rPr>
        <w:t>O-1 (Extraordinary Ability --- Nonimmigrant):</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Métrica</w:t>
            </w:r>
          </w:p>
        </w:tc>
        <w:tc>
          <w:tcPr>
            <w:tcW w:type="dxa" w:w="2304"/>
            <w:shd w:fill="1B2A3D" w:val="clear"/>
          </w:tcPr>
          <w:p>
            <w:pPr>
              <w:jc w:val="left"/>
            </w:pPr>
            <w:r>
              <w:rPr>
                <w:rFonts w:ascii="Calibri" w:hAnsi="Calibri"/>
                <w:b/>
                <w:color w:val="FFFFFF"/>
                <w:sz w:val="18"/>
              </w:rPr>
              <w:t>FY2022</w:t>
            </w:r>
          </w:p>
        </w:tc>
        <w:tc>
          <w:tcPr>
            <w:tcW w:type="dxa" w:w="2304"/>
            <w:shd w:fill="1B2A3D" w:val="clear"/>
          </w:tcPr>
          <w:p>
            <w:pPr>
              <w:jc w:val="left"/>
            </w:pPr>
            <w:r>
              <w:rPr>
                <w:rFonts w:ascii="Calibri" w:hAnsi="Calibri"/>
                <w:b/>
                <w:color w:val="FFFFFF"/>
                <w:sz w:val="18"/>
              </w:rPr>
              <w:t>FY2023</w:t>
            </w:r>
          </w:p>
        </w:tc>
        <w:tc>
          <w:tcPr>
            <w:tcW w:type="dxa" w:w="2304"/>
            <w:shd w:fill="1B2A3D" w:val="clear"/>
          </w:tcPr>
          <w:p>
            <w:pPr>
              <w:jc w:val="left"/>
            </w:pPr>
            <w:r>
              <w:rPr>
                <w:rFonts w:ascii="Calibri" w:hAnsi="Calibri"/>
                <w:b/>
                <w:color w:val="FFFFFF"/>
                <w:sz w:val="18"/>
              </w:rPr>
              <w:t>FY2024</w:t>
            </w:r>
          </w:p>
        </w:tc>
      </w:tr>
      <w:tr>
        <w:tc>
          <w:tcPr>
            <w:tcW w:type="dxa" w:w="2304"/>
            <w:shd w:fill="EDE8DF" w:val="clear"/>
          </w:tcPr>
          <w:p>
            <w:pPr>
              <w:jc w:val="left"/>
            </w:pPr>
            <w:r>
              <w:rPr>
                <w:rFonts w:ascii="Calibri" w:hAnsi="Calibri"/>
                <w:b/>
                <w:color w:val="000000"/>
                <w:sz w:val="18"/>
              </w:rPr>
              <w:t>O-1A recebidas</w:t>
            </w:r>
          </w:p>
        </w:tc>
        <w:tc>
          <w:tcPr>
            <w:tcW w:type="dxa" w:w="2304"/>
          </w:tcPr>
          <w:p>
            <w:pPr>
              <w:jc w:val="left"/>
            </w:pPr>
            <w:r>
              <w:rPr>
                <w:rFonts w:ascii="Calibri" w:hAnsi="Calibri"/>
                <w:b w:val="0"/>
                <w:color w:val="000000"/>
                <w:sz w:val="18"/>
              </w:rPr>
              <w:t>9.970</w:t>
            </w:r>
          </w:p>
        </w:tc>
        <w:tc>
          <w:tcPr>
            <w:tcW w:type="dxa" w:w="2304"/>
          </w:tcPr>
          <w:p>
            <w:pPr>
              <w:jc w:val="left"/>
            </w:pPr>
            <w:r>
              <w:rPr>
                <w:rFonts w:ascii="Calibri" w:hAnsi="Calibri"/>
                <w:b w:val="0"/>
                <w:color w:val="000000"/>
                <w:sz w:val="18"/>
              </w:rPr>
              <w:t>10.010</w:t>
            </w:r>
          </w:p>
        </w:tc>
        <w:tc>
          <w:tcPr>
            <w:tcW w:type="dxa" w:w="2304"/>
          </w:tcPr>
          <w:p>
            <w:pPr>
              <w:jc w:val="left"/>
            </w:pPr>
            <w:r>
              <w:rPr>
                <w:rFonts w:ascii="Calibri" w:hAnsi="Calibri"/>
                <w:b w:val="0"/>
                <w:color w:val="000000"/>
                <w:sz w:val="18"/>
              </w:rPr>
              <w:t>Est. 12.000+</w:t>
            </w:r>
          </w:p>
        </w:tc>
      </w:tr>
      <w:tr>
        <w:tc>
          <w:tcPr>
            <w:tcW w:type="dxa" w:w="2304"/>
            <w:shd w:fill="EDE8DF" w:val="clear"/>
          </w:tcPr>
          <w:p>
            <w:pPr>
              <w:jc w:val="left"/>
            </w:pPr>
            <w:r>
              <w:rPr>
                <w:rFonts w:ascii="Calibri" w:hAnsi="Calibri"/>
                <w:b/>
                <w:color w:val="000000"/>
                <w:sz w:val="18"/>
              </w:rPr>
              <w:t>Total O-1 aprovadas</w:t>
            </w:r>
          </w:p>
        </w:tc>
        <w:tc>
          <w:tcPr>
            <w:tcW w:type="dxa" w:w="2304"/>
          </w:tcPr>
          <w:p>
            <w:pPr>
              <w:jc w:val="left"/>
            </w:pPr>
            <w:r>
              <w:rPr>
                <w:rFonts w:ascii="Calibri" w:hAnsi="Calibri"/>
                <w:b w:val="0"/>
                <w:color w:val="000000"/>
                <w:sz w:val="18"/>
              </w:rPr>
              <w:t>13.498</w:t>
            </w:r>
          </w:p>
        </w:tc>
        <w:tc>
          <w:tcPr>
            <w:tcW w:type="dxa" w:w="2304"/>
          </w:tcPr>
          <w:p>
            <w:pPr>
              <w:jc w:val="left"/>
            </w:pPr>
            <w:r>
              <w:rPr>
                <w:rFonts w:ascii="Calibri" w:hAnsi="Calibri"/>
                <w:b w:val="0"/>
                <w:color w:val="000000"/>
                <w:sz w:val="18"/>
              </w:rPr>
              <w:t>14.077</w:t>
            </w:r>
          </w:p>
        </w:tc>
        <w:tc>
          <w:tcPr>
            <w:tcW w:type="dxa" w:w="2304"/>
          </w:tcPr>
          <w:p>
            <w:pPr>
              <w:jc w:val="left"/>
            </w:pPr>
            <w:r>
              <w:rPr>
                <w:rFonts w:ascii="Calibri" w:hAnsi="Calibri"/>
                <w:b w:val="0"/>
                <w:color w:val="000000"/>
                <w:sz w:val="18"/>
              </w:rPr>
              <w:t>14.946</w:t>
            </w:r>
          </w:p>
        </w:tc>
      </w:tr>
      <w:tr>
        <w:tc>
          <w:tcPr>
            <w:tcW w:type="dxa" w:w="2304"/>
            <w:shd w:fill="EDE8DF" w:val="clear"/>
          </w:tcPr>
          <w:p>
            <w:pPr>
              <w:jc w:val="left"/>
            </w:pPr>
            <w:r>
              <w:rPr>
                <w:rFonts w:ascii="Calibri" w:hAnsi="Calibri"/>
                <w:b/>
                <w:color w:val="000000"/>
                <w:sz w:val="18"/>
              </w:rPr>
              <w:t>Taxa de aprovação</w:t>
            </w:r>
          </w:p>
        </w:tc>
        <w:tc>
          <w:tcPr>
            <w:tcW w:type="dxa" w:w="2304"/>
          </w:tcPr>
          <w:p>
            <w:pPr>
              <w:jc w:val="left"/>
            </w:pPr>
            <w:r>
              <w:rPr>
                <w:rFonts w:ascii="Calibri" w:hAnsi="Calibri"/>
                <w:b w:val="0"/>
                <w:color w:val="000000"/>
                <w:sz w:val="18"/>
              </w:rPr>
              <w:t>~92%</w:t>
            </w:r>
          </w:p>
        </w:tc>
        <w:tc>
          <w:tcPr>
            <w:tcW w:type="dxa" w:w="2304"/>
          </w:tcPr>
          <w:p>
            <w:pPr>
              <w:jc w:val="left"/>
            </w:pPr>
            <w:r>
              <w:rPr>
                <w:rFonts w:ascii="Calibri" w:hAnsi="Calibri"/>
                <w:b w:val="0"/>
                <w:color w:val="000000"/>
                <w:sz w:val="18"/>
              </w:rPr>
              <w:t>~92%</w:t>
            </w:r>
          </w:p>
        </w:tc>
        <w:tc>
          <w:tcPr>
            <w:tcW w:type="dxa" w:w="2304"/>
          </w:tcPr>
          <w:p>
            <w:pPr>
              <w:jc w:val="left"/>
            </w:pPr>
            <w:r>
              <w:rPr>
                <w:rFonts w:ascii="Calibri" w:hAnsi="Calibri"/>
                <w:b w:val="0"/>
                <w:color w:val="000000"/>
                <w:sz w:val="18"/>
              </w:rPr>
              <w:t>~92%</w:t>
            </w:r>
          </w:p>
        </w:tc>
      </w:tr>
      <w:tr>
        <w:tc>
          <w:tcPr>
            <w:tcW w:type="dxa" w:w="2304"/>
            <w:shd w:fill="EDE8DF" w:val="clear"/>
          </w:tcPr>
          <w:p>
            <w:pPr>
              <w:jc w:val="left"/>
            </w:pPr>
            <w:r>
              <w:rPr>
                <w:rFonts w:ascii="Calibri" w:hAnsi="Calibri"/>
                <w:b/>
                <w:color w:val="000000"/>
                <w:sz w:val="18"/>
              </w:rPr>
              <w:t>Taxa de RFE</w:t>
            </w:r>
          </w:p>
        </w:tc>
        <w:tc>
          <w:tcPr>
            <w:tcW w:type="dxa" w:w="2304"/>
          </w:tcPr>
          <w:p>
            <w:pPr>
              <w:jc w:val="left"/>
            </w:pPr>
            <w:r>
              <w:rPr>
                <w:rFonts w:ascii="Calibri" w:hAnsi="Calibri"/>
                <w:b w:val="0"/>
                <w:color w:val="000000"/>
                <w:sz w:val="18"/>
              </w:rPr>
              <w:t>~25-30%</w:t>
            </w:r>
          </w:p>
        </w:tc>
        <w:tc>
          <w:tcPr>
            <w:tcW w:type="dxa" w:w="2304"/>
          </w:tcPr>
          <w:p>
            <w:pPr>
              <w:jc w:val="left"/>
            </w:pPr>
            <w:r>
              <w:rPr>
                <w:rFonts w:ascii="Calibri" w:hAnsi="Calibri"/>
                <w:b w:val="0"/>
                <w:color w:val="000000"/>
                <w:sz w:val="18"/>
              </w:rPr>
              <w:t>~25%</w:t>
            </w:r>
          </w:p>
        </w:tc>
        <w:tc>
          <w:tcPr>
            <w:tcW w:type="dxa" w:w="2304"/>
          </w:tcPr>
          <w:p>
            <w:pPr>
              <w:jc w:val="left"/>
            </w:pPr>
            <w:r>
              <w:rPr>
                <w:rFonts w:ascii="Calibri" w:hAnsi="Calibri"/>
                <w:b w:val="0"/>
                <w:color w:val="000000"/>
                <w:sz w:val="18"/>
              </w:rPr>
              <w:t>~18,7% (em queda)</w:t>
            </w:r>
          </w:p>
        </w:tc>
      </w:tr>
    </w:tbl>
    <w:p>
      <w:pPr>
        <w:spacing w:before="80" w:after="80"/>
      </w:pPr>
    </w:p>
    <w:p>
      <w:pPr>
        <w:spacing w:before="40" w:after="80"/>
        <w:jc w:val="both"/>
      </w:pPr>
      <w:r>
        <w:rPr>
          <w:rFonts w:ascii="Calibri" w:hAnsi="Calibri"/>
          <w:b/>
          <w:color w:val="000000"/>
          <w:sz w:val="22"/>
        </w:rPr>
        <w:t>Fonte:</w:t>
      </w:r>
      <w:r>
        <w:rPr>
          <w:rFonts w:ascii="Calibri" w:hAnsi="Calibri"/>
          <w:b w:val="0"/>
          <w:i w:val="0"/>
          <w:color w:val="000000"/>
          <w:sz w:val="22"/>
        </w:rPr>
        <w:t xml:space="preserve"> USCIS STEM Factsheet, Beyond Border Global, Manifest Law</w:t>
      </w:r>
    </w:p>
    <w:p>
      <w:pPr>
        <w:spacing w:before="40" w:after="80"/>
        <w:jc w:val="both"/>
      </w:pPr>
      <w:r>
        <w:rPr>
          <w:rFonts w:ascii="Calibri" w:hAnsi="Calibri"/>
          <w:b/>
          <w:color w:val="000000"/>
          <w:sz w:val="22"/>
        </w:rPr>
        <w:t>Total I-140 por ano:</w:t>
      </w:r>
      <w:r>
        <w:rPr>
          <w:rFonts w:ascii="Calibri" w:hAnsi="Calibri"/>
          <w:b w:val="0"/>
          <w:i w:val="0"/>
          <w:color w:val="000000"/>
          <w:sz w:val="22"/>
        </w:rPr>
        <w:t xml:space="preserve"> 189.030 em FY2023 (dado USCIS), estimado 190.000+ em FY2024.</w:t>
      </w:r>
    </w:p>
    <w:p>
      <w:pPr>
        <w:keepNext/>
        <w:spacing w:before="240" w:after="80"/>
      </w:pPr>
      <w:r>
        <w:rPr>
          <w:rFonts w:ascii="Calibri" w:hAnsi="Calibri"/>
          <w:b/>
          <w:i w:val="0"/>
          <w:color w:val="1B2A3D"/>
          <w:sz w:val="24"/>
        </w:rPr>
        <w:t>4.2 Infraestrutura de Mercado</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17.613</w:t>
      </w:r>
      <w:r>
        <w:rPr>
          <w:rFonts w:ascii="Calibri" w:hAnsi="Calibri"/>
          <w:b w:val="0"/>
          <w:i w:val="0"/>
          <w:color w:val="5A5550"/>
          <w:sz w:val="20"/>
        </w:rPr>
        <w:t xml:space="preserve"> firmas de advocacia de imigração nos EUA (IBISWorld, 2025)</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~57.810</w:t>
      </w:r>
      <w:r>
        <w:rPr>
          <w:rFonts w:ascii="Calibri" w:hAnsi="Calibri"/>
          <w:b w:val="0"/>
          <w:i w:val="0"/>
          <w:color w:val="5A5550"/>
          <w:sz w:val="20"/>
        </w:rPr>
        <w:t xml:space="preserve"> funcionários no setor</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18.000+</w:t>
      </w:r>
      <w:r>
        <w:rPr>
          <w:rFonts w:ascii="Calibri" w:hAnsi="Calibri"/>
          <w:b w:val="0"/>
          <w:i w:val="0"/>
          <w:color w:val="5A5550"/>
          <w:sz w:val="20"/>
        </w:rPr>
        <w:t xml:space="preserve"> advogados membros da AILA (American Immigration Lawyers Association)</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2.000+</w:t>
      </w:r>
      <w:r>
        <w:rPr>
          <w:rFonts w:ascii="Calibri" w:hAnsi="Calibri"/>
          <w:b w:val="0"/>
          <w:i w:val="0"/>
          <w:color w:val="5A5550"/>
          <w:sz w:val="20"/>
        </w:rPr>
        <w:t xml:space="preserve"> advogados internacionais, paralegais e estudantes</w:t>
      </w:r>
    </w:p>
    <w:p>
      <w:pPr>
        <w:pBdr>
          <w:left w:val="single" w:sz="12" w:space="8" w:color="8B7355"/>
        </w:pBdr>
        <w:spacing w:before="20" w:after="20"/>
        <w:ind w:left="1008"/>
      </w:pPr>
      <w:r>
        <w:rPr>
          <w:rFonts w:ascii="Calibri" w:hAnsi="Calibri"/>
          <w:b w:val="0"/>
          <w:i w:val="0"/>
          <w:color w:val="5A5550"/>
          <w:sz w:val="20"/>
        </w:rPr>
        <w:t xml:space="preserve">• Crescimento do setor: </w:t>
      </w:r>
      <w:r>
        <w:rPr>
          <w:rFonts w:ascii="Calibri" w:hAnsi="Calibri"/>
          <w:b/>
          <w:color w:val="5A5550"/>
          <w:sz w:val="20"/>
        </w:rPr>
        <w:t>7,0% ao ano</w:t>
      </w:r>
    </w:p>
    <w:p>
      <w:pPr>
        <w:spacing w:before="40" w:after="80"/>
        <w:jc w:val="both"/>
      </w:pPr>
      <w:r>
        <w:rPr>
          <w:rFonts w:ascii="Calibri" w:hAnsi="Calibri"/>
          <w:b/>
          <w:color w:val="000000"/>
          <w:sz w:val="22"/>
        </w:rPr>
        <w:t>Fonte:</w:t>
      </w:r>
      <w:r>
        <w:rPr>
          <w:rFonts w:ascii="Calibri" w:hAnsi="Calibri"/>
          <w:b w:val="0"/>
          <w:i w:val="0"/>
          <w:color w:val="000000"/>
          <w:sz w:val="22"/>
        </w:rPr>
        <w:t xml:space="preserve"> IBISWorld (ibisworld.com), AILA (aila.org/about)</w:t>
      </w:r>
    </w:p>
    <w:p>
      <w:pPr>
        <w:keepNext/>
        <w:spacing w:before="240" w:after="80"/>
      </w:pPr>
      <w:r>
        <w:rPr>
          <w:rFonts w:ascii="Calibri" w:hAnsi="Calibri"/>
          <w:b/>
          <w:i w:val="0"/>
          <w:color w:val="1B2A3D"/>
          <w:sz w:val="24"/>
        </w:rPr>
        <w:t>4.3 A Crise de Aprovação como Driver Estrutural de Demanda</w:t>
      </w:r>
    </w:p>
    <w:p>
      <w:pPr>
        <w:spacing w:before="40" w:after="80"/>
        <w:jc w:val="both"/>
      </w:pPr>
      <w:r>
        <w:rPr>
          <w:rFonts w:ascii="Calibri" w:hAnsi="Calibri"/>
          <w:b w:val="0"/>
          <w:i w:val="0"/>
          <w:color w:val="000000"/>
          <w:sz w:val="22"/>
        </w:rPr>
        <w:t>O dado mais impactante para a tese de investimento --- e o que torna este momento único:</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EB-2 NIW:</w:t>
      </w:r>
      <w:r>
        <w:rPr>
          <w:rFonts w:ascii="Calibri" w:hAnsi="Calibri"/>
          <w:b w:val="0"/>
          <w:i w:val="0"/>
          <w:color w:val="5A5550"/>
          <w:sz w:val="20"/>
        </w:rPr>
        <w:t xml:space="preserve"> filings triplicaram de ~21.990 (FY2022) para 63.549 (FY2024), enquanto a taxa de aprovação </w:t>
      </w:r>
      <w:r>
        <w:rPr>
          <w:rFonts w:ascii="Calibri" w:hAnsi="Calibri"/>
          <w:b/>
          <w:color w:val="5A5550"/>
          <w:sz w:val="20"/>
        </w:rPr>
        <w:t>despencou de 96% para 43%</w:t>
      </w:r>
      <w:r>
        <w:rPr>
          <w:rFonts w:ascii="Calibri" w:hAnsi="Calibri"/>
          <w:b w:val="0"/>
          <w:i w:val="0"/>
          <w:color w:val="5A5550"/>
          <w:sz w:val="20"/>
        </w:rPr>
        <w:t xml:space="preserve"> (em base recebida) e </w:t>
      </w:r>
      <w:r>
        <w:rPr>
          <w:rFonts w:ascii="Calibri" w:hAnsi="Calibri"/>
          <w:b/>
          <w:color w:val="5A5550"/>
          <w:sz w:val="20"/>
        </w:rPr>
        <w:t>35,7% no Q4 FY2025</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EB-1A:</w:t>
      </w:r>
      <w:r>
        <w:rPr>
          <w:rFonts w:ascii="Calibri" w:hAnsi="Calibri"/>
          <w:b w:val="0"/>
          <w:i w:val="0"/>
          <w:color w:val="5A5550"/>
          <w:sz w:val="20"/>
        </w:rPr>
        <w:t xml:space="preserve"> filings quase triplicaram no mesmo período, com aprovação caindo de 84% para 61% e chegando a </w:t>
      </w:r>
      <w:r>
        <w:rPr>
          <w:rFonts w:ascii="Calibri" w:hAnsi="Calibri"/>
          <w:b/>
          <w:color w:val="5A5550"/>
          <w:sz w:val="20"/>
        </w:rPr>
        <w:t>53,4% no Q4 FY2025</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RFE rates de 40-50%</w:t>
      </w:r>
      <w:r>
        <w:rPr>
          <w:rFonts w:ascii="Calibri" w:hAnsi="Calibri"/>
          <w:b w:val="0"/>
          <w:i w:val="0"/>
          <w:color w:val="5A5550"/>
          <w:sz w:val="20"/>
        </w:rPr>
        <w:t xml:space="preserve"> para EB-1A representam falha sistêmica que automação pode resolver</w:t>
      </w:r>
    </w:p>
    <w:p>
      <w:pPr>
        <w:spacing w:before="40" w:after="80"/>
        <w:jc w:val="both"/>
      </w:pPr>
      <w:r>
        <w:rPr>
          <w:rFonts w:ascii="Calibri" w:hAnsi="Calibri"/>
          <w:b w:val="0"/>
          <w:i w:val="0"/>
          <w:color w:val="000000"/>
          <w:sz w:val="22"/>
        </w:rPr>
        <w:t>Esta dislocation de mercado --- volume em alta + aprovação em queda + RFEs em alta --- cria demanda urgente por ferramentas que aumentem consistência e qualidade probatória das petições. É um ciclo auto-reforçante: quanto mais petições são negadas, mais advogados e peticionários buscam ferramentas de qualidade superior.</w:t>
      </w:r>
    </w:p>
    <w:p>
      <w:pPr>
        <w:keepNext/>
        <w:pBdr>
          <w:bottom w:val="single" w:sz="16" w:space="1" w:color="8B7355"/>
        </w:pBdr>
        <w:spacing w:before="360" w:after="120"/>
      </w:pPr>
      <w:r>
        <w:rPr>
          <w:rFonts w:ascii="Calibri" w:hAnsi="Calibri"/>
          <w:b/>
          <w:color w:val="1B2A3D"/>
          <w:sz w:val="28"/>
        </w:rPr>
        <w:t>4.4 TAM / SAM / SOM</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Categoria</w:t>
            </w:r>
          </w:p>
        </w:tc>
        <w:tc>
          <w:tcPr>
            <w:tcW w:type="dxa" w:w="2304"/>
            <w:shd w:fill="1B2A3D" w:val="clear"/>
          </w:tcPr>
          <w:p>
            <w:pPr>
              <w:jc w:val="left"/>
            </w:pPr>
            <w:r>
              <w:rPr>
                <w:rFonts w:ascii="Calibri" w:hAnsi="Calibri"/>
                <w:b/>
                <w:color w:val="FFFFFF"/>
                <w:sz w:val="18"/>
              </w:rPr>
              <w:t>Petições Anuais (FY2024 est.)</w:t>
            </w:r>
          </w:p>
        </w:tc>
        <w:tc>
          <w:tcPr>
            <w:tcW w:type="dxa" w:w="2304"/>
            <w:shd w:fill="1B2A3D" w:val="clear"/>
          </w:tcPr>
          <w:p>
            <w:pPr>
              <w:jc w:val="left"/>
            </w:pPr>
            <w:r>
              <w:rPr>
                <w:rFonts w:ascii="Calibri" w:hAnsi="Calibri"/>
                <w:b/>
                <w:color w:val="FFFFFF"/>
                <w:sz w:val="18"/>
              </w:rPr>
              <w:t>Honorário Médio</w:t>
            </w:r>
          </w:p>
        </w:tc>
        <w:tc>
          <w:tcPr>
            <w:tcW w:type="dxa" w:w="2304"/>
            <w:shd w:fill="1B2A3D" w:val="clear"/>
          </w:tcPr>
          <w:p>
            <w:pPr>
              <w:jc w:val="left"/>
            </w:pPr>
            <w:r>
              <w:rPr>
                <w:rFonts w:ascii="Calibri" w:hAnsi="Calibri"/>
                <w:b/>
                <w:color w:val="FFFFFF"/>
                <w:sz w:val="18"/>
              </w:rPr>
              <w:t>Tamanho de Mercado</w:t>
            </w:r>
          </w:p>
        </w:tc>
      </w:tr>
      <w:tr>
        <w:tc>
          <w:tcPr>
            <w:tcW w:type="dxa" w:w="2304"/>
            <w:shd w:fill="EDE8DF" w:val="clear"/>
          </w:tcPr>
          <w:p>
            <w:pPr>
              <w:jc w:val="left"/>
            </w:pPr>
            <w:r>
              <w:rPr>
                <w:rFonts w:ascii="Calibri" w:hAnsi="Calibri"/>
                <w:b/>
                <w:color w:val="000000"/>
                <w:sz w:val="18"/>
              </w:rPr>
              <w:t>EB-1A</w:t>
            </w:r>
          </w:p>
        </w:tc>
        <w:tc>
          <w:tcPr>
            <w:tcW w:type="dxa" w:w="2304"/>
          </w:tcPr>
          <w:p>
            <w:pPr>
              <w:jc w:val="left"/>
            </w:pPr>
            <w:r>
              <w:rPr>
                <w:rFonts w:ascii="Calibri" w:hAnsi="Calibri"/>
                <w:b w:val="0"/>
                <w:color w:val="000000"/>
                <w:sz w:val="18"/>
              </w:rPr>
              <w:t>~25.000</w:t>
            </w:r>
          </w:p>
        </w:tc>
        <w:tc>
          <w:tcPr>
            <w:tcW w:type="dxa" w:w="2304"/>
          </w:tcPr>
          <w:p>
            <w:pPr>
              <w:jc w:val="left"/>
            </w:pPr>
            <w:r>
              <w:rPr>
                <w:rFonts w:ascii="Calibri" w:hAnsi="Calibri"/>
                <w:b w:val="0"/>
                <w:color w:val="000000"/>
                <w:sz w:val="18"/>
              </w:rPr>
              <w:t>US$ 8.500</w:t>
            </w:r>
          </w:p>
        </w:tc>
        <w:tc>
          <w:tcPr>
            <w:tcW w:type="dxa" w:w="2304"/>
          </w:tcPr>
          <w:p>
            <w:pPr>
              <w:jc w:val="left"/>
            </w:pPr>
            <w:r>
              <w:rPr>
                <w:rFonts w:ascii="Calibri" w:hAnsi="Calibri"/>
                <w:b w:val="0"/>
                <w:color w:val="000000"/>
                <w:sz w:val="18"/>
              </w:rPr>
              <w:t>~US$ 213M</w:t>
            </w:r>
          </w:p>
        </w:tc>
      </w:tr>
      <w:tr>
        <w:tc>
          <w:tcPr>
            <w:tcW w:type="dxa" w:w="2304"/>
            <w:shd w:fill="EDE8DF" w:val="clear"/>
          </w:tcPr>
          <w:p>
            <w:pPr>
              <w:jc w:val="left"/>
            </w:pPr>
            <w:r>
              <w:rPr>
                <w:rFonts w:ascii="Calibri" w:hAnsi="Calibri"/>
                <w:b/>
                <w:color w:val="000000"/>
                <w:sz w:val="18"/>
              </w:rPr>
              <w:t>EB-2 NIW</w:t>
            </w:r>
          </w:p>
        </w:tc>
        <w:tc>
          <w:tcPr>
            <w:tcW w:type="dxa" w:w="2304"/>
          </w:tcPr>
          <w:p>
            <w:pPr>
              <w:jc w:val="left"/>
            </w:pPr>
            <w:r>
              <w:rPr>
                <w:rFonts w:ascii="Calibri" w:hAnsi="Calibri"/>
                <w:b w:val="0"/>
                <w:color w:val="000000"/>
                <w:sz w:val="18"/>
              </w:rPr>
              <w:t>~63.500</w:t>
            </w:r>
          </w:p>
        </w:tc>
        <w:tc>
          <w:tcPr>
            <w:tcW w:type="dxa" w:w="2304"/>
          </w:tcPr>
          <w:p>
            <w:pPr>
              <w:jc w:val="left"/>
            </w:pPr>
            <w:r>
              <w:rPr>
                <w:rFonts w:ascii="Calibri" w:hAnsi="Calibri"/>
                <w:b w:val="0"/>
                <w:color w:val="000000"/>
                <w:sz w:val="18"/>
              </w:rPr>
              <w:t>US$ 6.500</w:t>
            </w:r>
          </w:p>
        </w:tc>
        <w:tc>
          <w:tcPr>
            <w:tcW w:type="dxa" w:w="2304"/>
          </w:tcPr>
          <w:p>
            <w:pPr>
              <w:jc w:val="left"/>
            </w:pPr>
            <w:r>
              <w:rPr>
                <w:rFonts w:ascii="Calibri" w:hAnsi="Calibri"/>
                <w:b w:val="0"/>
                <w:color w:val="000000"/>
                <w:sz w:val="18"/>
              </w:rPr>
              <w:t>~US$ 413M</w:t>
            </w:r>
          </w:p>
        </w:tc>
      </w:tr>
      <w:tr>
        <w:tc>
          <w:tcPr>
            <w:tcW w:type="dxa" w:w="2304"/>
            <w:shd w:fill="EDE8DF" w:val="clear"/>
          </w:tcPr>
          <w:p>
            <w:pPr>
              <w:jc w:val="left"/>
            </w:pPr>
            <w:r>
              <w:rPr>
                <w:rFonts w:ascii="Calibri" w:hAnsi="Calibri"/>
                <w:b/>
                <w:color w:val="000000"/>
                <w:sz w:val="18"/>
              </w:rPr>
              <w:t>O-1 (apenas O-1A)</w:t>
            </w:r>
          </w:p>
        </w:tc>
        <w:tc>
          <w:tcPr>
            <w:tcW w:type="dxa" w:w="2304"/>
          </w:tcPr>
          <w:p>
            <w:pPr>
              <w:jc w:val="left"/>
            </w:pPr>
            <w:r>
              <w:rPr>
                <w:rFonts w:ascii="Calibri" w:hAnsi="Calibri"/>
                <w:b w:val="0"/>
                <w:color w:val="000000"/>
                <w:sz w:val="18"/>
              </w:rPr>
              <w:t>~15.000</w:t>
            </w:r>
          </w:p>
        </w:tc>
        <w:tc>
          <w:tcPr>
            <w:tcW w:type="dxa" w:w="2304"/>
          </w:tcPr>
          <w:p>
            <w:pPr>
              <w:jc w:val="left"/>
            </w:pPr>
            <w:r>
              <w:rPr>
                <w:rFonts w:ascii="Calibri" w:hAnsi="Calibri"/>
                <w:b w:val="0"/>
                <w:color w:val="000000"/>
                <w:sz w:val="18"/>
              </w:rPr>
              <w:t>US$ 7.500</w:t>
            </w:r>
          </w:p>
        </w:tc>
        <w:tc>
          <w:tcPr>
            <w:tcW w:type="dxa" w:w="2304"/>
          </w:tcPr>
          <w:p>
            <w:pPr>
              <w:jc w:val="left"/>
            </w:pPr>
            <w:r>
              <w:rPr>
                <w:rFonts w:ascii="Calibri" w:hAnsi="Calibri"/>
                <w:b w:val="0"/>
                <w:color w:val="000000"/>
                <w:sz w:val="18"/>
              </w:rPr>
              <w:t>~US$ 113M</w:t>
            </w:r>
          </w:p>
        </w:tc>
      </w:tr>
      <w:tr>
        <w:tc>
          <w:tcPr>
            <w:tcW w:type="dxa" w:w="2304"/>
            <w:shd w:fill="EDE8DF" w:val="clear"/>
          </w:tcPr>
          <w:p>
            <w:pPr>
              <w:jc w:val="left"/>
            </w:pPr>
            <w:r>
              <w:rPr>
                <w:rFonts w:ascii="Calibri" w:hAnsi="Calibri"/>
                <w:b/>
                <w:color w:val="000000"/>
                <w:sz w:val="18"/>
              </w:rPr>
              <w:t>Respostas a RFE (est. 30% média)</w:t>
            </w:r>
          </w:p>
        </w:tc>
        <w:tc>
          <w:tcPr>
            <w:tcW w:type="dxa" w:w="2304"/>
          </w:tcPr>
          <w:p>
            <w:pPr>
              <w:jc w:val="left"/>
            </w:pPr>
            <w:r>
              <w:rPr>
                <w:rFonts w:ascii="Calibri" w:hAnsi="Calibri"/>
                <w:b w:val="0"/>
                <w:color w:val="000000"/>
                <w:sz w:val="18"/>
              </w:rPr>
              <w:t>~30.000+</w:t>
            </w:r>
          </w:p>
        </w:tc>
        <w:tc>
          <w:tcPr>
            <w:tcW w:type="dxa" w:w="2304"/>
          </w:tcPr>
          <w:p>
            <w:pPr>
              <w:jc w:val="left"/>
            </w:pPr>
            <w:r>
              <w:rPr>
                <w:rFonts w:ascii="Calibri" w:hAnsi="Calibri"/>
                <w:b w:val="0"/>
                <w:color w:val="000000"/>
                <w:sz w:val="18"/>
              </w:rPr>
              <w:t>US$ 3.000</w:t>
            </w:r>
          </w:p>
        </w:tc>
        <w:tc>
          <w:tcPr>
            <w:tcW w:type="dxa" w:w="2304"/>
          </w:tcPr>
          <w:p>
            <w:pPr>
              <w:jc w:val="left"/>
            </w:pPr>
            <w:r>
              <w:rPr>
                <w:rFonts w:ascii="Calibri" w:hAnsi="Calibri"/>
                <w:b w:val="0"/>
                <w:color w:val="000000"/>
                <w:sz w:val="18"/>
              </w:rPr>
              <w:t>~US$ 90M</w:t>
            </w:r>
          </w:p>
        </w:tc>
      </w:tr>
      <w:tr>
        <w:tc>
          <w:tcPr>
            <w:tcW w:type="dxa" w:w="2304"/>
            <w:shd w:fill="EDE8DF" w:val="clear"/>
          </w:tcPr>
          <w:p>
            <w:pPr>
              <w:jc w:val="left"/>
            </w:pPr>
            <w:r>
              <w:rPr>
                <w:rFonts w:ascii="Calibri" w:hAnsi="Calibri"/>
                <w:b/>
                <w:color w:val="000000"/>
                <w:sz w:val="18"/>
              </w:rPr>
              <w:t>TAM TOTAL</w:t>
            </w:r>
          </w:p>
        </w:tc>
        <w:tc>
          <w:tcPr>
            <w:tcW w:type="dxa" w:w="2304"/>
          </w:tcPr>
          <w:p>
            <w:pPr>
              <w:jc w:val="left"/>
            </w:pPr>
            <w:r>
              <w:rPr>
                <w:rFonts w:ascii="Calibri" w:hAnsi="Calibri"/>
                <w:b w:val="0"/>
                <w:color w:val="000000"/>
                <w:sz w:val="18"/>
              </w:rPr>
              <w:t>~133.500 petições</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~US$ 829M+</w:t>
            </w:r>
          </w:p>
        </w:tc>
      </w:tr>
    </w:tbl>
    <w:p>
      <w:pPr>
        <w:spacing w:before="80" w:after="80"/>
      </w:pPr>
    </w:p>
    <w:p>
      <w:pPr>
        <w:spacing w:before="40" w:after="80"/>
        <w:jc w:val="both"/>
      </w:pPr>
      <w:r>
        <w:rPr>
          <w:rFonts w:ascii="Calibri" w:hAnsi="Calibri"/>
          <w:b/>
          <w:color w:val="000000"/>
          <w:sz w:val="22"/>
        </w:rPr>
        <w:t>Fontes para honorários:</w:t>
      </w:r>
      <w:r>
        <w:rPr>
          <w:rFonts w:ascii="Calibri" w:hAnsi="Calibri"/>
          <w:b w:val="0"/>
          <w:i w:val="0"/>
          <w:color w:val="000000"/>
          <w:sz w:val="22"/>
        </w:rPr>
        <w:t xml:space="preserve"> Arkell Immigration (nationalinterestwaivers.com), Getson &amp; Schatz (researchergreencard.com), Powell Immigration (calivisa.com), Manifest Law</w:t>
      </w:r>
    </w:p>
    <w:p>
      <w:pPr>
        <w:spacing w:before="40" w:after="80"/>
        <w:jc w:val="both"/>
      </w:pPr>
      <w:r>
        <w:rPr>
          <w:rFonts w:ascii="Calibri" w:hAnsi="Calibri"/>
          <w:b/>
          <w:color w:val="000000"/>
          <w:sz w:val="22"/>
        </w:rPr>
        <w:t>SAM (Serviceable Addressable Market):</w:t>
      </w:r>
      <w:r>
        <w:rPr>
          <w:rFonts w:ascii="Calibri" w:hAnsi="Calibri"/>
          <w:b w:val="0"/>
          <w:i w:val="0"/>
          <w:color w:val="000000"/>
          <w:sz w:val="22"/>
        </w:rPr>
        <w:t xml:space="preserve"> Considerando que o AIOS atende inicialmente EB-1A + EB-2 NIW + O-1 com foco em escritórios que adotam tecnologia (~30% do TAM) = </w:t>
      </w:r>
      <w:r>
        <w:rPr>
          <w:rFonts w:ascii="Calibri" w:hAnsi="Calibri"/>
          <w:b/>
          <w:color w:val="000000"/>
          <w:sz w:val="22"/>
        </w:rPr>
        <w:t>~US$ 249M</w:t>
      </w:r>
    </w:p>
    <w:p>
      <w:pPr>
        <w:spacing w:before="40" w:after="80"/>
        <w:jc w:val="both"/>
      </w:pPr>
      <w:r>
        <w:rPr>
          <w:rFonts w:ascii="Calibri" w:hAnsi="Calibri"/>
          <w:b/>
          <w:color w:val="000000"/>
          <w:sz w:val="22"/>
        </w:rPr>
        <w:t>SOM (Serviceable Obtainable Market):</w:t>
      </w:r>
      <w:r>
        <w:rPr>
          <w:rFonts w:ascii="Calibri" w:hAnsi="Calibri"/>
          <w:b w:val="0"/>
          <w:i w:val="0"/>
          <w:color w:val="000000"/>
          <w:sz w:val="22"/>
        </w:rPr>
        <w:t xml:space="preserve"> Meta de 30 casos/mês (360/ano) × ARPC médio de US$ 3.000-4.000 = </w:t>
      </w:r>
      <w:r>
        <w:rPr>
          <w:rFonts w:ascii="Calibri" w:hAnsi="Calibri"/>
          <w:b/>
          <w:color w:val="000000"/>
          <w:sz w:val="22"/>
        </w:rPr>
        <w:t>~US$ 1,08M-1,44M ARR</w:t>
      </w:r>
      <w:r>
        <w:rPr>
          <w:rFonts w:ascii="Calibri" w:hAnsi="Calibri"/>
          <w:b w:val="0"/>
          <w:i w:val="0"/>
          <w:color w:val="000000"/>
          <w:sz w:val="22"/>
        </w:rPr>
        <w:t xml:space="preserve"> no primeiro ano em escala, representando ~0,13-0,17% do TAM --- extremamente conservador e plausível.</w:t>
      </w:r>
    </w:p>
    <w:p>
      <w:pPr>
        <w:pBdr>
          <w:left w:val="single" w:sz="12" w:space="8" w:color="8B7355"/>
        </w:pBdr>
        <w:spacing w:before="40" w:after="40"/>
        <w:ind w:left="720"/>
      </w:pPr>
      <w:r>
        <w:rPr>
          <w:rFonts w:ascii="Calibri" w:hAnsi="Calibri"/>
          <w:b/>
          <w:color w:val="5A5550"/>
          <w:sz w:val="20"/>
        </w:rPr>
        <w:t>Perspectiva:</w:t>
      </w:r>
      <w:r>
        <w:rPr>
          <w:rFonts w:ascii="Calibri" w:hAnsi="Calibri"/>
          <w:b w:val="0"/>
          <w:i/>
          <w:color w:val="5A5550"/>
          <w:sz w:val="20"/>
        </w:rPr>
        <w:t xml:space="preserve"> Um SOM de 0,13% do TAM para o primeiro ano é uma premissa que qualquer investidor experiente reconhecerá como conservadora. Para efeito de comparação, capturar 1% do TAM (meta razoável para Ano 3-4) representaria ~US$ 8,3M ARR --- suficiente para sustentar uma avaliação de US$ 80-160M em múltiplos de 10-20x.</w:t>
      </w:r>
    </w:p>
    <w:p>
      <w:r>
        <w:br w:type="page"/>
      </w:r>
    </w:p>
    <w:p>
      <w:pPr>
        <w:keepNext/>
        <w:pBdr>
          <w:bottom w:val="single" w:sz="16" w:space="1" w:color="8B7355"/>
        </w:pBdr>
        <w:spacing w:before="360" w:after="120"/>
      </w:pPr>
      <w:r>
        <w:rPr>
          <w:rFonts w:ascii="Calibri" w:hAnsi="Calibri"/>
          <w:b/>
          <w:color w:val="1B2A3D"/>
          <w:sz w:val="28"/>
        </w:rPr>
        <w:t>5. CENÁRIO COMPETITIVO</w:t>
      </w:r>
    </w:p>
    <w:p>
      <w:pPr>
        <w:keepNext/>
        <w:spacing w:before="240" w:after="80"/>
      </w:pPr>
      <w:r>
        <w:rPr>
          <w:rFonts w:ascii="Calibri" w:hAnsi="Calibri"/>
          <w:b/>
          <w:i w:val="0"/>
          <w:color w:val="1B2A3D"/>
          <w:sz w:val="24"/>
        </w:rPr>
        <w:t>5.1 Seed Rounds em ImmigrationTech</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317"/>
        <w:gridCol w:w="1317"/>
        <w:gridCol w:w="1317"/>
        <w:gridCol w:w="1317"/>
        <w:gridCol w:w="1317"/>
        <w:gridCol w:w="1317"/>
        <w:gridCol w:w="1317"/>
      </w:tblGrid>
      <w:tr>
        <w:tc>
          <w:tcPr>
            <w:tcW w:type="dxa" w:w="1317"/>
            <w:shd w:fill="1B2A3D" w:val="clear"/>
          </w:tcPr>
          <w:p>
            <w:pPr>
              <w:jc w:val="left"/>
            </w:pPr>
            <w:r>
              <w:rPr>
                <w:rFonts w:ascii="Calibri" w:hAnsi="Calibri"/>
                <w:b/>
                <w:color w:val="FFFFFF"/>
                <w:sz w:val="18"/>
              </w:rPr>
              <w:t>Empresa</w:t>
            </w:r>
          </w:p>
        </w:tc>
        <w:tc>
          <w:tcPr>
            <w:tcW w:type="dxa" w:w="1317"/>
            <w:shd w:fill="1B2A3D" w:val="clear"/>
          </w:tcPr>
          <w:p>
            <w:pPr>
              <w:jc w:val="left"/>
            </w:pPr>
            <w:r>
              <w:rPr>
                <w:rFonts w:ascii="Calibri" w:hAnsi="Calibri"/>
                <w:b/>
                <w:color w:val="FFFFFF"/>
                <w:sz w:val="18"/>
              </w:rPr>
              <w:t>Produto</w:t>
            </w:r>
          </w:p>
        </w:tc>
        <w:tc>
          <w:tcPr>
            <w:tcW w:type="dxa" w:w="1317"/>
            <w:shd w:fill="1B2A3D" w:val="clear"/>
          </w:tcPr>
          <w:p>
            <w:pPr>
              <w:jc w:val="left"/>
            </w:pPr>
            <w:r>
              <w:rPr>
                <w:rFonts w:ascii="Calibri" w:hAnsi="Calibri"/>
                <w:b/>
                <w:color w:val="FFFFFF"/>
                <w:sz w:val="18"/>
              </w:rPr>
              <w:t>Round</w:t>
            </w:r>
          </w:p>
        </w:tc>
        <w:tc>
          <w:tcPr>
            <w:tcW w:type="dxa" w:w="1317"/>
            <w:shd w:fill="1B2A3D" w:val="clear"/>
          </w:tcPr>
          <w:p>
            <w:pPr>
              <w:jc w:val="left"/>
            </w:pPr>
            <w:r>
              <w:rPr>
                <w:rFonts w:ascii="Calibri" w:hAnsi="Calibri"/>
                <w:b/>
                <w:color w:val="FFFFFF"/>
                <w:sz w:val="18"/>
              </w:rPr>
              <w:t>Valor (USD)</w:t>
            </w:r>
          </w:p>
        </w:tc>
        <w:tc>
          <w:tcPr>
            <w:tcW w:type="dxa" w:w="1317"/>
            <w:shd w:fill="1B2A3D" w:val="clear"/>
          </w:tcPr>
          <w:p>
            <w:pPr>
              <w:jc w:val="left"/>
            </w:pPr>
            <w:r>
              <w:rPr>
                <w:rFonts w:ascii="Calibri" w:hAnsi="Calibri"/>
                <w:b/>
                <w:color w:val="FFFFFF"/>
                <w:sz w:val="18"/>
              </w:rPr>
              <w:t>Data</w:t>
            </w:r>
          </w:p>
        </w:tc>
        <w:tc>
          <w:tcPr>
            <w:tcW w:type="dxa" w:w="1317"/>
            <w:shd w:fill="1B2A3D" w:val="clear"/>
          </w:tcPr>
          <w:p>
            <w:pPr>
              <w:jc w:val="left"/>
            </w:pPr>
            <w:r>
              <w:rPr>
                <w:rFonts w:ascii="Calibri" w:hAnsi="Calibri"/>
                <w:b/>
                <w:color w:val="FFFFFF"/>
                <w:sz w:val="18"/>
              </w:rPr>
              <w:t>Investidores Principais</w:t>
            </w:r>
          </w:p>
        </w:tc>
        <w:tc>
          <w:tcPr>
            <w:tcW w:type="dxa" w:w="1317"/>
            <w:shd w:fill="1B2A3D" w:val="clear"/>
          </w:tcPr>
          <w:p>
            <w:pPr>
              <w:jc w:val="left"/>
            </w:pPr>
            <w:r>
              <w:rPr>
                <w:rFonts w:ascii="Calibri" w:hAnsi="Calibri"/>
                <w:b/>
                <w:color w:val="FFFFFF"/>
                <w:sz w:val="18"/>
              </w:rPr>
              <w:t>ARR</w:t>
            </w:r>
          </w:p>
        </w:tc>
      </w:tr>
      <w:tr>
        <w:tc>
          <w:tcPr>
            <w:tcW w:type="dxa" w:w="1317"/>
            <w:shd w:fill="EDE8DF" w:val="clear"/>
          </w:tcPr>
          <w:p>
            <w:pPr>
              <w:jc w:val="left"/>
            </w:pPr>
            <w:r>
              <w:rPr>
                <w:rFonts w:ascii="Calibri" w:hAnsi="Calibri"/>
                <w:b/>
                <w:color w:val="000000"/>
                <w:sz w:val="18"/>
              </w:rPr>
              <w:t>Alma Immigration</w:t>
            </w:r>
          </w:p>
        </w:tc>
        <w:tc>
          <w:tcPr>
            <w:tcW w:type="dxa" w:w="1317"/>
          </w:tcPr>
          <w:p>
            <w:pPr>
              <w:jc w:val="left"/>
            </w:pPr>
            <w:r>
              <w:rPr>
                <w:rFonts w:ascii="Calibri" w:hAnsi="Calibri"/>
                <w:b w:val="0"/>
                <w:color w:val="000000"/>
                <w:sz w:val="18"/>
              </w:rPr>
              <w:t>Automação O-1A, EB-1A, NIW</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$5,1-5,5M</w:t>
            </w:r>
          </w:p>
        </w:tc>
        <w:tc>
          <w:tcPr>
            <w:tcW w:type="dxa" w:w="1317"/>
          </w:tcPr>
          <w:p>
            <w:pPr>
              <w:jc w:val="left"/>
            </w:pPr>
            <w:r>
              <w:rPr>
                <w:rFonts w:ascii="Calibri" w:hAnsi="Calibri"/>
                <w:b w:val="0"/>
                <w:color w:val="000000"/>
                <w:sz w:val="18"/>
              </w:rPr>
              <w:t>Jul 2024</w:t>
            </w:r>
          </w:p>
        </w:tc>
        <w:tc>
          <w:tcPr>
            <w:tcW w:type="dxa" w:w="1317"/>
          </w:tcPr>
          <w:p>
            <w:pPr>
              <w:jc w:val="left"/>
            </w:pPr>
            <w:r>
              <w:rPr>
                <w:rFonts w:ascii="Calibri" w:hAnsi="Calibri"/>
                <w:b w:val="0"/>
                <w:color w:val="000000"/>
                <w:sz w:val="18"/>
              </w:rPr>
              <w:t>Bling Capital, Forerunner, NFX, NEA</w:t>
            </w:r>
          </w:p>
        </w:tc>
        <w:tc>
          <w:tcPr>
            <w:tcW w:type="dxa" w:w="1317"/>
          </w:tcPr>
          <w:p>
            <w:pPr>
              <w:jc w:val="left"/>
            </w:pPr>
            <w:r>
              <w:rPr>
                <w:rFonts w:ascii="Calibri" w:hAnsi="Calibri"/>
                <w:b w:val="0"/>
                <w:color w:val="000000"/>
                <w:sz w:val="18"/>
              </w:rPr>
              <w:t>N/D</w:t>
            </w:r>
          </w:p>
        </w:tc>
      </w:tr>
      <w:tr>
        <w:tc>
          <w:tcPr>
            <w:tcW w:type="dxa" w:w="1317"/>
            <w:shd w:fill="EDE8DF" w:val="clear"/>
          </w:tcPr>
          <w:p>
            <w:pPr>
              <w:jc w:val="left"/>
            </w:pPr>
            <w:r>
              <w:rPr>
                <w:rFonts w:ascii="Calibri" w:hAnsi="Calibri"/>
                <w:b/>
                <w:color w:val="000000"/>
                <w:sz w:val="18"/>
              </w:rPr>
              <w:t>Gale (YC W25)</w:t>
            </w:r>
          </w:p>
        </w:tc>
        <w:tc>
          <w:tcPr>
            <w:tcW w:type="dxa" w:w="1317"/>
          </w:tcPr>
          <w:p>
            <w:pPr>
              <w:jc w:val="left"/>
            </w:pPr>
            <w:r>
              <w:rPr>
                <w:rFonts w:ascii="Calibri" w:hAnsi="Calibri"/>
                <w:b w:val="0"/>
                <w:color w:val="000000"/>
                <w:sz w:val="18"/>
              </w:rPr>
              <w:t>Automação H-1B para employers</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$2,7M</w:t>
            </w:r>
          </w:p>
        </w:tc>
        <w:tc>
          <w:tcPr>
            <w:tcW w:type="dxa" w:w="1317"/>
          </w:tcPr>
          <w:p>
            <w:pPr>
              <w:jc w:val="left"/>
            </w:pPr>
            <w:r>
              <w:rPr>
                <w:rFonts w:ascii="Calibri" w:hAnsi="Calibri"/>
                <w:b w:val="0"/>
                <w:color w:val="000000"/>
                <w:sz w:val="18"/>
              </w:rPr>
              <w:t>Mai 2025</w:t>
            </w:r>
          </w:p>
        </w:tc>
        <w:tc>
          <w:tcPr>
            <w:tcW w:type="dxa" w:w="1317"/>
          </w:tcPr>
          <w:p>
            <w:pPr>
              <w:jc w:val="left"/>
            </w:pPr>
            <w:r>
              <w:rPr>
                <w:rFonts w:ascii="Calibri" w:hAnsi="Calibri"/>
                <w:b w:val="0"/>
                <w:color w:val="000000"/>
                <w:sz w:val="18"/>
              </w:rPr>
              <w:t>Axiom Partners, Pioneer Fund, 468 Capital</w:t>
            </w:r>
          </w:p>
        </w:tc>
        <w:tc>
          <w:tcPr>
            <w:tcW w:type="dxa" w:w="1317"/>
          </w:tcPr>
          <w:p>
            <w:pPr>
              <w:jc w:val="left"/>
            </w:pPr>
            <w:r>
              <w:rPr>
                <w:rFonts w:ascii="Calibri" w:hAnsi="Calibri"/>
                <w:b w:val="0"/>
                <w:color w:val="000000"/>
                <w:sz w:val="18"/>
              </w:rPr>
              <w:t>N/D</w:t>
            </w:r>
          </w:p>
        </w:tc>
      </w:tr>
      <w:tr>
        <w:tc>
          <w:tcPr>
            <w:tcW w:type="dxa" w:w="1317"/>
            <w:shd w:fill="EDE8DF" w:val="clear"/>
          </w:tcPr>
          <w:p>
            <w:pPr>
              <w:jc w:val="left"/>
            </w:pPr>
            <w:r>
              <w:rPr>
                <w:rFonts w:ascii="Calibri" w:hAnsi="Calibri"/>
                <w:b/>
                <w:color w:val="000000"/>
                <w:sz w:val="18"/>
              </w:rPr>
              <w:t>CaseBlink</w:t>
            </w:r>
          </w:p>
        </w:tc>
        <w:tc>
          <w:tcPr>
            <w:tcW w:type="dxa" w:w="1317"/>
          </w:tcPr>
          <w:p>
            <w:pPr>
              <w:jc w:val="left"/>
            </w:pPr>
            <w:r>
              <w:rPr>
                <w:rFonts w:ascii="Calibri" w:hAnsi="Calibri"/>
                <w:b w:val="0"/>
                <w:color w:val="000000"/>
                <w:sz w:val="18"/>
              </w:rPr>
              <w:t>End-to-end EB-2 NIW, EB-1A, O-1</w:t>
            </w:r>
          </w:p>
        </w:tc>
        <w:tc>
          <w:tcPr>
            <w:tcW w:type="dxa" w:w="1317"/>
          </w:tcPr>
          <w:p>
            <w:pPr>
              <w:jc w:val="left"/>
            </w:pPr>
            <w:r>
              <w:rPr>
                <w:rFonts w:ascii="Calibri" w:hAnsi="Calibri"/>
                <w:b w:val="0"/>
                <w:color w:val="000000"/>
                <w:sz w:val="18"/>
              </w:rPr>
              <w:t>Pre-seed</w:t>
            </w:r>
          </w:p>
        </w:tc>
        <w:tc>
          <w:tcPr>
            <w:tcW w:type="dxa" w:w="1317"/>
          </w:tcPr>
          <w:p>
            <w:pPr>
              <w:jc w:val="left"/>
            </w:pPr>
            <w:r>
              <w:rPr>
                <w:rFonts w:ascii="Calibri" w:hAnsi="Calibri"/>
                <w:b w:val="0"/>
                <w:color w:val="000000"/>
                <w:sz w:val="18"/>
              </w:rPr>
              <w:t>$2,0M</w:t>
            </w:r>
          </w:p>
        </w:tc>
        <w:tc>
          <w:tcPr>
            <w:tcW w:type="dxa" w:w="1317"/>
          </w:tcPr>
          <w:p>
            <w:pPr>
              <w:jc w:val="left"/>
            </w:pPr>
            <w:r>
              <w:rPr>
                <w:rFonts w:ascii="Calibri" w:hAnsi="Calibri"/>
                <w:b w:val="0"/>
                <w:color w:val="000000"/>
                <w:sz w:val="18"/>
              </w:rPr>
              <w:t>Mar 2025</w:t>
            </w:r>
          </w:p>
        </w:tc>
        <w:tc>
          <w:tcPr>
            <w:tcW w:type="dxa" w:w="1317"/>
          </w:tcPr>
          <w:p>
            <w:pPr>
              <w:jc w:val="left"/>
            </w:pPr>
            <w:r>
              <w:rPr>
                <w:rFonts w:ascii="Calibri" w:hAnsi="Calibri"/>
                <w:b w:val="0"/>
                <w:color w:val="000000"/>
                <w:sz w:val="18"/>
              </w:rPr>
              <w:t>Tower Research Ventures, Fakhoury Global</w:t>
            </w:r>
          </w:p>
        </w:tc>
        <w:tc>
          <w:tcPr>
            <w:tcW w:type="dxa" w:w="1317"/>
          </w:tcPr>
          <w:p>
            <w:pPr>
              <w:jc w:val="left"/>
            </w:pPr>
            <w:r>
              <w:rPr>
                <w:rFonts w:ascii="Calibri" w:hAnsi="Calibri"/>
                <w:b w:val="0"/>
                <w:color w:val="000000"/>
                <w:sz w:val="18"/>
              </w:rPr>
              <w:t>N/D</w:t>
            </w:r>
          </w:p>
        </w:tc>
      </w:tr>
      <w:tr>
        <w:tc>
          <w:tcPr>
            <w:tcW w:type="dxa" w:w="1317"/>
            <w:shd w:fill="EDE8DF" w:val="clear"/>
          </w:tcPr>
          <w:p>
            <w:pPr>
              <w:jc w:val="left"/>
            </w:pPr>
            <w:r>
              <w:rPr>
                <w:rFonts w:ascii="Calibri" w:hAnsi="Calibri"/>
                <w:b/>
                <w:color w:val="000000"/>
                <w:sz w:val="18"/>
              </w:rPr>
              <w:t>Formally</w:t>
            </w:r>
          </w:p>
        </w:tc>
        <w:tc>
          <w:tcPr>
            <w:tcW w:type="dxa" w:w="1317"/>
          </w:tcPr>
          <w:p>
            <w:pPr>
              <w:jc w:val="left"/>
            </w:pPr>
            <w:r>
              <w:rPr>
                <w:rFonts w:ascii="Calibri" w:hAnsi="Calibri"/>
                <w:b w:val="0"/>
                <w:color w:val="000000"/>
                <w:sz w:val="18"/>
              </w:rPr>
              <w:t>Plataforma colaborativa imigração</w:t>
            </w:r>
          </w:p>
        </w:tc>
        <w:tc>
          <w:tcPr>
            <w:tcW w:type="dxa" w:w="1317"/>
          </w:tcPr>
          <w:p>
            <w:pPr>
              <w:jc w:val="left"/>
            </w:pPr>
            <w:r>
              <w:rPr>
                <w:rFonts w:ascii="Calibri" w:hAnsi="Calibri"/>
                <w:b w:val="0"/>
                <w:color w:val="000000"/>
                <w:sz w:val="18"/>
              </w:rPr>
              <w:t>Pre-seed</w:t>
            </w:r>
          </w:p>
        </w:tc>
        <w:tc>
          <w:tcPr>
            <w:tcW w:type="dxa" w:w="1317"/>
          </w:tcPr>
          <w:p>
            <w:pPr>
              <w:jc w:val="left"/>
            </w:pPr>
            <w:r>
              <w:rPr>
                <w:rFonts w:ascii="Calibri" w:hAnsi="Calibri"/>
                <w:b w:val="0"/>
                <w:color w:val="000000"/>
                <w:sz w:val="18"/>
              </w:rPr>
              <w:t>$2,3M</w:t>
            </w:r>
          </w:p>
        </w:tc>
        <w:tc>
          <w:tcPr>
            <w:tcW w:type="dxa" w:w="1317"/>
          </w:tcPr>
          <w:p>
            <w:pPr>
              <w:jc w:val="left"/>
            </w:pPr>
            <w:r>
              <w:rPr>
                <w:rFonts w:ascii="Calibri" w:hAnsi="Calibri"/>
                <w:b w:val="0"/>
                <w:color w:val="000000"/>
                <w:sz w:val="18"/>
              </w:rPr>
              <w:t>Mai 2022</w:t>
            </w:r>
          </w:p>
        </w:tc>
        <w:tc>
          <w:tcPr>
            <w:tcW w:type="dxa" w:w="1317"/>
          </w:tcPr>
          <w:p>
            <w:pPr>
              <w:jc w:val="left"/>
            </w:pPr>
            <w:r>
              <w:rPr>
                <w:rFonts w:ascii="Calibri" w:hAnsi="Calibri"/>
                <w:b w:val="0"/>
                <w:color w:val="000000"/>
                <w:sz w:val="18"/>
              </w:rPr>
              <w:t>Bessemer (lead), BBG, Unshackled, Ulu</w:t>
            </w:r>
          </w:p>
        </w:tc>
        <w:tc>
          <w:tcPr>
            <w:tcW w:type="dxa" w:w="1317"/>
          </w:tcPr>
          <w:p>
            <w:pPr>
              <w:jc w:val="left"/>
            </w:pPr>
            <w:r>
              <w:rPr>
                <w:rFonts w:ascii="Calibri" w:hAnsi="Calibri"/>
                <w:b w:val="0"/>
                <w:color w:val="000000"/>
                <w:sz w:val="18"/>
              </w:rPr>
              <w:t>N/D</w:t>
            </w:r>
          </w:p>
        </w:tc>
      </w:tr>
      <w:tr>
        <w:tc>
          <w:tcPr>
            <w:tcW w:type="dxa" w:w="1317"/>
            <w:shd w:fill="EDE8DF" w:val="clear"/>
          </w:tcPr>
          <w:p>
            <w:pPr>
              <w:jc w:val="left"/>
            </w:pPr>
            <w:r>
              <w:rPr>
                <w:rFonts w:ascii="Calibri" w:hAnsi="Calibri"/>
                <w:b/>
                <w:color w:val="000000"/>
                <w:sz w:val="18"/>
              </w:rPr>
              <w:t>Visalaw.ai</w:t>
            </w:r>
          </w:p>
        </w:tc>
        <w:tc>
          <w:tcPr>
            <w:tcW w:type="dxa" w:w="1317"/>
          </w:tcPr>
          <w:p>
            <w:pPr>
              <w:jc w:val="left"/>
            </w:pPr>
            <w:r>
              <w:rPr>
                <w:rFonts w:ascii="Calibri" w:hAnsi="Calibri"/>
                <w:b w:val="0"/>
                <w:color w:val="000000"/>
                <w:sz w:val="18"/>
              </w:rPr>
              <w:t>Copiloto IA para drafting/pesquisa</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$1,6M</w:t>
            </w:r>
          </w:p>
        </w:tc>
        <w:tc>
          <w:tcPr>
            <w:tcW w:type="dxa" w:w="1317"/>
          </w:tcPr>
          <w:p>
            <w:pPr>
              <w:jc w:val="left"/>
            </w:pPr>
            <w:r>
              <w:rPr>
                <w:rFonts w:ascii="Calibri" w:hAnsi="Calibri"/>
                <w:b w:val="0"/>
                <w:color w:val="000000"/>
                <w:sz w:val="18"/>
              </w:rPr>
              <w:t>Fev 2025</w:t>
            </w:r>
          </w:p>
        </w:tc>
        <w:tc>
          <w:tcPr>
            <w:tcW w:type="dxa" w:w="1317"/>
          </w:tcPr>
          <w:p>
            <w:pPr>
              <w:jc w:val="left"/>
            </w:pPr>
            <w:r>
              <w:rPr>
                <w:rFonts w:ascii="Calibri" w:hAnsi="Calibri"/>
                <w:b w:val="0"/>
                <w:color w:val="000000"/>
                <w:sz w:val="18"/>
              </w:rPr>
              <w:t>Valor Ventures</w:t>
            </w:r>
          </w:p>
        </w:tc>
        <w:tc>
          <w:tcPr>
            <w:tcW w:type="dxa" w:w="1317"/>
          </w:tcPr>
          <w:p>
            <w:pPr>
              <w:jc w:val="left"/>
            </w:pPr>
            <w:r>
              <w:rPr>
                <w:rFonts w:ascii="Calibri" w:hAnsi="Calibri"/>
                <w:b w:val="0"/>
                <w:color w:val="000000"/>
                <w:sz w:val="18"/>
              </w:rPr>
              <w:t>~$720K est. (Growjo)</w:t>
            </w:r>
          </w:p>
        </w:tc>
      </w:tr>
      <w:tr>
        <w:tc>
          <w:tcPr>
            <w:tcW w:type="dxa" w:w="1317"/>
            <w:shd w:fill="EDE8DF" w:val="clear"/>
          </w:tcPr>
          <w:p>
            <w:pPr>
              <w:jc w:val="left"/>
            </w:pPr>
            <w:r>
              <w:rPr>
                <w:rFonts w:ascii="Calibri" w:hAnsi="Calibri"/>
                <w:b/>
                <w:color w:val="000000"/>
                <w:sz w:val="18"/>
              </w:rPr>
              <w:t>Parley (YC S24)</w:t>
            </w:r>
          </w:p>
        </w:tc>
        <w:tc>
          <w:tcPr>
            <w:tcW w:type="dxa" w:w="1317"/>
          </w:tcPr>
          <w:p>
            <w:pPr>
              <w:jc w:val="left"/>
            </w:pPr>
            <w:r>
              <w:rPr>
                <w:rFonts w:ascii="Calibri" w:hAnsi="Calibri"/>
                <w:b w:val="0"/>
                <w:color w:val="000000"/>
                <w:sz w:val="18"/>
              </w:rPr>
              <w:t>O-1A Writer com lawyer-in-loop</w:t>
            </w:r>
          </w:p>
        </w:tc>
        <w:tc>
          <w:tcPr>
            <w:tcW w:type="dxa" w:w="1317"/>
          </w:tcPr>
          <w:p>
            <w:pPr>
              <w:jc w:val="left"/>
            </w:pPr>
            <w:r>
              <w:rPr>
                <w:rFonts w:ascii="Calibri" w:hAnsi="Calibri"/>
                <w:b w:val="0"/>
                <w:color w:val="000000"/>
                <w:sz w:val="18"/>
              </w:rPr>
              <w:t>Pre-seed</w:t>
            </w:r>
          </w:p>
        </w:tc>
        <w:tc>
          <w:tcPr>
            <w:tcW w:type="dxa" w:w="1317"/>
          </w:tcPr>
          <w:p>
            <w:pPr>
              <w:jc w:val="left"/>
            </w:pPr>
            <w:r>
              <w:rPr>
                <w:rFonts w:ascii="Calibri" w:hAnsi="Calibri"/>
                <w:b w:val="0"/>
                <w:color w:val="000000"/>
                <w:sz w:val="18"/>
              </w:rPr>
              <w:t>~$500K</w:t>
            </w:r>
          </w:p>
        </w:tc>
        <w:tc>
          <w:tcPr>
            <w:tcW w:type="dxa" w:w="1317"/>
          </w:tcPr>
          <w:p>
            <w:pPr>
              <w:jc w:val="left"/>
            </w:pPr>
            <w:r>
              <w:rPr>
                <w:rFonts w:ascii="Calibri" w:hAnsi="Calibri"/>
                <w:b w:val="0"/>
                <w:color w:val="000000"/>
                <w:sz w:val="18"/>
              </w:rPr>
              <w:t>Jul 2024</w:t>
            </w:r>
          </w:p>
        </w:tc>
        <w:tc>
          <w:tcPr>
            <w:tcW w:type="dxa" w:w="1317"/>
          </w:tcPr>
          <w:p>
            <w:pPr>
              <w:jc w:val="left"/>
            </w:pPr>
            <w:r>
              <w:rPr>
                <w:rFonts w:ascii="Calibri" w:hAnsi="Calibri"/>
                <w:b w:val="0"/>
                <w:color w:val="000000"/>
                <w:sz w:val="18"/>
              </w:rPr>
              <w:t>Y Combinator, Preston-Werner Ventures</w:t>
            </w:r>
          </w:p>
        </w:tc>
        <w:tc>
          <w:tcPr>
            <w:tcW w:type="dxa" w:w="1317"/>
          </w:tcPr>
          <w:p>
            <w:pPr>
              <w:jc w:val="left"/>
            </w:pPr>
            <w:r>
              <w:rPr>
                <w:rFonts w:ascii="Calibri" w:hAnsi="Calibri"/>
                <w:b w:val="0"/>
                <w:color w:val="000000"/>
                <w:sz w:val="18"/>
              </w:rPr>
              <w:t>N/D</w:t>
            </w:r>
          </w:p>
        </w:tc>
      </w:tr>
      <w:tr>
        <w:tc>
          <w:tcPr>
            <w:tcW w:type="dxa" w:w="1317"/>
            <w:shd w:fill="EDE8DF" w:val="clear"/>
          </w:tcPr>
          <w:p>
            <w:pPr>
              <w:jc w:val="left"/>
            </w:pPr>
            <w:r>
              <w:rPr>
                <w:rFonts w:ascii="Calibri" w:hAnsi="Calibri"/>
                <w:b/>
                <w:color w:val="000000"/>
                <w:sz w:val="18"/>
              </w:rPr>
              <w:t>LegalOS (YC W26)</w:t>
            </w:r>
          </w:p>
        </w:tc>
        <w:tc>
          <w:tcPr>
            <w:tcW w:type="dxa" w:w="1317"/>
          </w:tcPr>
          <w:p>
            <w:pPr>
              <w:jc w:val="left"/>
            </w:pPr>
            <w:r>
              <w:rPr>
                <w:rFonts w:ascii="Calibri" w:hAnsi="Calibri"/>
                <w:b w:val="0"/>
                <w:color w:val="000000"/>
                <w:sz w:val="18"/>
              </w:rPr>
              <w:t>AI-native immigration firm</w:t>
            </w:r>
          </w:p>
        </w:tc>
        <w:tc>
          <w:tcPr>
            <w:tcW w:type="dxa" w:w="1317"/>
          </w:tcPr>
          <w:p>
            <w:pPr>
              <w:jc w:val="left"/>
            </w:pPr>
            <w:r>
              <w:rPr>
                <w:rFonts w:ascii="Calibri" w:hAnsi="Calibri"/>
                <w:b w:val="0"/>
                <w:color w:val="000000"/>
                <w:sz w:val="18"/>
              </w:rPr>
              <w:t>Pre-seed</w:t>
            </w:r>
          </w:p>
        </w:tc>
        <w:tc>
          <w:tcPr>
            <w:tcW w:type="dxa" w:w="1317"/>
          </w:tcPr>
          <w:p>
            <w:pPr>
              <w:jc w:val="left"/>
            </w:pPr>
            <w:r>
              <w:rPr>
                <w:rFonts w:ascii="Calibri" w:hAnsi="Calibri"/>
                <w:b w:val="0"/>
                <w:color w:val="000000"/>
                <w:sz w:val="18"/>
              </w:rPr>
              <w:t>~$500K</w:t>
            </w:r>
          </w:p>
        </w:tc>
        <w:tc>
          <w:tcPr>
            <w:tcW w:type="dxa" w:w="1317"/>
          </w:tcPr>
          <w:p>
            <w:pPr>
              <w:jc w:val="left"/>
            </w:pPr>
            <w:r>
              <w:rPr>
                <w:rFonts w:ascii="Calibri" w:hAnsi="Calibri"/>
                <w:b w:val="0"/>
                <w:color w:val="000000"/>
                <w:sz w:val="18"/>
              </w:rPr>
              <w:t>Início 2026</w:t>
            </w:r>
          </w:p>
        </w:tc>
        <w:tc>
          <w:tcPr>
            <w:tcW w:type="dxa" w:w="1317"/>
          </w:tcPr>
          <w:p>
            <w:pPr>
              <w:jc w:val="left"/>
            </w:pPr>
            <w:r>
              <w:rPr>
                <w:rFonts w:ascii="Calibri" w:hAnsi="Calibri"/>
                <w:b w:val="0"/>
                <w:color w:val="000000"/>
                <w:sz w:val="18"/>
              </w:rPr>
              <w:t>Y Combinator, Pioneer Fund</w:t>
            </w:r>
          </w:p>
        </w:tc>
        <w:tc>
          <w:tcPr>
            <w:tcW w:type="dxa" w:w="1317"/>
          </w:tcPr>
          <w:p>
            <w:pPr>
              <w:jc w:val="left"/>
            </w:pPr>
            <w:r>
              <w:rPr>
                <w:rFonts w:ascii="Calibri" w:hAnsi="Calibri"/>
                <w:b w:val="0"/>
                <w:color w:val="000000"/>
                <w:sz w:val="18"/>
              </w:rPr>
              <w:t>~$1,2M run rate</w:t>
            </w:r>
          </w:p>
        </w:tc>
      </w:tr>
    </w:tbl>
    <w:p>
      <w:pPr>
        <w:spacing w:before="80" w:after="80"/>
      </w:pPr>
    </w:p>
    <w:p>
      <w:pPr>
        <w:spacing w:before="40" w:after="80"/>
        <w:jc w:val="both"/>
      </w:pPr>
      <w:r>
        <w:rPr>
          <w:rFonts w:ascii="Calibri" w:hAnsi="Calibri"/>
          <w:b/>
          <w:color w:val="000000"/>
          <w:sz w:val="22"/>
        </w:rPr>
        <w:t>Fonte:</w:t>
      </w:r>
      <w:r>
        <w:rPr>
          <w:rFonts w:ascii="Calibri" w:hAnsi="Calibri"/>
          <w:b w:val="0"/>
          <w:i w:val="0"/>
          <w:color w:val="000000"/>
          <w:sz w:val="22"/>
        </w:rPr>
        <w:t xml:space="preserve"> TechCrunch, YC Company Pages, Hypepotamus, LinkedIn, Parsers VC, BusinessWire</w:t>
      </w:r>
    </w:p>
    <w:p>
      <w:pPr>
        <w:keepNext/>
        <w:spacing w:before="160" w:after="60"/>
      </w:pPr>
      <w:r>
        <w:rPr>
          <w:rFonts w:ascii="Calibri" w:hAnsi="Calibri"/>
          <w:b/>
          <w:i w:val="0"/>
          <w:color w:val="1B2A3D"/>
          <w:sz w:val="22"/>
        </w:rPr>
        <w:t>Observações Estratégicas:</w:t>
      </w:r>
    </w:p>
    <w:p>
      <w:pPr>
        <w:pBdr>
          <w:left w:val="single" w:sz="12" w:space="8" w:color="8B7355"/>
        </w:pBdr>
        <w:spacing w:before="40" w:after="40"/>
        <w:ind w:left="720"/>
      </w:pPr>
      <w:r>
        <w:rPr>
          <w:rFonts w:ascii="Calibri" w:hAnsi="Calibri"/>
          <w:b w:val="0"/>
          <w:i/>
          <w:color w:val="5A5550"/>
          <w:sz w:val="20"/>
        </w:rPr>
        <w:t xml:space="preserve">1\. Rounds de ImmigrationTech seed/pre-seed </w:t>
      </w:r>
      <w:r>
        <w:rPr>
          <w:rFonts w:ascii="Calibri" w:hAnsi="Calibri"/>
          <w:b/>
          <w:color w:val="5A5550"/>
          <w:sz w:val="20"/>
        </w:rPr>
        <w:t>agrupam-se entre US$ 500K e US$ 5,5M</w:t>
      </w:r>
    </w:p>
    <w:p>
      <w:pPr>
        <w:pBdr>
          <w:left w:val="single" w:sz="12" w:space="8" w:color="8B7355"/>
        </w:pBdr>
        <w:spacing w:before="40" w:after="40"/>
        <w:ind w:left="720"/>
      </w:pPr>
      <w:r>
        <w:rPr>
          <w:rFonts w:ascii="Calibri" w:hAnsi="Calibri"/>
          <w:b w:val="0"/>
          <w:i/>
          <w:color w:val="5A5550"/>
          <w:sz w:val="20"/>
        </w:rPr>
        <w:t xml:space="preserve">2\. </w:t>
      </w:r>
      <w:r>
        <w:rPr>
          <w:rFonts w:ascii="Calibri" w:hAnsi="Calibri"/>
          <w:b/>
          <w:color w:val="5A5550"/>
          <w:sz w:val="20"/>
        </w:rPr>
        <w:t>Nenhuma startup de ImmigrationTech divulgou um seed de US$ 15-30M</w:t>
      </w:r>
      <w:r>
        <w:rPr>
          <w:rFonts w:ascii="Calibri" w:hAnsi="Calibri"/>
          <w:b w:val="0"/>
          <w:i/>
          <w:color w:val="5A5550"/>
          <w:sz w:val="20"/>
        </w:rPr>
        <w:t xml:space="preserve"> --- o AIOS seria category-defining neste range</w:t>
      </w:r>
    </w:p>
    <w:p>
      <w:pPr>
        <w:pBdr>
          <w:left w:val="single" w:sz="12" w:space="8" w:color="8B7355"/>
        </w:pBdr>
        <w:spacing w:before="40" w:after="40"/>
        <w:ind w:left="720"/>
      </w:pPr>
      <w:r>
        <w:rPr>
          <w:rFonts w:ascii="Calibri" w:hAnsi="Calibri"/>
          <w:b w:val="0"/>
          <w:i/>
          <w:color w:val="5A5550"/>
          <w:sz w:val="20"/>
        </w:rPr>
        <w:t xml:space="preserve">3\. O AIOS possui </w:t>
      </w:r>
      <w:r>
        <w:rPr>
          <w:rFonts w:ascii="Calibri" w:hAnsi="Calibri"/>
          <w:b/>
          <w:color w:val="5A5550"/>
          <w:sz w:val="20"/>
        </w:rPr>
        <w:t>17 sistemas proprietários vs. 1-3 sistemas</w:t>
      </w:r>
      <w:r>
        <w:rPr>
          <w:rFonts w:ascii="Calibri" w:hAnsi="Calibri"/>
          <w:b w:val="0"/>
          <w:i/>
          <w:color w:val="5A5550"/>
          <w:sz w:val="20"/>
        </w:rPr>
        <w:t xml:space="preserve"> dos concorrentes (ex.: Parley tem \"O-1A Writer\"; CaseBlink tem workflow + geração)</w:t>
      </w:r>
    </w:p>
    <w:p>
      <w:pPr>
        <w:pBdr>
          <w:left w:val="single" w:sz="12" w:space="8" w:color="8B7355"/>
        </w:pBdr>
        <w:spacing w:before="40" w:after="40"/>
        <w:ind w:left="720"/>
      </w:pPr>
      <w:r>
        <w:rPr>
          <w:rFonts w:ascii="Calibri" w:hAnsi="Calibri"/>
          <w:b w:val="0"/>
          <w:i/>
          <w:color w:val="5A5550"/>
          <w:sz w:val="20"/>
        </w:rPr>
        <w:t xml:space="preserve">4\. LegalOS, com ~$1,2M ARR run rate em poucos meses pós-YC, </w:t>
      </w:r>
      <w:r>
        <w:rPr>
          <w:rFonts w:ascii="Calibri" w:hAnsi="Calibri"/>
          <w:b/>
          <w:color w:val="5A5550"/>
          <w:sz w:val="20"/>
        </w:rPr>
        <w:t>valida que a trajetória de $0 → $1M+ ARR é viável e rápida</w:t>
      </w:r>
      <w:r>
        <w:rPr>
          <w:rFonts w:ascii="Calibri" w:hAnsi="Calibri"/>
          <w:b w:val="0"/>
          <w:i/>
          <w:color w:val="5A5550"/>
          <w:sz w:val="20"/>
        </w:rPr>
        <w:t xml:space="preserve"> no setor</w:t>
      </w:r>
    </w:p>
    <w:p>
      <w:pPr>
        <w:pBdr>
          <w:left w:val="single" w:sz="12" w:space="8" w:color="8B7355"/>
        </w:pBdr>
        <w:spacing w:before="40" w:after="40"/>
        <w:ind w:left="720"/>
      </w:pPr>
      <w:r>
        <w:rPr>
          <w:rFonts w:ascii="Calibri" w:hAnsi="Calibri"/>
          <w:b w:val="0"/>
          <w:i/>
          <w:color w:val="5A5550"/>
          <w:sz w:val="20"/>
        </w:rPr>
        <w:t>5\. Alma, com apenas $5,5M de seed, já reporta 99%+ approval rate e pricing de $8K-10K por caso --- validando o ARPC do modelo</w:t>
      </w:r>
    </w:p>
    <w:p>
      <w:pPr>
        <w:keepNext/>
        <w:spacing w:before="240" w:after="80"/>
      </w:pPr>
      <w:r>
        <w:rPr>
          <w:rFonts w:ascii="Calibri" w:hAnsi="Calibri"/>
          <w:b/>
          <w:i w:val="0"/>
          <w:color w:val="1B2A3D"/>
          <w:sz w:val="24"/>
        </w:rPr>
        <w:t>5.2 Seed/Growth Rounds em Legal AI</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317"/>
        <w:gridCol w:w="1317"/>
        <w:gridCol w:w="1317"/>
        <w:gridCol w:w="1317"/>
        <w:gridCol w:w="1317"/>
        <w:gridCol w:w="1317"/>
        <w:gridCol w:w="1317"/>
      </w:tblGrid>
      <w:tr>
        <w:tc>
          <w:tcPr>
            <w:tcW w:type="dxa" w:w="1317"/>
            <w:shd w:fill="1B2A3D" w:val="clear"/>
          </w:tcPr>
          <w:p>
            <w:pPr>
              <w:jc w:val="left"/>
            </w:pPr>
            <w:r>
              <w:rPr>
                <w:rFonts w:ascii="Calibri" w:hAnsi="Calibri"/>
                <w:b/>
                <w:color w:val="FFFFFF"/>
                <w:sz w:val="18"/>
              </w:rPr>
              <w:t>Empresa</w:t>
            </w:r>
          </w:p>
        </w:tc>
        <w:tc>
          <w:tcPr>
            <w:tcW w:type="dxa" w:w="1317"/>
            <w:shd w:fill="1B2A3D" w:val="clear"/>
          </w:tcPr>
          <w:p>
            <w:pPr>
              <w:jc w:val="left"/>
            </w:pPr>
            <w:r>
              <w:rPr>
                <w:rFonts w:ascii="Calibri" w:hAnsi="Calibri"/>
                <w:b/>
                <w:color w:val="FFFFFF"/>
                <w:sz w:val="18"/>
              </w:rPr>
              <w:t>Produto</w:t>
            </w:r>
          </w:p>
        </w:tc>
        <w:tc>
          <w:tcPr>
            <w:tcW w:type="dxa" w:w="1317"/>
            <w:shd w:fill="1B2A3D" w:val="clear"/>
          </w:tcPr>
          <w:p>
            <w:pPr>
              <w:jc w:val="left"/>
            </w:pPr>
            <w:r>
              <w:rPr>
                <w:rFonts w:ascii="Calibri" w:hAnsi="Calibri"/>
                <w:b/>
                <w:color w:val="FFFFFF"/>
                <w:sz w:val="18"/>
              </w:rPr>
              <w:t>Round</w:t>
            </w:r>
          </w:p>
        </w:tc>
        <w:tc>
          <w:tcPr>
            <w:tcW w:type="dxa" w:w="1317"/>
            <w:shd w:fill="1B2A3D" w:val="clear"/>
          </w:tcPr>
          <w:p>
            <w:pPr>
              <w:jc w:val="left"/>
            </w:pPr>
            <w:r>
              <w:rPr>
                <w:rFonts w:ascii="Calibri" w:hAnsi="Calibri"/>
                <w:b/>
                <w:color w:val="FFFFFF"/>
                <w:sz w:val="18"/>
              </w:rPr>
              <w:t>Valor (USD)</w:t>
            </w:r>
          </w:p>
        </w:tc>
        <w:tc>
          <w:tcPr>
            <w:tcW w:type="dxa" w:w="1317"/>
            <w:shd w:fill="1B2A3D" w:val="clear"/>
          </w:tcPr>
          <w:p>
            <w:pPr>
              <w:jc w:val="left"/>
            </w:pPr>
            <w:r>
              <w:rPr>
                <w:rFonts w:ascii="Calibri" w:hAnsi="Calibri"/>
                <w:b/>
                <w:color w:val="FFFFFF"/>
                <w:sz w:val="18"/>
              </w:rPr>
              <w:t>Valuation</w:t>
            </w:r>
          </w:p>
        </w:tc>
        <w:tc>
          <w:tcPr>
            <w:tcW w:type="dxa" w:w="1317"/>
            <w:shd w:fill="1B2A3D" w:val="clear"/>
          </w:tcPr>
          <w:p>
            <w:pPr>
              <w:jc w:val="left"/>
            </w:pPr>
            <w:r>
              <w:rPr>
                <w:rFonts w:ascii="Calibri" w:hAnsi="Calibri"/>
                <w:b/>
                <w:color w:val="FFFFFF"/>
                <w:sz w:val="18"/>
              </w:rPr>
              <w:t>Data</w:t>
            </w:r>
          </w:p>
        </w:tc>
        <w:tc>
          <w:tcPr>
            <w:tcW w:type="dxa" w:w="1317"/>
            <w:shd w:fill="1B2A3D" w:val="clear"/>
          </w:tcPr>
          <w:p>
            <w:pPr>
              <w:jc w:val="left"/>
            </w:pPr>
            <w:r>
              <w:rPr>
                <w:rFonts w:ascii="Calibri" w:hAnsi="Calibri"/>
                <w:b/>
                <w:color w:val="FFFFFF"/>
                <w:sz w:val="18"/>
              </w:rPr>
              <w:t>Investidores</w:t>
            </w:r>
          </w:p>
        </w:tc>
      </w:tr>
      <w:tr>
        <w:tc>
          <w:tcPr>
            <w:tcW w:type="dxa" w:w="1317"/>
            <w:shd w:fill="EDE8DF" w:val="clear"/>
          </w:tcPr>
          <w:p>
            <w:pPr>
              <w:jc w:val="left"/>
            </w:pPr>
            <w:r>
              <w:rPr>
                <w:rFonts w:ascii="Calibri" w:hAnsi="Calibri"/>
                <w:b/>
                <w:color w:val="000000"/>
                <w:sz w:val="18"/>
              </w:rPr>
              <w:t>Harvey AI</w:t>
            </w:r>
          </w:p>
        </w:tc>
        <w:tc>
          <w:tcPr>
            <w:tcW w:type="dxa" w:w="1317"/>
          </w:tcPr>
          <w:p>
            <w:pPr>
              <w:jc w:val="left"/>
            </w:pPr>
            <w:r>
              <w:rPr>
                <w:rFonts w:ascii="Calibri" w:hAnsi="Calibri"/>
                <w:b w:val="0"/>
                <w:color w:val="000000"/>
                <w:sz w:val="18"/>
              </w:rPr>
              <w:t>Enterprise Legal AI</w:t>
            </w:r>
          </w:p>
        </w:tc>
        <w:tc>
          <w:tcPr>
            <w:tcW w:type="dxa" w:w="1317"/>
          </w:tcPr>
          <w:p>
            <w:pPr>
              <w:jc w:val="left"/>
            </w:pPr>
            <w:r>
              <w:rPr>
                <w:rFonts w:ascii="Calibri" w:hAnsi="Calibri"/>
                <w:b w:val="0"/>
                <w:color w:val="000000"/>
                <w:sz w:val="18"/>
              </w:rPr>
              <w:t>Seed → Series F</w:t>
            </w:r>
          </w:p>
        </w:tc>
        <w:tc>
          <w:tcPr>
            <w:tcW w:type="dxa" w:w="1317"/>
          </w:tcPr>
          <w:p>
            <w:pPr>
              <w:jc w:val="left"/>
            </w:pPr>
            <w:r>
              <w:rPr>
                <w:rFonts w:ascii="Calibri" w:hAnsi="Calibri"/>
                <w:b w:val="0"/>
                <w:color w:val="000000"/>
                <w:sz w:val="18"/>
              </w:rPr>
              <w:t>$1,2B+ total</w:t>
            </w:r>
          </w:p>
        </w:tc>
        <w:tc>
          <w:tcPr>
            <w:tcW w:type="dxa" w:w="1317"/>
          </w:tcPr>
          <w:p>
            <w:pPr>
              <w:jc w:val="left"/>
            </w:pPr>
            <w:r>
              <w:rPr>
                <w:rFonts w:ascii="Calibri" w:hAnsi="Calibri"/>
                <w:b w:val="0"/>
                <w:color w:val="000000"/>
                <w:sz w:val="18"/>
              </w:rPr>
              <w:t>$11B (Mar 2026)</w:t>
            </w:r>
          </w:p>
        </w:tc>
        <w:tc>
          <w:tcPr>
            <w:tcW w:type="dxa" w:w="1317"/>
          </w:tcPr>
          <w:p>
            <w:pPr>
              <w:jc w:val="left"/>
            </w:pPr>
            <w:r>
              <w:rPr>
                <w:rFonts w:ascii="Calibri" w:hAnsi="Calibri"/>
                <w:b w:val="0"/>
                <w:color w:val="000000"/>
                <w:sz w:val="18"/>
              </w:rPr>
              <w:t>2022-2026</w:t>
            </w:r>
          </w:p>
        </w:tc>
        <w:tc>
          <w:tcPr>
            <w:tcW w:type="dxa" w:w="1317"/>
          </w:tcPr>
          <w:p>
            <w:pPr>
              <w:jc w:val="left"/>
            </w:pPr>
            <w:r>
              <w:rPr>
                <w:rFonts w:ascii="Calibri" w:hAnsi="Calibri"/>
                <w:b w:val="0"/>
                <w:color w:val="000000"/>
                <w:sz w:val="18"/>
              </w:rPr>
              <w:t>OpenAI, Sequoia, GV, a16z</w:t>
            </w:r>
          </w:p>
        </w:tc>
      </w:tr>
      <w:tr>
        <w:tc>
          <w:tcPr>
            <w:tcW w:type="dxa" w:w="1317"/>
            <w:shd w:fill="EDE8DF" w:val="clear"/>
          </w:tcPr>
          <w:p>
            <w:pPr>
              <w:jc w:val="left"/>
            </w:pPr>
            <w:r>
              <w:rPr>
                <w:rFonts w:ascii="Calibri" w:hAnsi="Calibri"/>
                <w:b/>
                <w:color w:val="000000"/>
                <w:sz w:val="18"/>
              </w:rPr>
              <w:t>EvenUp</w:t>
            </w:r>
          </w:p>
        </w:tc>
        <w:tc>
          <w:tcPr>
            <w:tcW w:type="dxa" w:w="1317"/>
          </w:tcPr>
          <w:p>
            <w:pPr>
              <w:jc w:val="left"/>
            </w:pPr>
            <w:r>
              <w:rPr>
                <w:rFonts w:ascii="Calibri" w:hAnsi="Calibri"/>
                <w:b w:val="0"/>
                <w:color w:val="000000"/>
                <w:sz w:val="18"/>
              </w:rPr>
              <w:t>AI injury demand letters</w:t>
            </w:r>
          </w:p>
        </w:tc>
        <w:tc>
          <w:tcPr>
            <w:tcW w:type="dxa" w:w="1317"/>
          </w:tcPr>
          <w:p>
            <w:pPr>
              <w:jc w:val="left"/>
            </w:pPr>
            <w:r>
              <w:rPr>
                <w:rFonts w:ascii="Calibri" w:hAnsi="Calibri"/>
                <w:b w:val="0"/>
                <w:color w:val="000000"/>
                <w:sz w:val="18"/>
              </w:rPr>
              <w:t>Seed → Series E</w:t>
            </w:r>
          </w:p>
        </w:tc>
        <w:tc>
          <w:tcPr>
            <w:tcW w:type="dxa" w:w="1317"/>
          </w:tcPr>
          <w:p>
            <w:pPr>
              <w:jc w:val="left"/>
            </w:pPr>
            <w:r>
              <w:rPr>
                <w:rFonts w:ascii="Calibri" w:hAnsi="Calibri"/>
                <w:b w:val="0"/>
                <w:color w:val="000000"/>
                <w:sz w:val="18"/>
              </w:rPr>
              <w:t>$385M total</w:t>
            </w:r>
          </w:p>
        </w:tc>
        <w:tc>
          <w:tcPr>
            <w:tcW w:type="dxa" w:w="1317"/>
          </w:tcPr>
          <w:p>
            <w:pPr>
              <w:jc w:val="left"/>
            </w:pPr>
            <w:r>
              <w:rPr>
                <w:rFonts w:ascii="Calibri" w:hAnsi="Calibri"/>
                <w:b w:val="0"/>
                <w:color w:val="000000"/>
                <w:sz w:val="18"/>
              </w:rPr>
              <w:t>$2B (Out 2025)</w:t>
            </w:r>
          </w:p>
        </w:tc>
        <w:tc>
          <w:tcPr>
            <w:tcW w:type="dxa" w:w="1317"/>
          </w:tcPr>
          <w:p>
            <w:pPr>
              <w:jc w:val="left"/>
            </w:pPr>
            <w:r>
              <w:rPr>
                <w:rFonts w:ascii="Calibri" w:hAnsi="Calibri"/>
                <w:b w:val="0"/>
                <w:color w:val="000000"/>
                <w:sz w:val="18"/>
              </w:rPr>
              <w:t>2020-2025</w:t>
            </w:r>
          </w:p>
        </w:tc>
        <w:tc>
          <w:tcPr>
            <w:tcW w:type="dxa" w:w="1317"/>
          </w:tcPr>
          <w:p>
            <w:pPr>
              <w:jc w:val="left"/>
            </w:pPr>
            <w:r>
              <w:rPr>
                <w:rFonts w:ascii="Calibri" w:hAnsi="Calibri"/>
                <w:b w:val="0"/>
                <w:color w:val="000000"/>
                <w:sz w:val="18"/>
              </w:rPr>
              <w:t>Bain Capital, Bessemer, Lightspeed</w:t>
            </w:r>
          </w:p>
        </w:tc>
      </w:tr>
      <w:tr>
        <w:tc>
          <w:tcPr>
            <w:tcW w:type="dxa" w:w="1317"/>
            <w:shd w:fill="EDE8DF" w:val="clear"/>
          </w:tcPr>
          <w:p>
            <w:pPr>
              <w:jc w:val="left"/>
            </w:pPr>
            <w:r>
              <w:rPr>
                <w:rFonts w:ascii="Calibri" w:hAnsi="Calibri"/>
                <w:b/>
                <w:color w:val="000000"/>
                <w:sz w:val="18"/>
              </w:rPr>
              <w:t>Legora</w:t>
            </w:r>
          </w:p>
        </w:tc>
        <w:tc>
          <w:tcPr>
            <w:tcW w:type="dxa" w:w="1317"/>
          </w:tcPr>
          <w:p>
            <w:pPr>
              <w:jc w:val="left"/>
            </w:pPr>
            <w:r>
              <w:rPr>
                <w:rFonts w:ascii="Calibri" w:hAnsi="Calibri"/>
                <w:b w:val="0"/>
                <w:color w:val="000000"/>
                <w:sz w:val="18"/>
              </w:rPr>
              <w:t>AI legal platform (YC)</w:t>
            </w:r>
          </w:p>
        </w:tc>
        <w:tc>
          <w:tcPr>
            <w:tcW w:type="dxa" w:w="1317"/>
          </w:tcPr>
          <w:p>
            <w:pPr>
              <w:jc w:val="left"/>
            </w:pPr>
            <w:r>
              <w:rPr>
                <w:rFonts w:ascii="Calibri" w:hAnsi="Calibri"/>
                <w:b w:val="0"/>
                <w:color w:val="000000"/>
                <w:sz w:val="18"/>
              </w:rPr>
              <w:t>Seed → Series D</w:t>
            </w:r>
          </w:p>
        </w:tc>
        <w:tc>
          <w:tcPr>
            <w:tcW w:type="dxa" w:w="1317"/>
          </w:tcPr>
          <w:p>
            <w:pPr>
              <w:jc w:val="left"/>
            </w:pPr>
            <w:r>
              <w:rPr>
                <w:rFonts w:ascii="Calibri" w:hAnsi="Calibri"/>
                <w:b w:val="0"/>
                <w:color w:val="000000"/>
                <w:sz w:val="18"/>
              </w:rPr>
              <w:t>$800M+ total</w:t>
            </w:r>
          </w:p>
        </w:tc>
        <w:tc>
          <w:tcPr>
            <w:tcW w:type="dxa" w:w="1317"/>
          </w:tcPr>
          <w:p>
            <w:pPr>
              <w:jc w:val="left"/>
            </w:pPr>
            <w:r>
              <w:rPr>
                <w:rFonts w:ascii="Calibri" w:hAnsi="Calibri"/>
                <w:b w:val="0"/>
                <w:color w:val="000000"/>
                <w:sz w:val="18"/>
              </w:rPr>
              <w:t>$5,55B (Mar 2026)</w:t>
            </w:r>
          </w:p>
        </w:tc>
        <w:tc>
          <w:tcPr>
            <w:tcW w:type="dxa" w:w="1317"/>
          </w:tcPr>
          <w:p>
            <w:pPr>
              <w:jc w:val="left"/>
            </w:pPr>
            <w:r>
              <w:rPr>
                <w:rFonts w:ascii="Calibri" w:hAnsi="Calibri"/>
                <w:b w:val="0"/>
                <w:color w:val="000000"/>
                <w:sz w:val="18"/>
              </w:rPr>
              <w:t>2023-2026</w:t>
            </w:r>
          </w:p>
        </w:tc>
        <w:tc>
          <w:tcPr>
            <w:tcW w:type="dxa" w:w="1317"/>
          </w:tcPr>
          <w:p>
            <w:pPr>
              <w:jc w:val="left"/>
            </w:pPr>
            <w:r>
              <w:rPr>
                <w:rFonts w:ascii="Calibri" w:hAnsi="Calibri"/>
                <w:b w:val="0"/>
                <w:color w:val="000000"/>
                <w:sz w:val="18"/>
              </w:rPr>
              <w:t>Accel, Benchmark, Bessemer</w:t>
            </w:r>
          </w:p>
        </w:tc>
      </w:tr>
      <w:tr>
        <w:tc>
          <w:tcPr>
            <w:tcW w:type="dxa" w:w="1317"/>
            <w:shd w:fill="EDE8DF" w:val="clear"/>
          </w:tcPr>
          <w:p>
            <w:pPr>
              <w:jc w:val="left"/>
            </w:pPr>
            <w:r>
              <w:rPr>
                <w:rFonts w:ascii="Calibri" w:hAnsi="Calibri"/>
                <w:b/>
                <w:color w:val="000000"/>
                <w:sz w:val="18"/>
              </w:rPr>
              <w:t>Spellbook</w:t>
            </w:r>
          </w:p>
        </w:tc>
        <w:tc>
          <w:tcPr>
            <w:tcW w:type="dxa" w:w="1317"/>
          </w:tcPr>
          <w:p>
            <w:pPr>
              <w:jc w:val="left"/>
            </w:pPr>
            <w:r>
              <w:rPr>
                <w:rFonts w:ascii="Calibri" w:hAnsi="Calibri"/>
                <w:b w:val="0"/>
                <w:color w:val="000000"/>
                <w:sz w:val="18"/>
              </w:rPr>
              <w:t>Contract AI (Word add-in)</w:t>
            </w:r>
          </w:p>
        </w:tc>
        <w:tc>
          <w:tcPr>
            <w:tcW w:type="dxa" w:w="1317"/>
          </w:tcPr>
          <w:p>
            <w:pPr>
              <w:jc w:val="left"/>
            </w:pPr>
            <w:r>
              <w:rPr>
                <w:rFonts w:ascii="Calibri" w:hAnsi="Calibri"/>
                <w:b w:val="0"/>
                <w:color w:val="000000"/>
                <w:sz w:val="18"/>
              </w:rPr>
              <w:t>Seed → Series B</w:t>
            </w:r>
          </w:p>
        </w:tc>
        <w:tc>
          <w:tcPr>
            <w:tcW w:type="dxa" w:w="1317"/>
          </w:tcPr>
          <w:p>
            <w:pPr>
              <w:jc w:val="left"/>
            </w:pPr>
            <w:r>
              <w:rPr>
                <w:rFonts w:ascii="Calibri" w:hAnsi="Calibri"/>
                <w:b w:val="0"/>
                <w:color w:val="000000"/>
                <w:sz w:val="18"/>
              </w:rPr>
              <w:t>$84,8M total</w:t>
            </w:r>
          </w:p>
        </w:tc>
        <w:tc>
          <w:tcPr>
            <w:tcW w:type="dxa" w:w="1317"/>
          </w:tcPr>
          <w:p>
            <w:pPr>
              <w:jc w:val="left"/>
            </w:pPr>
            <w:r>
              <w:rPr>
                <w:rFonts w:ascii="Calibri" w:hAnsi="Calibri"/>
                <w:b w:val="0"/>
                <w:color w:val="000000"/>
                <w:sz w:val="18"/>
              </w:rPr>
              <w:t>$350M (Out 2025)</w:t>
            </w:r>
          </w:p>
        </w:tc>
        <w:tc>
          <w:tcPr>
            <w:tcW w:type="dxa" w:w="1317"/>
          </w:tcPr>
          <w:p>
            <w:pPr>
              <w:jc w:val="left"/>
            </w:pPr>
            <w:r>
              <w:rPr>
                <w:rFonts w:ascii="Calibri" w:hAnsi="Calibri"/>
                <w:b w:val="0"/>
                <w:color w:val="000000"/>
                <w:sz w:val="18"/>
              </w:rPr>
              <w:t>2023-2026</w:t>
            </w:r>
          </w:p>
        </w:tc>
        <w:tc>
          <w:tcPr>
            <w:tcW w:type="dxa" w:w="1317"/>
          </w:tcPr>
          <w:p>
            <w:pPr>
              <w:jc w:val="left"/>
            </w:pPr>
            <w:r>
              <w:rPr>
                <w:rFonts w:ascii="Calibri" w:hAnsi="Calibri"/>
                <w:b w:val="0"/>
                <w:color w:val="000000"/>
                <w:sz w:val="18"/>
              </w:rPr>
              <w:t>Khosla, Inovia, Thomson Reuters Ventures</w:t>
            </w:r>
          </w:p>
        </w:tc>
      </w:tr>
      <w:tr>
        <w:tc>
          <w:tcPr>
            <w:tcW w:type="dxa" w:w="1317"/>
            <w:shd w:fill="EDE8DF" w:val="clear"/>
          </w:tcPr>
          <w:p>
            <w:pPr>
              <w:jc w:val="left"/>
            </w:pPr>
            <w:r>
              <w:rPr>
                <w:rFonts w:ascii="Calibri" w:hAnsi="Calibri"/>
                <w:b/>
                <w:color w:val="000000"/>
                <w:sz w:val="18"/>
              </w:rPr>
              <w:t>Eve Legal</w:t>
            </w:r>
          </w:p>
        </w:tc>
        <w:tc>
          <w:tcPr>
            <w:tcW w:type="dxa" w:w="1317"/>
          </w:tcPr>
          <w:p>
            <w:pPr>
              <w:jc w:val="left"/>
            </w:pPr>
            <w:r>
              <w:rPr>
                <w:rFonts w:ascii="Calibri" w:hAnsi="Calibri"/>
                <w:b w:val="0"/>
                <w:color w:val="000000"/>
                <w:sz w:val="18"/>
              </w:rPr>
              <w:t>Plaintiff AI platform</w:t>
            </w:r>
          </w:p>
        </w:tc>
        <w:tc>
          <w:tcPr>
            <w:tcW w:type="dxa" w:w="1317"/>
          </w:tcPr>
          <w:p>
            <w:pPr>
              <w:jc w:val="left"/>
            </w:pPr>
            <w:r>
              <w:rPr>
                <w:rFonts w:ascii="Calibri" w:hAnsi="Calibri"/>
                <w:b w:val="0"/>
                <w:color w:val="000000"/>
                <w:sz w:val="18"/>
              </w:rPr>
              <w:t>Series A → B</w:t>
            </w:r>
          </w:p>
        </w:tc>
        <w:tc>
          <w:tcPr>
            <w:tcW w:type="dxa" w:w="1317"/>
          </w:tcPr>
          <w:p>
            <w:pPr>
              <w:jc w:val="left"/>
            </w:pPr>
            <w:r>
              <w:rPr>
                <w:rFonts w:ascii="Calibri" w:hAnsi="Calibri"/>
                <w:b w:val="0"/>
                <w:color w:val="000000"/>
                <w:sz w:val="18"/>
              </w:rPr>
              <w:t>$47M + $103M</w:t>
            </w:r>
          </w:p>
        </w:tc>
        <w:tc>
          <w:tcPr>
            <w:tcW w:type="dxa" w:w="1317"/>
          </w:tcPr>
          <w:p>
            <w:pPr>
              <w:jc w:val="left"/>
            </w:pPr>
            <w:r>
              <w:rPr>
                <w:rFonts w:ascii="Calibri" w:hAnsi="Calibri"/>
                <w:b w:val="0"/>
                <w:color w:val="000000"/>
                <w:sz w:val="18"/>
              </w:rPr>
              <w:t>$1B+ (Set 2025)</w:t>
            </w:r>
          </w:p>
        </w:tc>
        <w:tc>
          <w:tcPr>
            <w:tcW w:type="dxa" w:w="1317"/>
          </w:tcPr>
          <w:p>
            <w:pPr>
              <w:jc w:val="left"/>
            </w:pPr>
            <w:r>
              <w:rPr>
                <w:rFonts w:ascii="Calibri" w:hAnsi="Calibri"/>
                <w:b w:val="0"/>
                <w:color w:val="000000"/>
                <w:sz w:val="18"/>
              </w:rPr>
              <w:t>2025</w:t>
            </w:r>
          </w:p>
        </w:tc>
        <w:tc>
          <w:tcPr>
            <w:tcW w:type="dxa" w:w="1317"/>
          </w:tcPr>
          <w:p>
            <w:pPr>
              <w:jc w:val="left"/>
            </w:pPr>
            <w:r>
              <w:rPr>
                <w:rFonts w:ascii="Calibri" w:hAnsi="Calibri"/>
                <w:b w:val="0"/>
                <w:color w:val="000000"/>
                <w:sz w:val="18"/>
              </w:rPr>
              <w:t>a16z, Lightspeed, Spark Capital</w:t>
            </w:r>
          </w:p>
        </w:tc>
      </w:tr>
      <w:tr>
        <w:tc>
          <w:tcPr>
            <w:tcW w:type="dxa" w:w="1317"/>
            <w:shd w:fill="EDE8DF" w:val="clear"/>
          </w:tcPr>
          <w:p>
            <w:pPr>
              <w:jc w:val="left"/>
            </w:pPr>
            <w:r>
              <w:rPr>
                <w:rFonts w:ascii="Calibri" w:hAnsi="Calibri"/>
                <w:b/>
                <w:color w:val="000000"/>
                <w:sz w:val="18"/>
              </w:rPr>
              <w:t>Ironclad</w:t>
            </w:r>
          </w:p>
        </w:tc>
        <w:tc>
          <w:tcPr>
            <w:tcW w:type="dxa" w:w="1317"/>
          </w:tcPr>
          <w:p>
            <w:pPr>
              <w:jc w:val="left"/>
            </w:pPr>
            <w:r>
              <w:rPr>
                <w:rFonts w:ascii="Calibri" w:hAnsi="Calibri"/>
                <w:b w:val="0"/>
                <w:color w:val="000000"/>
                <w:sz w:val="18"/>
              </w:rPr>
              <w:t>CLM enterprise</w:t>
            </w:r>
          </w:p>
        </w:tc>
        <w:tc>
          <w:tcPr>
            <w:tcW w:type="dxa" w:w="1317"/>
          </w:tcPr>
          <w:p>
            <w:pPr>
              <w:jc w:val="left"/>
            </w:pPr>
            <w:r>
              <w:rPr>
                <w:rFonts w:ascii="Calibri" w:hAnsi="Calibri"/>
                <w:b w:val="0"/>
                <w:color w:val="000000"/>
                <w:sz w:val="18"/>
              </w:rPr>
              <w:t>Series E</w:t>
            </w:r>
          </w:p>
        </w:tc>
        <w:tc>
          <w:tcPr>
            <w:tcW w:type="dxa" w:w="1317"/>
          </w:tcPr>
          <w:p>
            <w:pPr>
              <w:jc w:val="left"/>
            </w:pPr>
            <w:r>
              <w:rPr>
                <w:rFonts w:ascii="Calibri" w:hAnsi="Calibri"/>
                <w:b w:val="0"/>
                <w:color w:val="000000"/>
                <w:sz w:val="18"/>
              </w:rPr>
              <w:t>$150M</w:t>
            </w:r>
          </w:p>
        </w:tc>
        <w:tc>
          <w:tcPr>
            <w:tcW w:type="dxa" w:w="1317"/>
          </w:tcPr>
          <w:p>
            <w:pPr>
              <w:jc w:val="left"/>
            </w:pPr>
            <w:r>
              <w:rPr>
                <w:rFonts w:ascii="Calibri" w:hAnsi="Calibri"/>
                <w:b w:val="0"/>
                <w:color w:val="000000"/>
                <w:sz w:val="18"/>
              </w:rPr>
              <w:t>$3,2B</w:t>
            </w:r>
          </w:p>
        </w:tc>
        <w:tc>
          <w:tcPr>
            <w:tcW w:type="dxa" w:w="1317"/>
          </w:tcPr>
          <w:p>
            <w:pPr>
              <w:jc w:val="left"/>
            </w:pPr>
            <w:r>
              <w:rPr>
                <w:rFonts w:ascii="Calibri" w:hAnsi="Calibri"/>
                <w:b w:val="0"/>
                <w:color w:val="000000"/>
                <w:sz w:val="18"/>
              </w:rPr>
              <w:t>Jan 2022</w:t>
            </w:r>
          </w:p>
        </w:tc>
        <w:tc>
          <w:tcPr>
            <w:tcW w:type="dxa" w:w="1317"/>
          </w:tcPr>
          <w:p>
            <w:pPr>
              <w:jc w:val="left"/>
            </w:pPr>
            <w:r>
              <w:rPr>
                <w:rFonts w:ascii="Calibri" w:hAnsi="Calibri"/>
                <w:b w:val="0"/>
                <w:color w:val="000000"/>
                <w:sz w:val="18"/>
              </w:rPr>
              <w:t>Franklin Templeton, Accel, Sequoia</w:t>
            </w:r>
          </w:p>
        </w:tc>
      </w:tr>
      <w:tr>
        <w:tc>
          <w:tcPr>
            <w:tcW w:type="dxa" w:w="1317"/>
            <w:shd w:fill="EDE8DF" w:val="clear"/>
          </w:tcPr>
          <w:p>
            <w:pPr>
              <w:jc w:val="left"/>
            </w:pPr>
            <w:r>
              <w:rPr>
                <w:rFonts w:ascii="Calibri" w:hAnsi="Calibri"/>
                <w:b/>
                <w:color w:val="000000"/>
                <w:sz w:val="18"/>
              </w:rPr>
              <w:t>IVO</w:t>
            </w:r>
          </w:p>
        </w:tc>
        <w:tc>
          <w:tcPr>
            <w:tcW w:type="dxa" w:w="1317"/>
          </w:tcPr>
          <w:p>
            <w:pPr>
              <w:jc w:val="left"/>
            </w:pPr>
            <w:r>
              <w:rPr>
                <w:rFonts w:ascii="Calibri" w:hAnsi="Calibri"/>
                <w:b w:val="0"/>
                <w:color w:val="000000"/>
                <w:sz w:val="18"/>
              </w:rPr>
              <w:t>AI contract intelligence</w:t>
            </w:r>
          </w:p>
        </w:tc>
        <w:tc>
          <w:tcPr>
            <w:tcW w:type="dxa" w:w="1317"/>
          </w:tcPr>
          <w:p>
            <w:pPr>
              <w:jc w:val="left"/>
            </w:pPr>
            <w:r>
              <w:rPr>
                <w:rFonts w:ascii="Calibri" w:hAnsi="Calibri"/>
                <w:b w:val="0"/>
                <w:color w:val="000000"/>
                <w:sz w:val="18"/>
              </w:rPr>
              <w:t>Seed → Series B</w:t>
            </w:r>
          </w:p>
        </w:tc>
        <w:tc>
          <w:tcPr>
            <w:tcW w:type="dxa" w:w="1317"/>
          </w:tcPr>
          <w:p>
            <w:pPr>
              <w:jc w:val="left"/>
            </w:pPr>
            <w:r>
              <w:rPr>
                <w:rFonts w:ascii="Calibri" w:hAnsi="Calibri"/>
                <w:b w:val="0"/>
                <w:color w:val="000000"/>
                <w:sz w:val="18"/>
              </w:rPr>
              <w:t>~$65M total</w:t>
            </w:r>
          </w:p>
        </w:tc>
        <w:tc>
          <w:tcPr>
            <w:tcW w:type="dxa" w:w="1317"/>
          </w:tcPr>
          <w:p>
            <w:pPr>
              <w:jc w:val="left"/>
            </w:pPr>
            <w:r>
              <w:rPr>
                <w:rFonts w:ascii="Calibri" w:hAnsi="Calibri"/>
                <w:b w:val="0"/>
                <w:color w:val="000000"/>
                <w:sz w:val="18"/>
              </w:rPr>
              <w:t>~$355M (Jan 2026)</w:t>
            </w:r>
          </w:p>
        </w:tc>
        <w:tc>
          <w:tcPr>
            <w:tcW w:type="dxa" w:w="1317"/>
          </w:tcPr>
          <w:p>
            <w:pPr>
              <w:jc w:val="left"/>
            </w:pPr>
            <w:r>
              <w:rPr>
                <w:rFonts w:ascii="Calibri" w:hAnsi="Calibri"/>
                <w:b w:val="0"/>
                <w:color w:val="000000"/>
                <w:sz w:val="18"/>
              </w:rPr>
              <w:t>2025-2026</w:t>
            </w:r>
          </w:p>
        </w:tc>
        <w:tc>
          <w:tcPr>
            <w:tcW w:type="dxa" w:w="1317"/>
          </w:tcPr>
          <w:p>
            <w:pPr>
              <w:jc w:val="left"/>
            </w:pPr>
            <w:r>
              <w:rPr>
                <w:rFonts w:ascii="Calibri" w:hAnsi="Calibri"/>
                <w:b w:val="0"/>
                <w:color w:val="000000"/>
                <w:sz w:val="18"/>
              </w:rPr>
              <w:t>Blackbird, Costanoa, Uncork</w:t>
            </w:r>
          </w:p>
        </w:tc>
      </w:tr>
      <w:tr>
        <w:tc>
          <w:tcPr>
            <w:tcW w:type="dxa" w:w="1317"/>
            <w:shd w:fill="EDE8DF" w:val="clear"/>
          </w:tcPr>
          <w:p>
            <w:pPr>
              <w:jc w:val="left"/>
            </w:pPr>
            <w:r>
              <w:rPr>
                <w:rFonts w:ascii="Calibri" w:hAnsi="Calibri"/>
                <w:b/>
                <w:color w:val="000000"/>
                <w:sz w:val="18"/>
              </w:rPr>
              <w:t>Checkbox</w:t>
            </w:r>
          </w:p>
        </w:tc>
        <w:tc>
          <w:tcPr>
            <w:tcW w:type="dxa" w:w="1317"/>
          </w:tcPr>
          <w:p>
            <w:pPr>
              <w:jc w:val="left"/>
            </w:pPr>
            <w:r>
              <w:rPr>
                <w:rFonts w:ascii="Calibri" w:hAnsi="Calibri"/>
                <w:b w:val="0"/>
                <w:color w:val="000000"/>
                <w:sz w:val="18"/>
              </w:rPr>
              <w:t>AI Legal Front Door</w:t>
            </w:r>
          </w:p>
        </w:tc>
        <w:tc>
          <w:tcPr>
            <w:tcW w:type="dxa" w:w="1317"/>
          </w:tcPr>
          <w:p>
            <w:pPr>
              <w:jc w:val="left"/>
            </w:pPr>
            <w:r>
              <w:rPr>
                <w:rFonts w:ascii="Calibri" w:hAnsi="Calibri"/>
                <w:b w:val="0"/>
                <w:color w:val="000000"/>
                <w:sz w:val="18"/>
              </w:rPr>
              <w:t>Series A</w:t>
            </w:r>
          </w:p>
        </w:tc>
        <w:tc>
          <w:tcPr>
            <w:tcW w:type="dxa" w:w="1317"/>
          </w:tcPr>
          <w:p>
            <w:pPr>
              <w:jc w:val="left"/>
            </w:pPr>
            <w:r>
              <w:rPr>
                <w:rFonts w:ascii="Calibri" w:hAnsi="Calibri"/>
                <w:b w:val="0"/>
                <w:color w:val="000000"/>
                <w:sz w:val="18"/>
              </w:rPr>
              <w:t>$23M</w:t>
            </w:r>
          </w:p>
        </w:tc>
        <w:tc>
          <w:tcPr>
            <w:tcW w:type="dxa" w:w="1317"/>
          </w:tcPr>
          <w:p>
            <w:pPr>
              <w:jc w:val="left"/>
            </w:pPr>
            <w:r>
              <w:rPr>
                <w:rFonts w:ascii="Calibri" w:hAnsi="Calibri"/>
                <w:b w:val="0"/>
                <w:color w:val="000000"/>
                <w:sz w:val="18"/>
              </w:rPr>
              <w:t>~$100M</w:t>
            </w:r>
          </w:p>
        </w:tc>
        <w:tc>
          <w:tcPr>
            <w:tcW w:type="dxa" w:w="1317"/>
          </w:tcPr>
          <w:p>
            <w:pPr>
              <w:jc w:val="left"/>
            </w:pPr>
            <w:r>
              <w:rPr>
                <w:rFonts w:ascii="Calibri" w:hAnsi="Calibri"/>
                <w:b w:val="0"/>
                <w:color w:val="000000"/>
                <w:sz w:val="18"/>
              </w:rPr>
              <w:t>Jan 2026</w:t>
            </w:r>
          </w:p>
        </w:tc>
        <w:tc>
          <w:tcPr>
            <w:tcW w:type="dxa" w:w="1317"/>
          </w:tcPr>
          <w:p>
            <w:pPr>
              <w:jc w:val="left"/>
            </w:pPr>
            <w:r>
              <w:rPr>
                <w:rFonts w:ascii="Calibri" w:hAnsi="Calibri"/>
                <w:b w:val="0"/>
                <w:color w:val="000000"/>
                <w:sz w:val="18"/>
              </w:rPr>
              <w:t>Touring Capital, Peak XV</w:t>
            </w:r>
          </w:p>
        </w:tc>
      </w:tr>
      <w:tr>
        <w:tc>
          <w:tcPr>
            <w:tcW w:type="dxa" w:w="1317"/>
            <w:shd w:fill="EDE8DF" w:val="clear"/>
          </w:tcPr>
          <w:p>
            <w:pPr>
              <w:jc w:val="left"/>
            </w:pPr>
            <w:r>
              <w:rPr>
                <w:rFonts w:ascii="Calibri" w:hAnsi="Calibri"/>
                <w:b/>
                <w:color w:val="000000"/>
                <w:sz w:val="18"/>
              </w:rPr>
              <w:t>Luminance</w:t>
            </w:r>
          </w:p>
        </w:tc>
        <w:tc>
          <w:tcPr>
            <w:tcW w:type="dxa" w:w="1317"/>
          </w:tcPr>
          <w:p>
            <w:pPr>
              <w:jc w:val="left"/>
            </w:pPr>
            <w:r>
              <w:rPr>
                <w:rFonts w:ascii="Calibri" w:hAnsi="Calibri"/>
                <w:b w:val="0"/>
                <w:color w:val="000000"/>
                <w:sz w:val="18"/>
              </w:rPr>
              <w:t>AI contratos/compliance</w:t>
            </w:r>
          </w:p>
        </w:tc>
        <w:tc>
          <w:tcPr>
            <w:tcW w:type="dxa" w:w="1317"/>
          </w:tcPr>
          <w:p>
            <w:pPr>
              <w:jc w:val="left"/>
            </w:pPr>
            <w:r>
              <w:rPr>
                <w:rFonts w:ascii="Calibri" w:hAnsi="Calibri"/>
                <w:b w:val="0"/>
                <w:color w:val="000000"/>
                <w:sz w:val="18"/>
              </w:rPr>
              <w:t>Series B + C</w:t>
            </w:r>
          </w:p>
        </w:tc>
        <w:tc>
          <w:tcPr>
            <w:tcW w:type="dxa" w:w="1317"/>
          </w:tcPr>
          <w:p>
            <w:pPr>
              <w:jc w:val="left"/>
            </w:pPr>
            <w:r>
              <w:rPr>
                <w:rFonts w:ascii="Calibri" w:hAnsi="Calibri"/>
                <w:b w:val="0"/>
                <w:color w:val="000000"/>
                <w:sz w:val="18"/>
              </w:rPr>
              <w:t>$40M + $75M</w:t>
            </w:r>
          </w:p>
        </w:tc>
        <w:tc>
          <w:tcPr>
            <w:tcW w:type="dxa" w:w="1317"/>
          </w:tcPr>
          <w:p>
            <w:pPr>
              <w:jc w:val="left"/>
            </w:pPr>
            <w:r>
              <w:rPr>
                <w:rFonts w:ascii="Calibri" w:hAnsi="Calibri"/>
                <w:b w:val="0"/>
                <w:color w:val="000000"/>
                <w:sz w:val="18"/>
              </w:rPr>
              <w:t>N/D</w:t>
            </w:r>
          </w:p>
        </w:tc>
        <w:tc>
          <w:tcPr>
            <w:tcW w:type="dxa" w:w="1317"/>
          </w:tcPr>
          <w:p>
            <w:pPr>
              <w:jc w:val="left"/>
            </w:pPr>
            <w:r>
              <w:rPr>
                <w:rFonts w:ascii="Calibri" w:hAnsi="Calibri"/>
                <w:b w:val="0"/>
                <w:color w:val="000000"/>
                <w:sz w:val="18"/>
              </w:rPr>
              <w:t>2024-2025</w:t>
            </w:r>
          </w:p>
        </w:tc>
        <w:tc>
          <w:tcPr>
            <w:tcW w:type="dxa" w:w="1317"/>
          </w:tcPr>
          <w:p>
            <w:pPr>
              <w:jc w:val="left"/>
            </w:pPr>
            <w:r>
              <w:rPr>
                <w:rFonts w:ascii="Calibri" w:hAnsi="Calibri"/>
                <w:b w:val="0"/>
                <w:color w:val="000000"/>
                <w:sz w:val="18"/>
              </w:rPr>
              <w:t>Point72, Forestay, Schroders</w:t>
            </w:r>
          </w:p>
        </w:tc>
      </w:tr>
      <w:tr>
        <w:tc>
          <w:tcPr>
            <w:tcW w:type="dxa" w:w="1317"/>
            <w:shd w:fill="EDE8DF" w:val="clear"/>
          </w:tcPr>
          <w:p>
            <w:pPr>
              <w:jc w:val="left"/>
            </w:pPr>
            <w:r>
              <w:rPr>
                <w:rFonts w:ascii="Calibri" w:hAnsi="Calibri"/>
                <w:b/>
                <w:color w:val="000000"/>
                <w:sz w:val="18"/>
              </w:rPr>
              <w:t>Paxton AI</w:t>
            </w:r>
          </w:p>
        </w:tc>
        <w:tc>
          <w:tcPr>
            <w:tcW w:type="dxa" w:w="1317"/>
          </w:tcPr>
          <w:p>
            <w:pPr>
              <w:jc w:val="left"/>
            </w:pPr>
            <w:r>
              <w:rPr>
                <w:rFonts w:ascii="Calibri" w:hAnsi="Calibri"/>
                <w:b w:val="0"/>
                <w:color w:val="000000"/>
                <w:sz w:val="18"/>
              </w:rPr>
              <w:t>Pesquisa/drafting AI</w:t>
            </w:r>
          </w:p>
        </w:tc>
        <w:tc>
          <w:tcPr>
            <w:tcW w:type="dxa" w:w="1317"/>
          </w:tcPr>
          <w:p>
            <w:pPr>
              <w:jc w:val="left"/>
            </w:pPr>
            <w:r>
              <w:rPr>
                <w:rFonts w:ascii="Calibri" w:hAnsi="Calibri"/>
                <w:b w:val="0"/>
                <w:color w:val="000000"/>
                <w:sz w:val="18"/>
              </w:rPr>
              <w:t>Seed + Series A</w:t>
            </w:r>
          </w:p>
        </w:tc>
        <w:tc>
          <w:tcPr>
            <w:tcW w:type="dxa" w:w="1317"/>
          </w:tcPr>
          <w:p>
            <w:pPr>
              <w:jc w:val="left"/>
            </w:pPr>
            <w:r>
              <w:rPr>
                <w:rFonts w:ascii="Calibri" w:hAnsi="Calibri"/>
                <w:b w:val="0"/>
                <w:color w:val="000000"/>
                <w:sz w:val="18"/>
              </w:rPr>
              <w:t>$6M + $22M</w:t>
            </w:r>
          </w:p>
        </w:tc>
        <w:tc>
          <w:tcPr>
            <w:tcW w:type="dxa" w:w="1317"/>
          </w:tcPr>
          <w:p>
            <w:pPr>
              <w:jc w:val="left"/>
            </w:pPr>
            <w:r>
              <w:rPr>
                <w:rFonts w:ascii="Calibri" w:hAnsi="Calibri"/>
                <w:b w:val="0"/>
                <w:color w:val="000000"/>
                <w:sz w:val="18"/>
              </w:rPr>
              <w:t>N/D</w:t>
            </w:r>
          </w:p>
        </w:tc>
        <w:tc>
          <w:tcPr>
            <w:tcW w:type="dxa" w:w="1317"/>
          </w:tcPr>
          <w:p>
            <w:pPr>
              <w:jc w:val="left"/>
            </w:pPr>
            <w:r>
              <w:rPr>
                <w:rFonts w:ascii="Calibri" w:hAnsi="Calibri"/>
                <w:b w:val="0"/>
                <w:color w:val="000000"/>
                <w:sz w:val="18"/>
              </w:rPr>
              <w:t>2023-2025</w:t>
            </w:r>
          </w:p>
        </w:tc>
        <w:tc>
          <w:tcPr>
            <w:tcW w:type="dxa" w:w="1317"/>
          </w:tcPr>
          <w:p>
            <w:pPr>
              <w:jc w:val="left"/>
            </w:pPr>
            <w:r>
              <w:rPr>
                <w:rFonts w:ascii="Calibri" w:hAnsi="Calibri"/>
                <w:b w:val="0"/>
                <w:color w:val="000000"/>
                <w:sz w:val="18"/>
              </w:rPr>
              <w:t>Unusual Ventures</w:t>
            </w:r>
          </w:p>
        </w:tc>
      </w:tr>
      <w:tr>
        <w:tc>
          <w:tcPr>
            <w:tcW w:type="dxa" w:w="1317"/>
            <w:shd w:fill="EDE8DF" w:val="clear"/>
          </w:tcPr>
          <w:p>
            <w:pPr>
              <w:jc w:val="left"/>
            </w:pPr>
            <w:r>
              <w:rPr>
                <w:rFonts w:ascii="Calibri" w:hAnsi="Calibri"/>
                <w:b/>
                <w:color w:val="000000"/>
                <w:sz w:val="18"/>
              </w:rPr>
              <w:t>Vesence</w:t>
            </w:r>
          </w:p>
        </w:tc>
        <w:tc>
          <w:tcPr>
            <w:tcW w:type="dxa" w:w="1317"/>
          </w:tcPr>
          <w:p>
            <w:pPr>
              <w:jc w:val="left"/>
            </w:pPr>
            <w:r>
              <w:rPr>
                <w:rFonts w:ascii="Calibri" w:hAnsi="Calibri"/>
                <w:b w:val="0"/>
                <w:color w:val="000000"/>
                <w:sz w:val="18"/>
              </w:rPr>
              <w:t>AI document checking</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$9M</w:t>
            </w:r>
          </w:p>
        </w:tc>
        <w:tc>
          <w:tcPr>
            <w:tcW w:type="dxa" w:w="1317"/>
          </w:tcPr>
          <w:p>
            <w:pPr>
              <w:jc w:val="left"/>
            </w:pPr>
            <w:r>
              <w:rPr>
                <w:rFonts w:ascii="Calibri" w:hAnsi="Calibri"/>
                <w:b w:val="0"/>
                <w:color w:val="000000"/>
                <w:sz w:val="18"/>
              </w:rPr>
              <w:t>N/D</w:t>
            </w:r>
          </w:p>
        </w:tc>
        <w:tc>
          <w:tcPr>
            <w:tcW w:type="dxa" w:w="1317"/>
          </w:tcPr>
          <w:p>
            <w:pPr>
              <w:jc w:val="left"/>
            </w:pPr>
            <w:r>
              <w:rPr>
                <w:rFonts w:ascii="Calibri" w:hAnsi="Calibri"/>
                <w:b w:val="0"/>
                <w:color w:val="000000"/>
                <w:sz w:val="18"/>
              </w:rPr>
              <w:t>2025</w:t>
            </w:r>
          </w:p>
        </w:tc>
        <w:tc>
          <w:tcPr>
            <w:tcW w:type="dxa" w:w="1317"/>
          </w:tcPr>
          <w:p>
            <w:pPr>
              <w:jc w:val="left"/>
            </w:pPr>
            <w:r>
              <w:rPr>
                <w:rFonts w:ascii="Calibri" w:hAnsi="Calibri"/>
                <w:b w:val="0"/>
                <w:color w:val="000000"/>
                <w:sz w:val="18"/>
              </w:rPr>
              <w:t>Emergence Capital, Creandum, YC</w:t>
            </w:r>
          </w:p>
        </w:tc>
      </w:tr>
      <w:tr>
        <w:tc>
          <w:tcPr>
            <w:tcW w:type="dxa" w:w="1317"/>
            <w:shd w:fill="EDE8DF" w:val="clear"/>
          </w:tcPr>
          <w:p>
            <w:pPr>
              <w:jc w:val="left"/>
            </w:pPr>
            <w:r>
              <w:rPr>
                <w:rFonts w:ascii="Calibri" w:hAnsi="Calibri"/>
                <w:b/>
                <w:color w:val="000000"/>
                <w:sz w:val="18"/>
              </w:rPr>
              <w:t>Casium</w:t>
            </w:r>
          </w:p>
        </w:tc>
        <w:tc>
          <w:tcPr>
            <w:tcW w:type="dxa" w:w="1317"/>
          </w:tcPr>
          <w:p>
            <w:pPr>
              <w:jc w:val="left"/>
            </w:pPr>
            <w:r>
              <w:rPr>
                <w:rFonts w:ascii="Calibri" w:hAnsi="Calibri"/>
                <w:b w:val="0"/>
                <w:color w:val="000000"/>
                <w:sz w:val="18"/>
              </w:rPr>
              <w:t>AI legal workflow</w:t>
            </w:r>
          </w:p>
        </w:tc>
        <w:tc>
          <w:tcPr>
            <w:tcW w:type="dxa" w:w="1317"/>
          </w:tcPr>
          <w:p>
            <w:pPr>
              <w:jc w:val="left"/>
            </w:pPr>
            <w:r>
              <w:rPr>
                <w:rFonts w:ascii="Calibri" w:hAnsi="Calibri"/>
                <w:b w:val="0"/>
                <w:color w:val="000000"/>
                <w:sz w:val="18"/>
              </w:rPr>
              <w:t>Seed</w:t>
            </w:r>
          </w:p>
        </w:tc>
        <w:tc>
          <w:tcPr>
            <w:tcW w:type="dxa" w:w="1317"/>
          </w:tcPr>
          <w:p>
            <w:pPr>
              <w:jc w:val="left"/>
            </w:pPr>
            <w:r>
              <w:rPr>
                <w:rFonts w:ascii="Calibri" w:hAnsi="Calibri"/>
                <w:b w:val="0"/>
                <w:color w:val="000000"/>
                <w:sz w:val="18"/>
              </w:rPr>
              <w:t>$5,5M</w:t>
            </w:r>
          </w:p>
        </w:tc>
        <w:tc>
          <w:tcPr>
            <w:tcW w:type="dxa" w:w="1317"/>
          </w:tcPr>
          <w:p>
            <w:pPr>
              <w:jc w:val="left"/>
            </w:pPr>
            <w:r>
              <w:rPr>
                <w:rFonts w:ascii="Calibri" w:hAnsi="Calibri"/>
                <w:b w:val="0"/>
                <w:color w:val="000000"/>
                <w:sz w:val="18"/>
              </w:rPr>
              <w:t>N/D</w:t>
            </w:r>
          </w:p>
        </w:tc>
        <w:tc>
          <w:tcPr>
            <w:tcW w:type="dxa" w:w="1317"/>
          </w:tcPr>
          <w:p>
            <w:pPr>
              <w:jc w:val="left"/>
            </w:pPr>
            <w:r>
              <w:rPr>
                <w:rFonts w:ascii="Calibri" w:hAnsi="Calibri"/>
                <w:b w:val="0"/>
                <w:color w:val="000000"/>
                <w:sz w:val="18"/>
              </w:rPr>
              <w:t>Mar 2024</w:t>
            </w:r>
          </w:p>
        </w:tc>
        <w:tc>
          <w:tcPr>
            <w:tcW w:type="dxa" w:w="1317"/>
          </w:tcPr>
          <w:p>
            <w:pPr>
              <w:jc w:val="left"/>
            </w:pPr>
            <w:r>
              <w:rPr>
                <w:rFonts w:ascii="Calibri" w:hAnsi="Calibri"/>
                <w:b w:val="0"/>
                <w:color w:val="000000"/>
                <w:sz w:val="18"/>
              </w:rPr>
              <w:t>Não divulgado</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Crunchbase News, TechCrunch, The Fashion Law, Sacra, Artificial Lawyer, Reuters, company press releases</w:t>
      </w:r>
    </w:p>
    <w:p>
      <w:pPr>
        <w:keepNext/>
        <w:spacing w:before="160" w:after="60"/>
      </w:pPr>
      <w:r>
        <w:rPr>
          <w:rFonts w:ascii="Calibri" w:hAnsi="Calibri"/>
          <w:b/>
          <w:i w:val="0"/>
          <w:color w:val="1B2A3D"/>
          <w:sz w:val="22"/>
        </w:rPr>
        <w:t>Conclusões dos Comparáveis de Legal AI:</w:t>
      </w:r>
    </w:p>
    <w:p>
      <w:pPr>
        <w:pBdr>
          <w:left w:val="single" w:sz="12" w:space="8" w:color="8B7355"/>
        </w:pBdr>
        <w:spacing w:before="20" w:after="20"/>
        <w:ind w:left="1008"/>
      </w:pPr>
      <w:r>
        <w:rPr>
          <w:rFonts w:ascii="Calibri" w:hAnsi="Calibri"/>
          <w:b w:val="0"/>
          <w:i w:val="0"/>
          <w:color w:val="5A5550"/>
          <w:sz w:val="20"/>
        </w:rPr>
        <w:t xml:space="preserve">• Seeds de Legal AI vão de </w:t>
      </w:r>
      <w:r>
        <w:rPr>
          <w:rFonts w:ascii="Calibri" w:hAnsi="Calibri"/>
          <w:b/>
          <w:color w:val="5A5550"/>
          <w:sz w:val="20"/>
        </w:rPr>
        <w:t>$3M a $11M</w:t>
      </w:r>
      <w:r>
        <w:rPr>
          <w:rFonts w:ascii="Calibri" w:hAnsi="Calibri"/>
          <w:b w:val="0"/>
          <w:i w:val="0"/>
          <w:color w:val="5A5550"/>
          <w:sz w:val="20"/>
        </w:rPr>
        <w:t xml:space="preserve">, com medianas em torno de </w:t>
      </w:r>
      <w:r>
        <w:rPr>
          <w:rFonts w:ascii="Calibri" w:hAnsi="Calibri"/>
          <w:b/>
          <w:color w:val="5A5550"/>
          <w:sz w:val="20"/>
        </w:rPr>
        <w:t>$5-6M</w:t>
      </w:r>
    </w:p>
    <w:p>
      <w:pPr>
        <w:pBdr>
          <w:left w:val="single" w:sz="12" w:space="8" w:color="8B7355"/>
        </w:pBdr>
        <w:spacing w:before="20" w:after="20"/>
        <w:ind w:left="1008"/>
      </w:pPr>
      <w:r>
        <w:rPr>
          <w:rFonts w:ascii="Calibri" w:hAnsi="Calibri"/>
          <w:b w:val="0"/>
          <w:i w:val="0"/>
          <w:color w:val="5A5550"/>
          <w:sz w:val="20"/>
        </w:rPr>
        <w:t xml:space="preserve">• Spellbook seed ($10,9M) e Vesence seed ($9M) mostram que </w:t>
      </w:r>
      <w:r>
        <w:rPr>
          <w:rFonts w:ascii="Calibri" w:hAnsi="Calibri"/>
          <w:b/>
          <w:color w:val="5A5550"/>
          <w:sz w:val="20"/>
        </w:rPr>
        <w:t>seeds acima de $9M são viáveis</w:t>
      </w:r>
      <w:r>
        <w:rPr>
          <w:rFonts w:ascii="Calibri" w:hAnsi="Calibri"/>
          <w:b w:val="0"/>
          <w:i w:val="0"/>
          <w:color w:val="5A5550"/>
          <w:sz w:val="20"/>
        </w:rPr>
        <w:t xml:space="preserve"> para legal AI com produto diferenciado</w:t>
      </w:r>
    </w:p>
    <w:p>
      <w:pPr>
        <w:pBdr>
          <w:left w:val="single" w:sz="12" w:space="8" w:color="8B7355"/>
        </w:pBdr>
        <w:spacing w:before="20" w:after="20"/>
        <w:ind w:left="1008"/>
      </w:pPr>
      <w:r>
        <w:rPr>
          <w:rFonts w:ascii="Calibri" w:hAnsi="Calibri"/>
          <w:b w:val="0"/>
          <w:i w:val="0"/>
          <w:color w:val="5A5550"/>
          <w:sz w:val="20"/>
        </w:rPr>
        <w:t xml:space="preserve">• Harvey AI a </w:t>
      </w:r>
      <w:r>
        <w:rPr>
          <w:rFonts w:ascii="Calibri" w:hAnsi="Calibri"/>
          <w:b/>
          <w:color w:val="5A5550"/>
          <w:sz w:val="20"/>
        </w:rPr>
        <w:t>$11B</w:t>
      </w:r>
      <w:r>
        <w:rPr>
          <w:rFonts w:ascii="Calibri" w:hAnsi="Calibri"/>
          <w:b w:val="0"/>
          <w:i w:val="0"/>
          <w:color w:val="5A5550"/>
          <w:sz w:val="20"/>
        </w:rPr>
        <w:t xml:space="preserve"> com meta de $100M ARR implica </w:t>
      </w:r>
      <w:r>
        <w:rPr>
          <w:rFonts w:ascii="Calibri" w:hAnsi="Calibri"/>
          <w:b/>
          <w:color w:val="5A5550"/>
          <w:sz w:val="20"/>
        </w:rPr>
        <w:t>~30x ARR</w:t>
      </w:r>
      <w:r>
        <w:rPr>
          <w:rFonts w:ascii="Calibri" w:hAnsi="Calibri"/>
          <w:b w:val="0"/>
          <w:i w:val="0"/>
          <w:color w:val="5A5550"/>
          <w:sz w:val="20"/>
        </w:rPr>
        <w:t xml:space="preserve"> --- múltiplo-âncora para AI legal de plataforma</w:t>
      </w:r>
    </w:p>
    <w:p>
      <w:pPr>
        <w:pBdr>
          <w:left w:val="single" w:sz="12" w:space="8" w:color="8B7355"/>
        </w:pBdr>
        <w:spacing w:before="20" w:after="20"/>
        <w:ind w:left="1008"/>
      </w:pPr>
      <w:r>
        <w:rPr>
          <w:rFonts w:ascii="Calibri" w:hAnsi="Calibri"/>
          <w:b w:val="0"/>
          <w:i w:val="0"/>
          <w:color w:val="5A5550"/>
          <w:sz w:val="20"/>
        </w:rPr>
        <w:t xml:space="preserve">• </w:t>
      </w:r>
      <w:r>
        <w:rPr>
          <w:rFonts w:ascii="Calibri" w:hAnsi="Calibri"/>
          <w:b/>
          <w:color w:val="5A5550"/>
          <w:sz w:val="20"/>
        </w:rPr>
        <w:t>A trajetória de Harvey AI é instrutiva:</w:t>
      </w:r>
      <w:r>
        <w:rPr>
          <w:rFonts w:ascii="Calibri" w:hAnsi="Calibri"/>
          <w:b w:val="0"/>
          <w:i w:val="0"/>
          <w:color w:val="5A5550"/>
          <w:sz w:val="20"/>
        </w:rPr>
        <w:t xml:space="preserve"> $3B (Set 2024) → $5B (Dez 2024) → $8B (Jan 2025) → $11B (Mar 2026) --- crescimento de </w:t>
      </w:r>
      <w:r>
        <w:rPr>
          <w:rFonts w:ascii="Calibri" w:hAnsi="Calibri"/>
          <w:b/>
          <w:color w:val="5A5550"/>
          <w:sz w:val="20"/>
        </w:rPr>
        <w:t>267% em 14 meses</w:t>
      </w:r>
      <w:r>
        <w:rPr>
          <w:rFonts w:ascii="Calibri" w:hAnsi="Calibri"/>
          <w:b w:val="0"/>
          <w:i w:val="0"/>
          <w:color w:val="5A5550"/>
          <w:sz w:val="20"/>
        </w:rPr>
        <w:t>. Isto demonstra que o mercado está precificando Legal AI com múltiplos crescentes, não decrescentes.</w:t>
      </w:r>
    </w:p>
    <w:p>
      <w:pPr>
        <w:pBdr>
          <w:left w:val="single" w:sz="12" w:space="8" w:color="8B7355"/>
        </w:pBdr>
        <w:spacing w:before="20" w:after="20"/>
        <w:ind w:left="1008"/>
      </w:pPr>
      <w:r>
        <w:rPr>
          <w:rFonts w:ascii="Calibri" w:hAnsi="Calibri"/>
          <w:b w:val="0"/>
          <w:i w:val="0"/>
          <w:color w:val="5A5550"/>
          <w:sz w:val="20"/>
        </w:rPr>
        <w:t xml:space="preserve">• Funding total em LegalTech em 2025: </w:t>
      </w:r>
      <w:r>
        <w:rPr>
          <w:rFonts w:ascii="Calibri" w:hAnsi="Calibri"/>
          <w:b/>
          <w:color w:val="5A5550"/>
          <w:sz w:val="20"/>
        </w:rPr>
        <w:t>$4,1-4,4B</w:t>
      </w:r>
      <w:r>
        <w:rPr>
          <w:rFonts w:ascii="Calibri" w:hAnsi="Calibri"/>
          <w:b w:val="0"/>
          <w:i w:val="0"/>
          <w:color w:val="5A5550"/>
          <w:sz w:val="20"/>
        </w:rPr>
        <w:t xml:space="preserve"> (recorde, +77% YoY) --- Crunchbase</w:t>
      </w:r>
    </w:p>
    <w:p>
      <w:pPr>
        <w:keepNext/>
        <w:spacing w:before="240" w:after="80"/>
      </w:pPr>
      <w:r>
        <w:rPr>
          <w:rFonts w:ascii="Calibri" w:hAnsi="Calibri"/>
          <w:b/>
          <w:i w:val="0"/>
          <w:color w:val="1B2A3D"/>
          <w:sz w:val="24"/>
        </w:rPr>
        <w:t>5.3 Aquisições (M&amp;A) --- O Mercado de Saída</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536"/>
        <w:gridCol w:w="1536"/>
        <w:gridCol w:w="1536"/>
        <w:gridCol w:w="1536"/>
        <w:gridCol w:w="1536"/>
        <w:gridCol w:w="1536"/>
      </w:tblGrid>
      <w:tr>
        <w:tc>
          <w:tcPr>
            <w:tcW w:type="dxa" w:w="1536"/>
            <w:shd w:fill="1B2A3D" w:val="clear"/>
          </w:tcPr>
          <w:p>
            <w:pPr>
              <w:jc w:val="left"/>
            </w:pPr>
            <w:r>
              <w:rPr>
                <w:rFonts w:ascii="Calibri" w:hAnsi="Calibri"/>
                <w:b/>
                <w:color w:val="FFFFFF"/>
                <w:sz w:val="18"/>
              </w:rPr>
              <w:t>Target</w:t>
            </w:r>
          </w:p>
        </w:tc>
        <w:tc>
          <w:tcPr>
            <w:tcW w:type="dxa" w:w="1536"/>
            <w:shd w:fill="1B2A3D" w:val="clear"/>
          </w:tcPr>
          <w:p>
            <w:pPr>
              <w:jc w:val="left"/>
            </w:pPr>
            <w:r>
              <w:rPr>
                <w:rFonts w:ascii="Calibri" w:hAnsi="Calibri"/>
                <w:b/>
                <w:color w:val="FFFFFF"/>
                <w:sz w:val="18"/>
              </w:rPr>
              <w:t>Acquirer</w:t>
            </w:r>
          </w:p>
        </w:tc>
        <w:tc>
          <w:tcPr>
            <w:tcW w:type="dxa" w:w="1536"/>
            <w:shd w:fill="1B2A3D" w:val="clear"/>
          </w:tcPr>
          <w:p>
            <w:pPr>
              <w:jc w:val="left"/>
            </w:pPr>
            <w:r>
              <w:rPr>
                <w:rFonts w:ascii="Calibri" w:hAnsi="Calibri"/>
                <w:b/>
                <w:color w:val="FFFFFF"/>
                <w:sz w:val="18"/>
              </w:rPr>
              <w:t>Valor (USD)</w:t>
            </w:r>
          </w:p>
        </w:tc>
        <w:tc>
          <w:tcPr>
            <w:tcW w:type="dxa" w:w="1536"/>
            <w:shd w:fill="1B2A3D" w:val="clear"/>
          </w:tcPr>
          <w:p>
            <w:pPr>
              <w:jc w:val="left"/>
            </w:pPr>
            <w:r>
              <w:rPr>
                <w:rFonts w:ascii="Calibri" w:hAnsi="Calibri"/>
                <w:b/>
                <w:color w:val="FFFFFF"/>
                <w:sz w:val="18"/>
              </w:rPr>
              <w:t>Receita/ARR</w:t>
            </w:r>
          </w:p>
        </w:tc>
        <w:tc>
          <w:tcPr>
            <w:tcW w:type="dxa" w:w="1536"/>
            <w:shd w:fill="1B2A3D" w:val="clear"/>
          </w:tcPr>
          <w:p>
            <w:pPr>
              <w:jc w:val="left"/>
            </w:pPr>
            <w:r>
              <w:rPr>
                <w:rFonts w:ascii="Calibri" w:hAnsi="Calibri"/>
                <w:b/>
                <w:color w:val="FFFFFF"/>
                <w:sz w:val="18"/>
              </w:rPr>
              <w:t>Múltiplo Implícito</w:t>
            </w:r>
          </w:p>
        </w:tc>
        <w:tc>
          <w:tcPr>
            <w:tcW w:type="dxa" w:w="1536"/>
            <w:shd w:fill="1B2A3D" w:val="clear"/>
          </w:tcPr>
          <w:p>
            <w:pPr>
              <w:jc w:val="left"/>
            </w:pPr>
            <w:r>
              <w:rPr>
                <w:rFonts w:ascii="Calibri" w:hAnsi="Calibri"/>
                <w:b/>
                <w:color w:val="FFFFFF"/>
                <w:sz w:val="18"/>
              </w:rPr>
              <w:t>Data</w:t>
            </w:r>
          </w:p>
        </w:tc>
      </w:tr>
      <w:tr>
        <w:tc>
          <w:tcPr>
            <w:tcW w:type="dxa" w:w="1536"/>
            <w:shd w:fill="EDE8DF" w:val="clear"/>
          </w:tcPr>
          <w:p>
            <w:pPr>
              <w:jc w:val="left"/>
            </w:pPr>
            <w:r>
              <w:rPr>
                <w:rFonts w:ascii="Calibri" w:hAnsi="Calibri"/>
                <w:b/>
                <w:color w:val="000000"/>
                <w:sz w:val="18"/>
              </w:rPr>
              <w:t>Casetext</w:t>
            </w:r>
          </w:p>
        </w:tc>
        <w:tc>
          <w:tcPr>
            <w:tcW w:type="dxa" w:w="1536"/>
          </w:tcPr>
          <w:p>
            <w:pPr>
              <w:jc w:val="left"/>
            </w:pPr>
            <w:r>
              <w:rPr>
                <w:rFonts w:ascii="Calibri" w:hAnsi="Calibri"/>
                <w:b w:val="0"/>
                <w:color w:val="000000"/>
                <w:sz w:val="18"/>
              </w:rPr>
              <w:t>Thomson Reuters</w:t>
            </w:r>
          </w:p>
        </w:tc>
        <w:tc>
          <w:tcPr>
            <w:tcW w:type="dxa" w:w="1536"/>
          </w:tcPr>
          <w:p>
            <w:pPr>
              <w:jc w:val="left"/>
            </w:pPr>
            <w:r>
              <w:rPr>
                <w:rFonts w:ascii="Calibri" w:hAnsi="Calibri"/>
                <w:b w:val="0"/>
                <w:color w:val="000000"/>
                <w:sz w:val="18"/>
              </w:rPr>
              <w:t>$650M (cash)</w:t>
            </w:r>
          </w:p>
        </w:tc>
        <w:tc>
          <w:tcPr>
            <w:tcW w:type="dxa" w:w="1536"/>
          </w:tcPr>
          <w:p>
            <w:pPr>
              <w:jc w:val="left"/>
            </w:pPr>
            <w:r>
              <w:rPr>
                <w:rFonts w:ascii="Calibri" w:hAnsi="Calibri"/>
                <w:b w:val="0"/>
                <w:color w:val="000000"/>
                <w:sz w:val="18"/>
              </w:rPr>
              <w:t>~$20M ARR</w:t>
            </w:r>
          </w:p>
        </w:tc>
        <w:tc>
          <w:tcPr>
            <w:tcW w:type="dxa" w:w="1536"/>
          </w:tcPr>
          <w:p>
            <w:pPr>
              <w:jc w:val="left"/>
            </w:pPr>
            <w:r>
              <w:rPr>
                <w:rFonts w:ascii="Calibri" w:hAnsi="Calibri"/>
                <w:b w:val="0"/>
                <w:color w:val="000000"/>
                <w:sz w:val="18"/>
              </w:rPr>
              <w:t>~32,5x ARR</w:t>
            </w:r>
          </w:p>
        </w:tc>
        <w:tc>
          <w:tcPr>
            <w:tcW w:type="dxa" w:w="1536"/>
          </w:tcPr>
          <w:p>
            <w:pPr>
              <w:jc w:val="left"/>
            </w:pPr>
            <w:r>
              <w:rPr>
                <w:rFonts w:ascii="Calibri" w:hAnsi="Calibri"/>
                <w:b w:val="0"/>
                <w:color w:val="000000"/>
                <w:sz w:val="18"/>
              </w:rPr>
              <w:t>Ago 2023</w:t>
            </w:r>
          </w:p>
        </w:tc>
      </w:tr>
      <w:tr>
        <w:tc>
          <w:tcPr>
            <w:tcW w:type="dxa" w:w="1536"/>
            <w:shd w:fill="EDE8DF" w:val="clear"/>
          </w:tcPr>
          <w:p>
            <w:pPr>
              <w:jc w:val="left"/>
            </w:pPr>
            <w:r>
              <w:rPr>
                <w:rFonts w:ascii="Calibri" w:hAnsi="Calibri"/>
                <w:b/>
                <w:color w:val="000000"/>
                <w:sz w:val="18"/>
              </w:rPr>
              <w:t>vLex</w:t>
            </w:r>
          </w:p>
        </w:tc>
        <w:tc>
          <w:tcPr>
            <w:tcW w:type="dxa" w:w="1536"/>
          </w:tcPr>
          <w:p>
            <w:pPr>
              <w:jc w:val="left"/>
            </w:pPr>
            <w:r>
              <w:rPr>
                <w:rFonts w:ascii="Calibri" w:hAnsi="Calibri"/>
                <w:b w:val="0"/>
                <w:color w:val="000000"/>
                <w:sz w:val="18"/>
              </w:rPr>
              <w:t>Clio</w:t>
            </w:r>
          </w:p>
        </w:tc>
        <w:tc>
          <w:tcPr>
            <w:tcW w:type="dxa" w:w="1536"/>
          </w:tcPr>
          <w:p>
            <w:pPr>
              <w:jc w:val="left"/>
            </w:pPr>
            <w:r>
              <w:rPr>
                <w:rFonts w:ascii="Calibri" w:hAnsi="Calibri"/>
                <w:b w:val="0"/>
                <w:color w:val="000000"/>
                <w:sz w:val="18"/>
              </w:rPr>
              <w:t>$1B (cash + stock)</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Nov 2025</w:t>
            </w:r>
          </w:p>
        </w:tc>
      </w:tr>
      <w:tr>
        <w:tc>
          <w:tcPr>
            <w:tcW w:type="dxa" w:w="1536"/>
            <w:shd w:fill="EDE8DF" w:val="clear"/>
          </w:tcPr>
          <w:p>
            <w:pPr>
              <w:jc w:val="left"/>
            </w:pPr>
            <w:r>
              <w:rPr>
                <w:rFonts w:ascii="Calibri" w:hAnsi="Calibri"/>
                <w:b/>
                <w:color w:val="000000"/>
                <w:sz w:val="18"/>
              </w:rPr>
              <w:t>Evisort</w:t>
            </w:r>
          </w:p>
        </w:tc>
        <w:tc>
          <w:tcPr>
            <w:tcW w:type="dxa" w:w="1536"/>
          </w:tcPr>
          <w:p>
            <w:pPr>
              <w:jc w:val="left"/>
            </w:pPr>
            <w:r>
              <w:rPr>
                <w:rFonts w:ascii="Calibri" w:hAnsi="Calibri"/>
                <w:b w:val="0"/>
                <w:color w:val="000000"/>
                <w:sz w:val="18"/>
              </w:rPr>
              <w:t>Workday</w:t>
            </w:r>
          </w:p>
        </w:tc>
        <w:tc>
          <w:tcPr>
            <w:tcW w:type="dxa" w:w="1536"/>
          </w:tcPr>
          <w:p>
            <w:pPr>
              <w:jc w:val="left"/>
            </w:pPr>
            <w:r>
              <w:rPr>
                <w:rFonts w:ascii="Calibri" w:hAnsi="Calibri"/>
                <w:b w:val="0"/>
                <w:color w:val="000000"/>
                <w:sz w:val="18"/>
              </w:rPr>
              <w:t>~$250-300M (est.)</w:t>
            </w:r>
          </w:p>
        </w:tc>
        <w:tc>
          <w:tcPr>
            <w:tcW w:type="dxa" w:w="1536"/>
          </w:tcPr>
          <w:p>
            <w:pPr>
              <w:jc w:val="left"/>
            </w:pPr>
            <w:r>
              <w:rPr>
                <w:rFonts w:ascii="Calibri" w:hAnsi="Calibri"/>
                <w:b w:val="0"/>
                <w:color w:val="000000"/>
                <w:sz w:val="18"/>
              </w:rPr>
              <w:t>~$30M ARR (est.)</w:t>
            </w:r>
          </w:p>
        </w:tc>
        <w:tc>
          <w:tcPr>
            <w:tcW w:type="dxa" w:w="1536"/>
          </w:tcPr>
          <w:p>
            <w:pPr>
              <w:jc w:val="left"/>
            </w:pPr>
            <w:r>
              <w:rPr>
                <w:rFonts w:ascii="Calibri" w:hAnsi="Calibri"/>
                <w:b w:val="0"/>
                <w:color w:val="000000"/>
                <w:sz w:val="18"/>
              </w:rPr>
              <w:t>~8-10x ARR</w:t>
            </w:r>
          </w:p>
        </w:tc>
        <w:tc>
          <w:tcPr>
            <w:tcW w:type="dxa" w:w="1536"/>
          </w:tcPr>
          <w:p>
            <w:pPr>
              <w:jc w:val="left"/>
            </w:pPr>
            <w:r>
              <w:rPr>
                <w:rFonts w:ascii="Calibri" w:hAnsi="Calibri"/>
                <w:b w:val="0"/>
                <w:color w:val="000000"/>
                <w:sz w:val="18"/>
              </w:rPr>
              <w:t>Set 2024</w:t>
            </w:r>
          </w:p>
        </w:tc>
      </w:tr>
      <w:tr>
        <w:tc>
          <w:tcPr>
            <w:tcW w:type="dxa" w:w="1536"/>
            <w:shd w:fill="EDE8DF" w:val="clear"/>
          </w:tcPr>
          <w:p>
            <w:pPr>
              <w:jc w:val="left"/>
            </w:pPr>
            <w:r>
              <w:rPr>
                <w:rFonts w:ascii="Calibri" w:hAnsi="Calibri"/>
                <w:b/>
                <w:color w:val="000000"/>
                <w:sz w:val="18"/>
              </w:rPr>
              <w:t>SixFifty</w:t>
            </w:r>
          </w:p>
        </w:tc>
        <w:tc>
          <w:tcPr>
            <w:tcW w:type="dxa" w:w="1536"/>
          </w:tcPr>
          <w:p>
            <w:pPr>
              <w:jc w:val="left"/>
            </w:pPr>
            <w:r>
              <w:rPr>
                <w:rFonts w:ascii="Calibri" w:hAnsi="Calibri"/>
                <w:b w:val="0"/>
                <w:color w:val="000000"/>
                <w:sz w:val="18"/>
              </w:rPr>
              <w:t>Paychex</w:t>
            </w:r>
          </w:p>
        </w:tc>
        <w:tc>
          <w:tcPr>
            <w:tcW w:type="dxa" w:w="1536"/>
          </w:tcPr>
          <w:p>
            <w:pPr>
              <w:jc w:val="left"/>
            </w:pPr>
            <w:r>
              <w:rPr>
                <w:rFonts w:ascii="Calibri" w:hAnsi="Calibri"/>
                <w:b w:val="0"/>
                <w:color w:val="000000"/>
                <w:sz w:val="18"/>
              </w:rPr>
              <w:t>$70-85M (faixa)</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Mai 2025</w:t>
            </w:r>
          </w:p>
        </w:tc>
      </w:tr>
      <w:tr>
        <w:tc>
          <w:tcPr>
            <w:tcW w:type="dxa" w:w="1536"/>
            <w:shd w:fill="EDE8DF" w:val="clear"/>
          </w:tcPr>
          <w:p>
            <w:pPr>
              <w:jc w:val="left"/>
            </w:pPr>
            <w:r>
              <w:rPr>
                <w:rFonts w:ascii="Calibri" w:hAnsi="Calibri"/>
                <w:b/>
                <w:color w:val="000000"/>
                <w:sz w:val="18"/>
              </w:rPr>
              <w:t>Paradigm (PracticePanther+)</w:t>
            </w:r>
          </w:p>
        </w:tc>
        <w:tc>
          <w:tcPr>
            <w:tcW w:type="dxa" w:w="1536"/>
          </w:tcPr>
          <w:p>
            <w:pPr>
              <w:jc w:val="left"/>
            </w:pPr>
            <w:r>
              <w:rPr>
                <w:rFonts w:ascii="Calibri" w:hAnsi="Calibri"/>
                <w:b w:val="0"/>
                <w:color w:val="000000"/>
                <w:sz w:val="18"/>
              </w:rPr>
              <w:t>Francisco Partners</w:t>
            </w:r>
          </w:p>
        </w:tc>
        <w:tc>
          <w:tcPr>
            <w:tcW w:type="dxa" w:w="1536"/>
          </w:tcPr>
          <w:p>
            <w:pPr>
              <w:jc w:val="left"/>
            </w:pPr>
            <w:r>
              <w:rPr>
                <w:rFonts w:ascii="Calibri" w:hAnsi="Calibri"/>
                <w:b w:val="0"/>
                <w:color w:val="000000"/>
                <w:sz w:val="18"/>
              </w:rPr>
              <w:t>~$400M</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Out 2021</w:t>
            </w:r>
          </w:p>
        </w:tc>
      </w:tr>
      <w:tr>
        <w:tc>
          <w:tcPr>
            <w:tcW w:type="dxa" w:w="1536"/>
            <w:shd w:fill="EDE8DF" w:val="clear"/>
          </w:tcPr>
          <w:p>
            <w:pPr>
              <w:jc w:val="left"/>
            </w:pPr>
            <w:r>
              <w:rPr>
                <w:rFonts w:ascii="Calibri" w:hAnsi="Calibri"/>
                <w:b/>
                <w:color w:val="000000"/>
                <w:sz w:val="18"/>
              </w:rPr>
              <w:t>MyCase</w:t>
            </w:r>
          </w:p>
        </w:tc>
        <w:tc>
          <w:tcPr>
            <w:tcW w:type="dxa" w:w="1536"/>
          </w:tcPr>
          <w:p>
            <w:pPr>
              <w:jc w:val="left"/>
            </w:pPr>
            <w:r>
              <w:rPr>
                <w:rFonts w:ascii="Calibri" w:hAnsi="Calibri"/>
                <w:b w:val="0"/>
                <w:color w:val="000000"/>
                <w:sz w:val="18"/>
              </w:rPr>
              <w:t>Apax Partners</w:t>
            </w:r>
          </w:p>
        </w:tc>
        <w:tc>
          <w:tcPr>
            <w:tcW w:type="dxa" w:w="1536"/>
          </w:tcPr>
          <w:p>
            <w:pPr>
              <w:jc w:val="left"/>
            </w:pPr>
            <w:r>
              <w:rPr>
                <w:rFonts w:ascii="Calibri" w:hAnsi="Calibri"/>
                <w:b w:val="0"/>
                <w:color w:val="000000"/>
                <w:sz w:val="18"/>
              </w:rPr>
              <w:t>$193M</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Out 2020</w:t>
            </w:r>
          </w:p>
        </w:tc>
      </w:tr>
      <w:tr>
        <w:tc>
          <w:tcPr>
            <w:tcW w:type="dxa" w:w="1536"/>
            <w:shd w:fill="EDE8DF" w:val="clear"/>
          </w:tcPr>
          <w:p>
            <w:pPr>
              <w:jc w:val="left"/>
            </w:pPr>
            <w:r>
              <w:rPr>
                <w:rFonts w:ascii="Calibri" w:hAnsi="Calibri"/>
                <w:b/>
                <w:color w:val="000000"/>
                <w:sz w:val="18"/>
              </w:rPr>
              <w:t>Bridge Immigration</w:t>
            </w:r>
          </w:p>
        </w:tc>
        <w:tc>
          <w:tcPr>
            <w:tcW w:type="dxa" w:w="1536"/>
          </w:tcPr>
          <w:p>
            <w:pPr>
              <w:jc w:val="left"/>
            </w:pPr>
            <w:r>
              <w:rPr>
                <w:rFonts w:ascii="Calibri" w:hAnsi="Calibri"/>
                <w:b w:val="0"/>
                <w:color w:val="000000"/>
                <w:sz w:val="18"/>
              </w:rPr>
              <w:t>Boundless</w:t>
            </w:r>
          </w:p>
        </w:tc>
        <w:tc>
          <w:tcPr>
            <w:tcW w:type="dxa" w:w="1536"/>
          </w:tcPr>
          <w:p>
            <w:pPr>
              <w:jc w:val="left"/>
            </w:pPr>
            <w:r>
              <w:rPr>
                <w:rFonts w:ascii="Calibri" w:hAnsi="Calibri"/>
                <w:b w:val="0"/>
                <w:color w:val="000000"/>
                <w:sz w:val="18"/>
              </w:rPr>
              <w:t>~$6M ($5M cash + ações)</w:t>
            </w:r>
          </w:p>
        </w:tc>
        <w:tc>
          <w:tcPr>
            <w:tcW w:type="dxa" w:w="1536"/>
          </w:tcPr>
          <w:p>
            <w:pPr>
              <w:jc w:val="left"/>
            </w:pPr>
            <w:r>
              <w:rPr>
                <w:rFonts w:ascii="Calibri" w:hAnsi="Calibri"/>
                <w:b w:val="0"/>
                <w:color w:val="000000"/>
                <w:sz w:val="18"/>
              </w:rPr>
              <w:t>$5,3M receita</w:t>
            </w:r>
          </w:p>
        </w:tc>
        <w:tc>
          <w:tcPr>
            <w:tcW w:type="dxa" w:w="1536"/>
          </w:tcPr>
          <w:p>
            <w:pPr>
              <w:jc w:val="left"/>
            </w:pPr>
            <w:r>
              <w:rPr>
                <w:rFonts w:ascii="Calibri" w:hAnsi="Calibri"/>
                <w:b w:val="0"/>
                <w:color w:val="000000"/>
                <w:sz w:val="18"/>
              </w:rPr>
              <w:t>~1,1x receita</w:t>
            </w:r>
          </w:p>
        </w:tc>
        <w:tc>
          <w:tcPr>
            <w:tcW w:type="dxa" w:w="1536"/>
          </w:tcPr>
          <w:p>
            <w:pPr>
              <w:jc w:val="left"/>
            </w:pPr>
            <w:r>
              <w:rPr>
                <w:rFonts w:ascii="Calibri" w:hAnsi="Calibri"/>
                <w:b w:val="0"/>
                <w:color w:val="000000"/>
                <w:sz w:val="18"/>
              </w:rPr>
              <w:t>Ago 2023</w:t>
            </w:r>
          </w:p>
        </w:tc>
      </w:tr>
      <w:tr>
        <w:tc>
          <w:tcPr>
            <w:tcW w:type="dxa" w:w="1536"/>
            <w:shd w:fill="EDE8DF" w:val="clear"/>
          </w:tcPr>
          <w:p>
            <w:pPr>
              <w:jc w:val="left"/>
            </w:pPr>
            <w:r>
              <w:rPr>
                <w:rFonts w:ascii="Calibri" w:hAnsi="Calibri"/>
                <w:b/>
                <w:color w:val="000000"/>
                <w:sz w:val="18"/>
              </w:rPr>
              <w:t>SimpleCitizen</w:t>
            </w:r>
          </w:p>
        </w:tc>
        <w:tc>
          <w:tcPr>
            <w:tcW w:type="dxa" w:w="1536"/>
          </w:tcPr>
          <w:p>
            <w:pPr>
              <w:jc w:val="left"/>
            </w:pPr>
            <w:r>
              <w:rPr>
                <w:rFonts w:ascii="Calibri" w:hAnsi="Calibri"/>
                <w:b w:val="0"/>
                <w:color w:val="000000"/>
                <w:sz w:val="18"/>
              </w:rPr>
              <w:t>Fragomen</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Set 2020</w:t>
            </w:r>
          </w:p>
        </w:tc>
      </w:tr>
      <w:tr>
        <w:tc>
          <w:tcPr>
            <w:tcW w:type="dxa" w:w="1536"/>
            <w:shd w:fill="EDE8DF" w:val="clear"/>
          </w:tcPr>
          <w:p>
            <w:pPr>
              <w:jc w:val="left"/>
            </w:pPr>
            <w:r>
              <w:rPr>
                <w:rFonts w:ascii="Calibri" w:hAnsi="Calibri"/>
                <w:b/>
                <w:color w:val="000000"/>
                <w:sz w:val="18"/>
              </w:rPr>
              <w:t>Legalpad</w:t>
            </w:r>
          </w:p>
        </w:tc>
        <w:tc>
          <w:tcPr>
            <w:tcW w:type="dxa" w:w="1536"/>
          </w:tcPr>
          <w:p>
            <w:pPr>
              <w:jc w:val="left"/>
            </w:pPr>
            <w:r>
              <w:rPr>
                <w:rFonts w:ascii="Calibri" w:hAnsi="Calibri"/>
                <w:b w:val="0"/>
                <w:color w:val="000000"/>
                <w:sz w:val="18"/>
              </w:rPr>
              <w:t>Deel</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Ago 2022</w:t>
            </w:r>
          </w:p>
        </w:tc>
      </w:tr>
      <w:tr>
        <w:tc>
          <w:tcPr>
            <w:tcW w:type="dxa" w:w="1536"/>
            <w:shd w:fill="EDE8DF" w:val="clear"/>
          </w:tcPr>
          <w:p>
            <w:pPr>
              <w:jc w:val="left"/>
            </w:pPr>
            <w:r>
              <w:rPr>
                <w:rFonts w:ascii="Calibri" w:hAnsi="Calibri"/>
                <w:b/>
                <w:color w:val="000000"/>
                <w:sz w:val="18"/>
              </w:rPr>
              <w:t>Docketwise</w:t>
            </w:r>
          </w:p>
        </w:tc>
        <w:tc>
          <w:tcPr>
            <w:tcW w:type="dxa" w:w="1536"/>
          </w:tcPr>
          <w:p>
            <w:pPr>
              <w:jc w:val="left"/>
            </w:pPr>
            <w:r>
              <w:rPr>
                <w:rFonts w:ascii="Calibri" w:hAnsi="Calibri"/>
                <w:b w:val="0"/>
                <w:color w:val="000000"/>
                <w:sz w:val="18"/>
              </w:rPr>
              <w:t>MyCase/AffiniPay</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~$2,4M ARR</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Mai 2022</w:t>
            </w:r>
          </w:p>
        </w:tc>
      </w:tr>
      <w:tr>
        <w:tc>
          <w:tcPr>
            <w:tcW w:type="dxa" w:w="1536"/>
            <w:shd w:fill="EDE8DF" w:val="clear"/>
          </w:tcPr>
          <w:p>
            <w:pPr>
              <w:jc w:val="left"/>
            </w:pPr>
            <w:r>
              <w:rPr>
                <w:rFonts w:ascii="Calibri" w:hAnsi="Calibri"/>
                <w:b/>
                <w:color w:val="000000"/>
                <w:sz w:val="18"/>
              </w:rPr>
              <w:t>INSZoom</w:t>
            </w:r>
          </w:p>
        </w:tc>
        <w:tc>
          <w:tcPr>
            <w:tcW w:type="dxa" w:w="1536"/>
          </w:tcPr>
          <w:p>
            <w:pPr>
              <w:jc w:val="left"/>
            </w:pPr>
            <w:r>
              <w:rPr>
                <w:rFonts w:ascii="Calibri" w:hAnsi="Calibri"/>
                <w:b w:val="0"/>
                <w:color w:val="000000"/>
                <w:sz w:val="18"/>
              </w:rPr>
              <w:t>Mitratech</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~$23,5M receita (ZoomInfo)</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Nov 2020</w:t>
            </w:r>
          </w:p>
        </w:tc>
      </w:tr>
      <w:tr>
        <w:tc>
          <w:tcPr>
            <w:tcW w:type="dxa" w:w="1536"/>
            <w:shd w:fill="EDE8DF" w:val="clear"/>
          </w:tcPr>
          <w:p>
            <w:pPr>
              <w:jc w:val="left"/>
            </w:pPr>
            <w:r>
              <w:rPr>
                <w:rFonts w:ascii="Calibri" w:hAnsi="Calibri"/>
                <w:b/>
                <w:color w:val="000000"/>
                <w:sz w:val="18"/>
              </w:rPr>
              <w:t>LawLogix</w:t>
            </w:r>
          </w:p>
        </w:tc>
        <w:tc>
          <w:tcPr>
            <w:tcW w:type="dxa" w:w="1536"/>
          </w:tcPr>
          <w:p>
            <w:pPr>
              <w:jc w:val="left"/>
            </w:pPr>
            <w:r>
              <w:rPr>
                <w:rFonts w:ascii="Calibri" w:hAnsi="Calibri"/>
                <w:b w:val="0"/>
                <w:color w:val="000000"/>
                <w:sz w:val="18"/>
              </w:rPr>
              <w:t>Equifax</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N/D</w:t>
            </w:r>
          </w:p>
        </w:tc>
        <w:tc>
          <w:tcPr>
            <w:tcW w:type="dxa" w:w="1536"/>
          </w:tcPr>
          <w:p>
            <w:pPr>
              <w:jc w:val="left"/>
            </w:pPr>
            <w:r>
              <w:rPr>
                <w:rFonts w:ascii="Calibri" w:hAnsi="Calibri"/>
                <w:b w:val="0"/>
                <w:color w:val="000000"/>
                <w:sz w:val="18"/>
              </w:rPr>
              <w:t>N/C</w:t>
            </w:r>
          </w:p>
        </w:tc>
        <w:tc>
          <w:tcPr>
            <w:tcW w:type="dxa" w:w="1536"/>
          </w:tcPr>
          <w:p>
            <w:pPr>
              <w:jc w:val="left"/>
            </w:pPr>
            <w:r>
              <w:rPr>
                <w:rFonts w:ascii="Calibri" w:hAnsi="Calibri"/>
                <w:b w:val="0"/>
                <w:color w:val="000000"/>
                <w:sz w:val="18"/>
              </w:rPr>
              <w:t>Ago 2022</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Thomson Reuters PR, TechCrunch, Clio PR, MGI Research, Jackim Woods &amp; Co., GeekWire, BusinessWire, PrivSource, Capstone Partners</w:t>
      </w:r>
    </w:p>
    <w:p>
      <w:pPr>
        <w:keepNext/>
        <w:spacing w:before="160" w:after="60"/>
      </w:pPr>
      <w:r>
        <w:rPr>
          <w:rFonts w:ascii="Calibri" w:hAnsi="Calibri"/>
          <w:b/>
          <w:i w:val="0"/>
          <w:color w:val="1B2A3D"/>
          <w:sz w:val="22"/>
        </w:rPr>
        <w:t>Múltiplos de M&amp;A --- Benchmarks do Setor (Jackim Woods &amp; Co., H1 2025):</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Faixa de Receita</w:t>
            </w:r>
          </w:p>
        </w:tc>
        <w:tc>
          <w:tcPr>
            <w:tcW w:type="dxa" w:w="3072"/>
            <w:shd w:fill="1B2A3D" w:val="clear"/>
          </w:tcPr>
          <w:p>
            <w:pPr>
              <w:jc w:val="left"/>
            </w:pPr>
            <w:r>
              <w:rPr>
                <w:rFonts w:ascii="Calibri" w:hAnsi="Calibri"/>
                <w:b/>
                <w:color w:val="FFFFFF"/>
                <w:sz w:val="18"/>
              </w:rPr>
              <w:t>Múltiplo de Receita (LegalTech)</w:t>
            </w:r>
          </w:p>
        </w:tc>
        <w:tc>
          <w:tcPr>
            <w:tcW w:type="dxa" w:w="3072"/>
            <w:shd w:fill="1B2A3D" w:val="clear"/>
          </w:tcPr>
          <w:p>
            <w:pPr>
              <w:jc w:val="left"/>
            </w:pPr>
            <w:r>
              <w:rPr>
                <w:rFonts w:ascii="Calibri" w:hAnsi="Calibri"/>
                <w:b/>
                <w:color w:val="FFFFFF"/>
                <w:sz w:val="18"/>
              </w:rPr>
              <w:t>Múltiplo de EBITDA</w:t>
            </w:r>
          </w:p>
        </w:tc>
      </w:tr>
      <w:tr>
        <w:tc>
          <w:tcPr>
            <w:tcW w:type="dxa" w:w="3072"/>
            <w:shd w:fill="EDE8DF" w:val="clear"/>
          </w:tcPr>
          <w:p>
            <w:pPr>
              <w:jc w:val="left"/>
            </w:pPr>
            <w:r>
              <w:rPr>
                <w:rFonts w:ascii="Calibri" w:hAnsi="Calibri"/>
                <w:b/>
                <w:color w:val="000000"/>
                <w:sz w:val="18"/>
              </w:rPr>
              <w:t>$1-5M</w:t>
            </w:r>
          </w:p>
        </w:tc>
        <w:tc>
          <w:tcPr>
            <w:tcW w:type="dxa" w:w="3072"/>
          </w:tcPr>
          <w:p>
            <w:pPr>
              <w:jc w:val="left"/>
            </w:pPr>
            <w:r>
              <w:rPr>
                <w:rFonts w:ascii="Calibri" w:hAnsi="Calibri"/>
                <w:b w:val="0"/>
                <w:color w:val="000000"/>
                <w:sz w:val="18"/>
              </w:rPr>
              <w:t>~2,0x</w:t>
            </w:r>
          </w:p>
        </w:tc>
        <w:tc>
          <w:tcPr>
            <w:tcW w:type="dxa" w:w="3072"/>
          </w:tcPr>
          <w:p>
            <w:pPr>
              <w:jc w:val="left"/>
            </w:pPr>
            <w:r>
              <w:rPr>
                <w:rFonts w:ascii="Calibri" w:hAnsi="Calibri"/>
                <w:b w:val="0"/>
                <w:color w:val="000000"/>
                <w:sz w:val="18"/>
              </w:rPr>
              <w:t>~8,6x</w:t>
            </w:r>
          </w:p>
        </w:tc>
      </w:tr>
      <w:tr>
        <w:tc>
          <w:tcPr>
            <w:tcW w:type="dxa" w:w="3072"/>
            <w:shd w:fill="EDE8DF" w:val="clear"/>
          </w:tcPr>
          <w:p>
            <w:pPr>
              <w:jc w:val="left"/>
            </w:pPr>
            <w:r>
              <w:rPr>
                <w:rFonts w:ascii="Calibri" w:hAnsi="Calibri"/>
                <w:b/>
                <w:color w:val="000000"/>
                <w:sz w:val="18"/>
              </w:rPr>
              <w:t>$6-10M</w:t>
            </w:r>
          </w:p>
        </w:tc>
        <w:tc>
          <w:tcPr>
            <w:tcW w:type="dxa" w:w="3072"/>
          </w:tcPr>
          <w:p>
            <w:pPr>
              <w:jc w:val="left"/>
            </w:pPr>
            <w:r>
              <w:rPr>
                <w:rFonts w:ascii="Calibri" w:hAnsi="Calibri"/>
                <w:b w:val="0"/>
                <w:color w:val="000000"/>
                <w:sz w:val="18"/>
              </w:rPr>
              <w:t>~2,6x</w:t>
            </w:r>
          </w:p>
        </w:tc>
        <w:tc>
          <w:tcPr>
            <w:tcW w:type="dxa" w:w="3072"/>
          </w:tcPr>
          <w:p>
            <w:pPr>
              <w:jc w:val="left"/>
            </w:pPr>
            <w:r>
              <w:rPr>
                <w:rFonts w:ascii="Calibri" w:hAnsi="Calibri"/>
                <w:b w:val="0"/>
                <w:color w:val="000000"/>
                <w:sz w:val="18"/>
              </w:rPr>
              <w:t>~10x</w:t>
            </w:r>
          </w:p>
        </w:tc>
      </w:tr>
      <w:tr>
        <w:tc>
          <w:tcPr>
            <w:tcW w:type="dxa" w:w="3072"/>
            <w:shd w:fill="EDE8DF" w:val="clear"/>
          </w:tcPr>
          <w:p>
            <w:pPr>
              <w:jc w:val="left"/>
            </w:pPr>
            <w:r>
              <w:rPr>
                <w:rFonts w:ascii="Calibri" w:hAnsi="Calibri"/>
                <w:b/>
                <w:color w:val="000000"/>
                <w:sz w:val="18"/>
              </w:rPr>
              <w:t>$10-75M</w:t>
            </w:r>
          </w:p>
        </w:tc>
        <w:tc>
          <w:tcPr>
            <w:tcW w:type="dxa" w:w="3072"/>
          </w:tcPr>
          <w:p>
            <w:pPr>
              <w:jc w:val="left"/>
            </w:pPr>
            <w:r>
              <w:rPr>
                <w:rFonts w:ascii="Calibri" w:hAnsi="Calibri"/>
                <w:b w:val="0"/>
                <w:color w:val="000000"/>
                <w:sz w:val="18"/>
              </w:rPr>
              <w:t>~3,4x</w:t>
            </w:r>
          </w:p>
        </w:tc>
        <w:tc>
          <w:tcPr>
            <w:tcW w:type="dxa" w:w="3072"/>
          </w:tcPr>
          <w:p>
            <w:pPr>
              <w:jc w:val="left"/>
            </w:pPr>
            <w:r>
              <w:rPr>
                <w:rFonts w:ascii="Calibri" w:hAnsi="Calibri"/>
                <w:b w:val="0"/>
                <w:color w:val="000000"/>
                <w:sz w:val="18"/>
              </w:rPr>
              <w:t>~12x</w:t>
            </w:r>
          </w:p>
        </w:tc>
      </w:tr>
      <w:tr>
        <w:tc>
          <w:tcPr>
            <w:tcW w:type="dxa" w:w="3072"/>
            <w:shd w:fill="EDE8DF" w:val="clear"/>
          </w:tcPr>
          <w:p>
            <w:pPr>
              <w:jc w:val="left"/>
            </w:pPr>
            <w:r>
              <w:rPr>
                <w:rFonts w:ascii="Calibri" w:hAnsi="Calibri"/>
                <w:b/>
                <w:color w:val="000000"/>
                <w:sz w:val="18"/>
              </w:rPr>
              <w:t>AI-native premium</w:t>
            </w:r>
          </w:p>
        </w:tc>
        <w:tc>
          <w:tcPr>
            <w:tcW w:type="dxa" w:w="3072"/>
          </w:tcPr>
          <w:p>
            <w:pPr>
              <w:jc w:val="left"/>
            </w:pPr>
            <w:r>
              <w:rPr>
                <w:rFonts w:ascii="Calibri" w:hAnsi="Calibri"/>
                <w:b w:val="0"/>
                <w:color w:val="000000"/>
                <w:sz w:val="18"/>
              </w:rPr>
              <w:t>Potencialmente 20x+ ARR</w:t>
            </w:r>
          </w:p>
        </w:tc>
        <w:tc>
          <w:tcPr>
            <w:tcW w:type="dxa" w:w="3072"/>
          </w:tcPr>
          <w:p>
            <w:pPr>
              <w:jc w:val="left"/>
            </w:pPr>
            <w:r>
              <w:rPr>
                <w:rFonts w:ascii="Calibri" w:hAnsi="Calibri"/>
                <w:b w:val="0"/>
                <w:color w:val="000000"/>
                <w:sz w:val="18"/>
              </w:rPr>
              <w:t>N/A</w:t>
            </w:r>
          </w:p>
        </w:tc>
      </w:tr>
    </w:tbl>
    <w:p>
      <w:pPr>
        <w:spacing w:before="80" w:after="80"/>
      </w:pPr>
    </w:p>
    <w:p>
      <w:pPr>
        <w:spacing w:before="40" w:after="80"/>
        <w:jc w:val="both"/>
      </w:pPr>
      <w:r>
        <w:rPr>
          <w:rFonts w:ascii="Calibri" w:hAnsi="Calibri"/>
          <w:b/>
          <w:color w:val="000000"/>
          <w:sz w:val="22"/>
        </w:rPr>
        <w:t>Conclusão:</w:t>
      </w:r>
      <w:r>
        <w:rPr>
          <w:rFonts w:ascii="Calibri" w:hAnsi="Calibri"/>
          <w:b w:val="0"/>
          <w:i w:val="0"/>
          <w:color w:val="000000"/>
          <w:sz w:val="22"/>
        </w:rPr>
        <w:t xml:space="preserve"> O Casetext a 32,5x ARR é outlier, mas informativo. O deal vLex→Clio a $1B (Nov 2025) confirma que acquirers continuam pagando prêmios recordes por AI jurídica. O deal Deel→Legalpad, com crescimento de 10x em receita pós-aquisição, demonstra o valor estratégico de ativos de ImmigrationTech quando integrados a plataformas maiores. Para AI-native com moat tecnológico, o prêmio pode ser 8-20x+ ARR.</w:t>
      </w:r>
    </w:p>
    <w:p>
      <w:r>
        <w:br w:type="page"/>
      </w:r>
    </w:p>
    <w:p>
      <w:pPr>
        <w:keepNext/>
        <w:pBdr>
          <w:bottom w:val="single" w:sz="16" w:space="1" w:color="8B7355"/>
        </w:pBdr>
        <w:spacing w:before="360" w:after="120"/>
      </w:pPr>
      <w:r>
        <w:rPr>
          <w:rFonts w:ascii="Calibri" w:hAnsi="Calibri"/>
          <w:b/>
          <w:color w:val="1B2A3D"/>
          <w:sz w:val="28"/>
        </w:rPr>
        <w:t>6. BENCHMARKS DE MERCADO</w:t>
      </w:r>
    </w:p>
    <w:p>
      <w:pPr>
        <w:keepNext/>
        <w:spacing w:before="240" w:after="80"/>
      </w:pPr>
      <w:r>
        <w:rPr>
          <w:rFonts w:ascii="Calibri" w:hAnsi="Calibri"/>
          <w:b/>
          <w:i w:val="0"/>
          <w:color w:val="1B2A3D"/>
          <w:sz w:val="24"/>
        </w:rPr>
        <w:t>6.1 Valuations de Seed --- Carta e Fontes Primárias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Métrica</w:t>
            </w:r>
          </w:p>
        </w:tc>
        <w:tc>
          <w:tcPr>
            <w:tcW w:type="dxa" w:w="3072"/>
            <w:shd w:fill="1B2A3D" w:val="clear"/>
          </w:tcPr>
          <w:p>
            <w:pPr>
              <w:jc w:val="left"/>
            </w:pPr>
            <w:r>
              <w:rPr>
                <w:rFonts w:ascii="Calibri" w:hAnsi="Calibri"/>
                <w:b/>
                <w:color w:val="FFFFFF"/>
                <w:sz w:val="18"/>
              </w:rPr>
              <w:t>Valor</w:t>
            </w:r>
          </w:p>
        </w:tc>
        <w:tc>
          <w:tcPr>
            <w:tcW w:type="dxa" w:w="3072"/>
            <w:shd w:fill="1B2A3D" w:val="clear"/>
          </w:tcPr>
          <w:p>
            <w:pPr>
              <w:jc w:val="left"/>
            </w:pPr>
            <w:r>
              <w:rPr>
                <w:rFonts w:ascii="Calibri" w:hAnsi="Calibri"/>
                <w:b/>
                <w:color w:val="FFFFFF"/>
                <w:sz w:val="18"/>
              </w:rPr>
              <w:t>Fonte</w:t>
            </w:r>
          </w:p>
        </w:tc>
      </w:tr>
      <w:tr>
        <w:tc>
          <w:tcPr>
            <w:tcW w:type="dxa" w:w="3072"/>
            <w:shd w:fill="EDE8DF" w:val="clear"/>
          </w:tcPr>
          <w:p>
            <w:pPr>
              <w:jc w:val="left"/>
            </w:pPr>
            <w:r>
              <w:rPr>
                <w:rFonts w:ascii="Calibri" w:hAnsi="Calibri"/>
                <w:b/>
                <w:color w:val="000000"/>
                <w:sz w:val="18"/>
              </w:rPr>
              <w:t>Mediana SaaS seed pre-money (Q3 2025)</w:t>
            </w:r>
          </w:p>
        </w:tc>
        <w:tc>
          <w:tcPr>
            <w:tcW w:type="dxa" w:w="3072"/>
          </w:tcPr>
          <w:p>
            <w:pPr>
              <w:jc w:val="left"/>
            </w:pPr>
            <w:r>
              <w:rPr>
                <w:rFonts w:ascii="Calibri" w:hAnsi="Calibri"/>
                <w:b w:val="0"/>
                <w:color w:val="000000"/>
                <w:sz w:val="18"/>
              </w:rPr>
              <w:t>$19,8M</w:t>
            </w:r>
          </w:p>
        </w:tc>
        <w:tc>
          <w:tcPr>
            <w:tcW w:type="dxa" w:w="3072"/>
          </w:tcPr>
          <w:p>
            <w:pPr>
              <w:jc w:val="left"/>
            </w:pPr>
            <w:r>
              <w:rPr>
                <w:rFonts w:ascii="Calibri" w:hAnsi="Calibri"/>
                <w:b w:val="0"/>
                <w:color w:val="000000"/>
                <w:sz w:val="18"/>
              </w:rPr>
              <w:t>Carta SaaS Industry Spotlight Q3 2025</w:t>
            </w:r>
          </w:p>
        </w:tc>
      </w:tr>
      <w:tr>
        <w:tc>
          <w:tcPr>
            <w:tcW w:type="dxa" w:w="3072"/>
            <w:shd w:fill="EDE8DF" w:val="clear"/>
          </w:tcPr>
          <w:p>
            <w:pPr>
              <w:jc w:val="left"/>
            </w:pPr>
            <w:r>
              <w:rPr>
                <w:rFonts w:ascii="Calibri" w:hAnsi="Calibri"/>
                <w:b/>
                <w:color w:val="000000"/>
                <w:sz w:val="18"/>
              </w:rPr>
              <w:t>Mediana all-sector seed pre-money (Q4 2024)</w:t>
            </w:r>
          </w:p>
        </w:tc>
        <w:tc>
          <w:tcPr>
            <w:tcW w:type="dxa" w:w="3072"/>
          </w:tcPr>
          <w:p>
            <w:pPr>
              <w:jc w:val="left"/>
            </w:pPr>
            <w:r>
              <w:rPr>
                <w:rFonts w:ascii="Calibri" w:hAnsi="Calibri"/>
                <w:b w:val="0"/>
                <w:color w:val="000000"/>
                <w:sz w:val="18"/>
              </w:rPr>
              <w:t>$16,0M (recorde histórico)</w:t>
            </w:r>
          </w:p>
        </w:tc>
        <w:tc>
          <w:tcPr>
            <w:tcW w:type="dxa" w:w="3072"/>
          </w:tcPr>
          <w:p>
            <w:pPr>
              <w:jc w:val="left"/>
            </w:pPr>
            <w:r>
              <w:rPr>
                <w:rFonts w:ascii="Calibri" w:hAnsi="Calibri"/>
                <w:b w:val="0"/>
                <w:color w:val="000000"/>
                <w:sz w:val="18"/>
              </w:rPr>
              <w:t>Carta State of Private Markets Q4 2024</w:t>
            </w:r>
          </w:p>
        </w:tc>
      </w:tr>
      <w:tr>
        <w:tc>
          <w:tcPr>
            <w:tcW w:type="dxa" w:w="3072"/>
            <w:shd w:fill="EDE8DF" w:val="clear"/>
          </w:tcPr>
          <w:p>
            <w:pPr>
              <w:jc w:val="left"/>
            </w:pPr>
            <w:r>
              <w:rPr>
                <w:rFonts w:ascii="Calibri" w:hAnsi="Calibri"/>
                <w:b/>
                <w:color w:val="000000"/>
                <w:sz w:val="18"/>
              </w:rPr>
              <w:t>Mediana AI seed pre-money (2024)</w:t>
            </w:r>
          </w:p>
        </w:tc>
        <w:tc>
          <w:tcPr>
            <w:tcW w:type="dxa" w:w="3072"/>
          </w:tcPr>
          <w:p>
            <w:pPr>
              <w:jc w:val="left"/>
            </w:pPr>
            <w:r>
              <w:rPr>
                <w:rFonts w:ascii="Calibri" w:hAnsi="Calibri"/>
                <w:b w:val="0"/>
                <w:color w:val="000000"/>
                <w:sz w:val="18"/>
              </w:rPr>
              <w:t>$17,9M</w:t>
            </w:r>
          </w:p>
        </w:tc>
        <w:tc>
          <w:tcPr>
            <w:tcW w:type="dxa" w:w="3072"/>
          </w:tcPr>
          <w:p>
            <w:pPr>
              <w:jc w:val="left"/>
            </w:pPr>
            <w:r>
              <w:rPr>
                <w:rFonts w:ascii="Calibri" w:hAnsi="Calibri"/>
                <w:b w:val="0"/>
                <w:color w:val="000000"/>
                <w:sz w:val="18"/>
              </w:rPr>
              <w:t>Carta AI Fundraising Trends 2024</w:t>
            </w:r>
          </w:p>
        </w:tc>
      </w:tr>
      <w:tr>
        <w:tc>
          <w:tcPr>
            <w:tcW w:type="dxa" w:w="3072"/>
            <w:shd w:fill="EDE8DF" w:val="clear"/>
          </w:tcPr>
          <w:p>
            <w:pPr>
              <w:jc w:val="left"/>
            </w:pPr>
            <w:r>
              <w:rPr>
                <w:rFonts w:ascii="Calibri" w:hAnsi="Calibri"/>
                <w:b/>
                <w:color w:val="000000"/>
                <w:sz w:val="18"/>
              </w:rPr>
              <w:t>AI-enabled SaaS seed range</w:t>
            </w:r>
          </w:p>
        </w:tc>
        <w:tc>
          <w:tcPr>
            <w:tcW w:type="dxa" w:w="3072"/>
          </w:tcPr>
          <w:p>
            <w:pPr>
              <w:jc w:val="left"/>
            </w:pPr>
            <w:r>
              <w:rPr>
                <w:rFonts w:ascii="Calibri" w:hAnsi="Calibri"/>
                <w:b w:val="0"/>
                <w:color w:val="000000"/>
                <w:sz w:val="18"/>
              </w:rPr>
              <w:t>$14-17M</w:t>
            </w:r>
          </w:p>
        </w:tc>
        <w:tc>
          <w:tcPr>
            <w:tcW w:type="dxa" w:w="3072"/>
          </w:tcPr>
          <w:p>
            <w:pPr>
              <w:jc w:val="left"/>
            </w:pPr>
            <w:r>
              <w:rPr>
                <w:rFonts w:ascii="Calibri" w:hAnsi="Calibri"/>
                <w:b w:val="0"/>
                <w:color w:val="000000"/>
                <w:sz w:val="18"/>
              </w:rPr>
              <w:t>Metal.so aggregation</w:t>
            </w:r>
          </w:p>
        </w:tc>
      </w:tr>
      <w:tr>
        <w:tc>
          <w:tcPr>
            <w:tcW w:type="dxa" w:w="3072"/>
            <w:shd w:fill="EDE8DF" w:val="clear"/>
          </w:tcPr>
          <w:p>
            <w:pPr>
              <w:jc w:val="left"/>
            </w:pPr>
            <w:r>
              <w:rPr>
                <w:rFonts w:ascii="Calibri" w:hAnsi="Calibri"/>
                <w:b/>
                <w:color w:val="000000"/>
                <w:sz w:val="18"/>
              </w:rPr>
              <w:t>Seed post-money mediana (2025)</w:t>
            </w:r>
          </w:p>
        </w:tc>
        <w:tc>
          <w:tcPr>
            <w:tcW w:type="dxa" w:w="3072"/>
          </w:tcPr>
          <w:p>
            <w:pPr>
              <w:jc w:val="left"/>
            </w:pPr>
            <w:r>
              <w:rPr>
                <w:rFonts w:ascii="Calibri" w:hAnsi="Calibri"/>
                <w:b w:val="0"/>
                <w:color w:val="000000"/>
                <w:sz w:val="18"/>
              </w:rPr>
              <w:t>$20,0M</w:t>
            </w:r>
          </w:p>
        </w:tc>
        <w:tc>
          <w:tcPr>
            <w:tcW w:type="dxa" w:w="3072"/>
          </w:tcPr>
          <w:p>
            <w:pPr>
              <w:jc w:val="left"/>
            </w:pPr>
            <w:r>
              <w:rPr>
                <w:rFonts w:ascii="Calibri" w:hAnsi="Calibri"/>
                <w:b w:val="0"/>
                <w:color w:val="000000"/>
                <w:sz w:val="18"/>
              </w:rPr>
              <w:t>SaaStr / Carta analysis</w:t>
            </w:r>
          </w:p>
        </w:tc>
      </w:tr>
      <w:tr>
        <w:tc>
          <w:tcPr>
            <w:tcW w:type="dxa" w:w="3072"/>
            <w:shd w:fill="EDE8DF" w:val="clear"/>
          </w:tcPr>
          <w:p>
            <w:pPr>
              <w:jc w:val="left"/>
            </w:pPr>
            <w:r>
              <w:rPr>
                <w:rFonts w:ascii="Calibri" w:hAnsi="Calibri"/>
                <w:b/>
                <w:color w:val="000000"/>
                <w:sz w:val="18"/>
              </w:rPr>
              <w:t>25º percentil seed</w:t>
            </w:r>
          </w:p>
        </w:tc>
        <w:tc>
          <w:tcPr>
            <w:tcW w:type="dxa" w:w="3072"/>
          </w:tcPr>
          <w:p>
            <w:pPr>
              <w:jc w:val="left"/>
            </w:pPr>
            <w:r>
              <w:rPr>
                <w:rFonts w:ascii="Calibri" w:hAnsi="Calibri"/>
                <w:b w:val="0"/>
                <w:color w:val="000000"/>
                <w:sz w:val="18"/>
              </w:rPr>
              <w:t>$13,8M</w:t>
            </w:r>
          </w:p>
        </w:tc>
        <w:tc>
          <w:tcPr>
            <w:tcW w:type="dxa" w:w="3072"/>
          </w:tcPr>
          <w:p>
            <w:pPr>
              <w:jc w:val="left"/>
            </w:pPr>
            <w:r>
              <w:rPr>
                <w:rFonts w:ascii="Calibri" w:hAnsi="Calibri"/>
                <w:b w:val="0"/>
                <w:color w:val="000000"/>
                <w:sz w:val="18"/>
              </w:rPr>
              <w:t>Carta</w:t>
            </w:r>
          </w:p>
        </w:tc>
      </w:tr>
      <w:tr>
        <w:tc>
          <w:tcPr>
            <w:tcW w:type="dxa" w:w="3072"/>
            <w:shd w:fill="EDE8DF" w:val="clear"/>
          </w:tcPr>
          <w:p>
            <w:pPr>
              <w:jc w:val="left"/>
            </w:pPr>
            <w:r>
              <w:rPr>
                <w:rFonts w:ascii="Calibri" w:hAnsi="Calibri"/>
                <w:b/>
                <w:color w:val="000000"/>
                <w:sz w:val="18"/>
              </w:rPr>
              <w:t>95º percentil seed</w:t>
            </w:r>
          </w:p>
        </w:tc>
        <w:tc>
          <w:tcPr>
            <w:tcW w:type="dxa" w:w="3072"/>
          </w:tcPr>
          <w:p>
            <w:pPr>
              <w:jc w:val="left"/>
            </w:pPr>
            <w:r>
              <w:rPr>
                <w:rFonts w:ascii="Calibri" w:hAnsi="Calibri"/>
                <w:b w:val="0"/>
                <w:color w:val="000000"/>
                <w:sz w:val="18"/>
              </w:rPr>
              <w:t>$80,5M</w:t>
            </w:r>
          </w:p>
        </w:tc>
        <w:tc>
          <w:tcPr>
            <w:tcW w:type="dxa" w:w="3072"/>
          </w:tcPr>
          <w:p>
            <w:pPr>
              <w:jc w:val="left"/>
            </w:pPr>
            <w:r>
              <w:rPr>
                <w:rFonts w:ascii="Calibri" w:hAnsi="Calibri"/>
                <w:b w:val="0"/>
                <w:color w:val="000000"/>
                <w:sz w:val="18"/>
              </w:rPr>
              <w:t>Carta</w:t>
            </w:r>
          </w:p>
        </w:tc>
      </w:tr>
      <w:tr>
        <w:tc>
          <w:tcPr>
            <w:tcW w:type="dxa" w:w="3072"/>
            <w:shd w:fill="EDE8DF" w:val="clear"/>
          </w:tcPr>
          <w:p>
            <w:pPr>
              <w:jc w:val="left"/>
            </w:pPr>
            <w:r>
              <w:rPr>
                <w:rFonts w:ascii="Calibri" w:hAnsi="Calibri"/>
                <w:b/>
                <w:color w:val="000000"/>
                <w:sz w:val="18"/>
              </w:rPr>
              <w:t>Mediana seed round size (AI/ML)</w:t>
            </w:r>
          </w:p>
        </w:tc>
        <w:tc>
          <w:tcPr>
            <w:tcW w:type="dxa" w:w="3072"/>
          </w:tcPr>
          <w:p>
            <w:pPr>
              <w:jc w:val="left"/>
            </w:pPr>
            <w:r>
              <w:rPr>
                <w:rFonts w:ascii="Calibri" w:hAnsi="Calibri"/>
                <w:b w:val="0"/>
                <w:color w:val="000000"/>
                <w:sz w:val="18"/>
              </w:rPr>
              <w:t>$4,6M</w:t>
            </w:r>
          </w:p>
        </w:tc>
        <w:tc>
          <w:tcPr>
            <w:tcW w:type="dxa" w:w="3072"/>
          </w:tcPr>
          <w:p>
            <w:pPr>
              <w:jc w:val="left"/>
            </w:pPr>
            <w:r>
              <w:rPr>
                <w:rFonts w:ascii="Calibri" w:hAnsi="Calibri"/>
                <w:b w:val="0"/>
                <w:color w:val="000000"/>
                <w:sz w:val="18"/>
              </w:rPr>
              <w:t>CB Insights Q2 2025</w:t>
            </w:r>
          </w:p>
        </w:tc>
      </w:tr>
      <w:tr>
        <w:tc>
          <w:tcPr>
            <w:tcW w:type="dxa" w:w="3072"/>
            <w:shd w:fill="EDE8DF" w:val="clear"/>
          </w:tcPr>
          <w:p>
            <w:pPr>
              <w:jc w:val="left"/>
            </w:pPr>
            <w:r>
              <w:rPr>
                <w:rFonts w:ascii="Calibri" w:hAnsi="Calibri"/>
                <w:b/>
                <w:color w:val="000000"/>
                <w:sz w:val="18"/>
              </w:rPr>
              <w:t>Pre-seed post-money SAFE mediana</w:t>
            </w:r>
          </w:p>
        </w:tc>
        <w:tc>
          <w:tcPr>
            <w:tcW w:type="dxa" w:w="3072"/>
          </w:tcPr>
          <w:p>
            <w:pPr>
              <w:jc w:val="left"/>
            </w:pPr>
            <w:r>
              <w:rPr>
                <w:rFonts w:ascii="Calibri" w:hAnsi="Calibri"/>
                <w:b w:val="0"/>
                <w:color w:val="000000"/>
                <w:sz w:val="18"/>
              </w:rPr>
              <w:t>~$10M</w:t>
            </w:r>
          </w:p>
        </w:tc>
        <w:tc>
          <w:tcPr>
            <w:tcW w:type="dxa" w:w="3072"/>
          </w:tcPr>
          <w:p>
            <w:pPr>
              <w:jc w:val="left"/>
            </w:pPr>
            <w:r>
              <w:rPr>
                <w:rFonts w:ascii="Calibri" w:hAnsi="Calibri"/>
                <w:b w:val="0"/>
                <w:color w:val="000000"/>
                <w:sz w:val="18"/>
              </w:rPr>
              <w:t>Carta 2024 (rounds $500K-$1M)</w:t>
            </w:r>
          </w:p>
        </w:tc>
      </w:tr>
      <w:tr>
        <w:tc>
          <w:tcPr>
            <w:tcW w:type="dxa" w:w="3072"/>
            <w:shd w:fill="EDE8DF" w:val="clear"/>
          </w:tcPr>
          <w:p>
            <w:pPr>
              <w:jc w:val="left"/>
            </w:pPr>
            <w:r>
              <w:rPr>
                <w:rFonts w:ascii="Calibri" w:hAnsi="Calibri"/>
                <w:b/>
                <w:color w:val="000000"/>
                <w:sz w:val="18"/>
              </w:rPr>
              <w:t>Seed AI SaaS cash levantado típico</w:t>
            </w:r>
          </w:p>
        </w:tc>
        <w:tc>
          <w:tcPr>
            <w:tcW w:type="dxa" w:w="3072"/>
          </w:tcPr>
          <w:p>
            <w:pPr>
              <w:jc w:val="left"/>
            </w:pPr>
            <w:r>
              <w:rPr>
                <w:rFonts w:ascii="Calibri" w:hAnsi="Calibri"/>
                <w:b w:val="0"/>
                <w:color w:val="000000"/>
                <w:sz w:val="18"/>
              </w:rPr>
              <w:t>$3-6M</w:t>
            </w:r>
          </w:p>
        </w:tc>
        <w:tc>
          <w:tcPr>
            <w:tcW w:type="dxa" w:w="3072"/>
          </w:tcPr>
          <w:p>
            <w:pPr>
              <w:jc w:val="left"/>
            </w:pPr>
            <w:r>
              <w:rPr>
                <w:rFonts w:ascii="Calibri" w:hAnsi="Calibri"/>
                <w:b w:val="0"/>
                <w:color w:val="000000"/>
                <w:sz w:val="18"/>
              </w:rPr>
              <w:t>Carta / CB Insights synthesis</w:t>
            </w:r>
          </w:p>
        </w:tc>
      </w:tr>
      <w:tr>
        <w:tc>
          <w:tcPr>
            <w:tcW w:type="dxa" w:w="3072"/>
            <w:shd w:fill="EDE8DF" w:val="clear"/>
          </w:tcPr>
          <w:p>
            <w:pPr>
              <w:jc w:val="left"/>
            </w:pPr>
            <w:r>
              <w:rPr>
                <w:rFonts w:ascii="Calibri" w:hAnsi="Calibri"/>
                <w:b/>
                <w:color w:val="000000"/>
                <w:sz w:val="18"/>
              </w:rPr>
              <w:t>Seed AI SaaS pre-money mediana</w:t>
            </w:r>
          </w:p>
        </w:tc>
        <w:tc>
          <w:tcPr>
            <w:tcW w:type="dxa" w:w="3072"/>
          </w:tcPr>
          <w:p>
            <w:pPr>
              <w:jc w:val="left"/>
            </w:pPr>
            <w:r>
              <w:rPr>
                <w:rFonts w:ascii="Calibri" w:hAnsi="Calibri"/>
                <w:b w:val="0"/>
                <w:color w:val="000000"/>
                <w:sz w:val="18"/>
              </w:rPr>
              <w:t>$18-19M</w:t>
            </w:r>
          </w:p>
        </w:tc>
        <w:tc>
          <w:tcPr>
            <w:tcW w:type="dxa" w:w="3072"/>
          </w:tcPr>
          <w:p>
            <w:pPr>
              <w:jc w:val="left"/>
            </w:pPr>
            <w:r>
              <w:rPr>
                <w:rFonts w:ascii="Calibri" w:hAnsi="Calibri"/>
                <w:b w:val="0"/>
                <w:color w:val="000000"/>
                <w:sz w:val="18"/>
              </w:rPr>
              <w:t>Análise cruzada 2024-2025</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Carta (carta.com/data/), SaaStr, Metal.so, CB Insights</w:t>
      </w:r>
    </w:p>
    <w:p>
      <w:pPr>
        <w:keepNext/>
        <w:spacing w:before="240" w:after="80"/>
      </w:pPr>
      <w:r>
        <w:rPr>
          <w:rFonts w:ascii="Calibri" w:hAnsi="Calibri"/>
          <w:b/>
          <w:i w:val="0"/>
          <w:color w:val="1B2A3D"/>
          <w:sz w:val="24"/>
        </w:rPr>
        <w:t>6.2 Prêmio de IA sobre Não-IA</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Métrica</w:t>
            </w:r>
          </w:p>
        </w:tc>
        <w:tc>
          <w:tcPr>
            <w:tcW w:type="dxa" w:w="3072"/>
            <w:shd w:fill="1B2A3D" w:val="clear"/>
          </w:tcPr>
          <w:p>
            <w:pPr>
              <w:jc w:val="left"/>
            </w:pPr>
            <w:r>
              <w:rPr>
                <w:rFonts w:ascii="Calibri" w:hAnsi="Calibri"/>
                <w:b/>
                <w:color w:val="FFFFFF"/>
                <w:sz w:val="18"/>
              </w:rPr>
              <w:t>Prêmio</w:t>
            </w:r>
          </w:p>
        </w:tc>
        <w:tc>
          <w:tcPr>
            <w:tcW w:type="dxa" w:w="3072"/>
            <w:shd w:fill="1B2A3D" w:val="clear"/>
          </w:tcPr>
          <w:p>
            <w:pPr>
              <w:jc w:val="left"/>
            </w:pPr>
            <w:r>
              <w:rPr>
                <w:rFonts w:ascii="Calibri" w:hAnsi="Calibri"/>
                <w:b/>
                <w:color w:val="FFFFFF"/>
                <w:sz w:val="18"/>
              </w:rPr>
              <w:t>Fonte</w:t>
            </w:r>
          </w:p>
        </w:tc>
      </w:tr>
      <w:tr>
        <w:tc>
          <w:tcPr>
            <w:tcW w:type="dxa" w:w="3072"/>
            <w:shd w:fill="EDE8DF" w:val="clear"/>
          </w:tcPr>
          <w:p>
            <w:pPr>
              <w:jc w:val="left"/>
            </w:pPr>
            <w:r>
              <w:rPr>
                <w:rFonts w:ascii="Calibri" w:hAnsi="Calibri"/>
                <w:b/>
                <w:color w:val="000000"/>
                <w:sz w:val="18"/>
              </w:rPr>
              <w:t>AI seed valuation premium vs. não-AI</w:t>
            </w:r>
          </w:p>
        </w:tc>
        <w:tc>
          <w:tcPr>
            <w:tcW w:type="dxa" w:w="3072"/>
          </w:tcPr>
          <w:p>
            <w:pPr>
              <w:jc w:val="left"/>
            </w:pPr>
            <w:r>
              <w:rPr>
                <w:rFonts w:ascii="Calibri" w:hAnsi="Calibri"/>
                <w:b w:val="0"/>
                <w:color w:val="000000"/>
                <w:sz w:val="18"/>
              </w:rPr>
              <w:t>+42%</w:t>
            </w:r>
          </w:p>
        </w:tc>
        <w:tc>
          <w:tcPr>
            <w:tcW w:type="dxa" w:w="3072"/>
          </w:tcPr>
          <w:p>
            <w:pPr>
              <w:jc w:val="left"/>
            </w:pPr>
            <w:r>
              <w:rPr>
                <w:rFonts w:ascii="Calibri" w:hAnsi="Calibri"/>
                <w:b w:val="0"/>
                <w:color w:val="000000"/>
                <w:sz w:val="18"/>
              </w:rPr>
              <w:t>Qubit Capital</w:t>
            </w:r>
          </w:p>
        </w:tc>
      </w:tr>
      <w:tr>
        <w:tc>
          <w:tcPr>
            <w:tcW w:type="dxa" w:w="3072"/>
            <w:shd w:fill="EDE8DF" w:val="clear"/>
          </w:tcPr>
          <w:p>
            <w:pPr>
              <w:jc w:val="left"/>
            </w:pPr>
            <w:r>
              <w:rPr>
                <w:rFonts w:ascii="Calibri" w:hAnsi="Calibri"/>
                <w:b/>
                <w:color w:val="000000"/>
                <w:sz w:val="18"/>
              </w:rPr>
              <w:t>AI Series A premium</w:t>
            </w:r>
          </w:p>
        </w:tc>
        <w:tc>
          <w:tcPr>
            <w:tcW w:type="dxa" w:w="3072"/>
          </w:tcPr>
          <w:p>
            <w:pPr>
              <w:jc w:val="left"/>
            </w:pPr>
            <w:r>
              <w:rPr>
                <w:rFonts w:ascii="Calibri" w:hAnsi="Calibri"/>
                <w:b w:val="0"/>
                <w:color w:val="000000"/>
                <w:sz w:val="18"/>
              </w:rPr>
              <w:t>+30%</w:t>
            </w:r>
          </w:p>
        </w:tc>
        <w:tc>
          <w:tcPr>
            <w:tcW w:type="dxa" w:w="3072"/>
          </w:tcPr>
          <w:p>
            <w:pPr>
              <w:jc w:val="left"/>
            </w:pPr>
            <w:r>
              <w:rPr>
                <w:rFonts w:ascii="Calibri" w:hAnsi="Calibri"/>
                <w:b w:val="0"/>
                <w:color w:val="000000"/>
                <w:sz w:val="18"/>
              </w:rPr>
              <w:t>Qubit Capital</w:t>
            </w:r>
          </w:p>
        </w:tc>
      </w:tr>
      <w:tr>
        <w:tc>
          <w:tcPr>
            <w:tcW w:type="dxa" w:w="3072"/>
            <w:shd w:fill="EDE8DF" w:val="clear"/>
          </w:tcPr>
          <w:p>
            <w:pPr>
              <w:jc w:val="left"/>
            </w:pPr>
            <w:r>
              <w:rPr>
                <w:rFonts w:ascii="Calibri" w:hAnsi="Calibri"/>
                <w:b/>
                <w:color w:val="000000"/>
                <w:sz w:val="18"/>
              </w:rPr>
              <w:t>Applied AI (legal, HR) revenue multiples</w:t>
            </w:r>
          </w:p>
        </w:tc>
        <w:tc>
          <w:tcPr>
            <w:tcW w:type="dxa" w:w="3072"/>
          </w:tcPr>
          <w:p>
            <w:pPr>
              <w:jc w:val="left"/>
            </w:pPr>
            <w:r>
              <w:rPr>
                <w:rFonts w:ascii="Calibri" w:hAnsi="Calibri"/>
                <w:b w:val="0"/>
                <w:color w:val="000000"/>
                <w:sz w:val="18"/>
              </w:rPr>
              <w:t>9-12x</w:t>
            </w:r>
          </w:p>
        </w:tc>
        <w:tc>
          <w:tcPr>
            <w:tcW w:type="dxa" w:w="3072"/>
          </w:tcPr>
          <w:p>
            <w:pPr>
              <w:jc w:val="left"/>
            </w:pPr>
            <w:r>
              <w:rPr>
                <w:rFonts w:ascii="Calibri" w:hAnsi="Calibri"/>
                <w:b w:val="0"/>
                <w:color w:val="000000"/>
                <w:sz w:val="18"/>
              </w:rPr>
              <w:t>Finro Q4 2025 / Lucid</w:t>
            </w:r>
          </w:p>
        </w:tc>
      </w:tr>
      <w:tr>
        <w:tc>
          <w:tcPr>
            <w:tcW w:type="dxa" w:w="3072"/>
            <w:shd w:fill="EDE8DF" w:val="clear"/>
          </w:tcPr>
          <w:p>
            <w:pPr>
              <w:jc w:val="left"/>
            </w:pPr>
            <w:r>
              <w:rPr>
                <w:rFonts w:ascii="Calibri" w:hAnsi="Calibri"/>
                <w:b/>
                <w:color w:val="000000"/>
                <w:sz w:val="18"/>
              </w:rPr>
              <w:t>AI share of global VC funding (H1 2025)</w:t>
            </w:r>
          </w:p>
        </w:tc>
        <w:tc>
          <w:tcPr>
            <w:tcW w:type="dxa" w:w="3072"/>
          </w:tcPr>
          <w:p>
            <w:pPr>
              <w:jc w:val="left"/>
            </w:pPr>
            <w:r>
              <w:rPr>
                <w:rFonts w:ascii="Calibri" w:hAnsi="Calibri"/>
                <w:b w:val="0"/>
                <w:color w:val="000000"/>
                <w:sz w:val="18"/>
              </w:rPr>
              <w:t>53%</w:t>
            </w:r>
          </w:p>
        </w:tc>
        <w:tc>
          <w:tcPr>
            <w:tcW w:type="dxa" w:w="3072"/>
          </w:tcPr>
          <w:p>
            <w:pPr>
              <w:jc w:val="left"/>
            </w:pPr>
            <w:r>
              <w:rPr>
                <w:rFonts w:ascii="Calibri" w:hAnsi="Calibri"/>
                <w:b w:val="0"/>
                <w:color w:val="000000"/>
                <w:sz w:val="18"/>
              </w:rPr>
              <w:t>Qubit Capital</w:t>
            </w:r>
          </w:p>
        </w:tc>
      </w:tr>
      <w:tr>
        <w:tc>
          <w:tcPr>
            <w:tcW w:type="dxa" w:w="3072"/>
            <w:shd w:fill="EDE8DF" w:val="clear"/>
          </w:tcPr>
          <w:p>
            <w:pPr>
              <w:jc w:val="left"/>
            </w:pPr>
            <w:r>
              <w:rPr>
                <w:rFonts w:ascii="Calibri" w:hAnsi="Calibri"/>
                <w:b/>
                <w:color w:val="000000"/>
                <w:sz w:val="18"/>
              </w:rPr>
              <w:t>AI multiples compression (2024→2025)</w:t>
            </w:r>
          </w:p>
        </w:tc>
        <w:tc>
          <w:tcPr>
            <w:tcW w:type="dxa" w:w="3072"/>
          </w:tcPr>
          <w:p>
            <w:pPr>
              <w:jc w:val="left"/>
            </w:pPr>
            <w:r>
              <w:rPr>
                <w:rFonts w:ascii="Calibri" w:hAnsi="Calibri"/>
                <w:b w:val="0"/>
                <w:color w:val="000000"/>
                <w:sz w:val="18"/>
              </w:rPr>
              <w:t>-18% YoY</w:t>
            </w:r>
          </w:p>
        </w:tc>
        <w:tc>
          <w:tcPr>
            <w:tcW w:type="dxa" w:w="3072"/>
          </w:tcPr>
          <w:p>
            <w:pPr>
              <w:jc w:val="left"/>
            </w:pPr>
            <w:r>
              <w:rPr>
                <w:rFonts w:ascii="Calibri" w:hAnsi="Calibri"/>
                <w:b w:val="0"/>
                <w:color w:val="000000"/>
                <w:sz w:val="18"/>
              </w:rPr>
              <w:t>PitchBook</w:t>
            </w:r>
          </w:p>
        </w:tc>
      </w:tr>
    </w:tbl>
    <w:p>
      <w:pPr>
        <w:spacing w:before="80" w:after="80"/>
      </w:pPr>
    </w:p>
    <w:p>
      <w:pPr>
        <w:spacing w:before="40" w:after="80"/>
        <w:jc w:val="both"/>
      </w:pPr>
      <w:r>
        <w:rPr>
          <w:rFonts w:ascii="Calibri" w:hAnsi="Calibri"/>
          <w:b/>
          <w:color w:val="000000"/>
          <w:sz w:val="22"/>
        </w:rPr>
        <w:t>Fontes:</w:t>
      </w:r>
      <w:r>
        <w:rPr>
          <w:rFonts w:ascii="Calibri" w:hAnsi="Calibri"/>
          <w:b w:val="0"/>
          <w:i w:val="0"/>
          <w:color w:val="000000"/>
          <w:sz w:val="22"/>
        </w:rPr>
        <w:t xml:space="preserve"> Qubit Capital (qubit.capital/blog/ai-startup-fundraising-trends), Finro (finrofca.com), Aventis Advisors</w:t>
      </w:r>
    </w:p>
    <w:p>
      <w:pPr>
        <w:pBdr>
          <w:left w:val="single" w:sz="12" w:space="8" w:color="8B7355"/>
        </w:pBdr>
        <w:spacing w:before="40" w:after="40"/>
        <w:ind w:left="720"/>
      </w:pPr>
      <w:r>
        <w:rPr>
          <w:rFonts w:ascii="Calibri" w:hAnsi="Calibri"/>
          <w:b/>
          <w:color w:val="5A5550"/>
          <w:sz w:val="20"/>
        </w:rPr>
        <w:t>Nota sobre compressão de múltiplos:</w:t>
      </w:r>
      <w:r>
        <w:rPr>
          <w:rFonts w:ascii="Calibri" w:hAnsi="Calibri"/>
          <w:b w:val="0"/>
          <w:i/>
          <w:color w:val="5A5550"/>
          <w:sz w:val="20"/>
        </w:rPr>
        <w:t xml:space="preserve"> Embora PitchBook reporte compressão de -18% YoY nos múltiplos de IA em geral, esta compressão afeta principalmente IA horizontal/generalista. Verticais especializadas (Legal AI, HealthTech AI) mantiveram ou expandiram seus prêmios em 2025, conforme documentado por Finro e Aventis Advisors.</w:t>
      </w:r>
    </w:p>
    <w:p>
      <w:pPr>
        <w:keepNext/>
        <w:spacing w:before="240" w:after="80"/>
      </w:pPr>
      <w:r>
        <w:rPr>
          <w:rFonts w:ascii="Calibri" w:hAnsi="Calibri"/>
          <w:b/>
          <w:i w:val="0"/>
          <w:color w:val="1B2A3D"/>
          <w:sz w:val="24"/>
        </w:rPr>
        <w:t>6.3 Benchmarks Operacionais de LegalTech</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Métrica</w:t>
            </w:r>
          </w:p>
        </w:tc>
        <w:tc>
          <w:tcPr>
            <w:tcW w:type="dxa" w:w="3072"/>
            <w:shd w:fill="1B2A3D" w:val="clear"/>
          </w:tcPr>
          <w:p>
            <w:pPr>
              <w:jc w:val="left"/>
            </w:pPr>
            <w:r>
              <w:rPr>
                <w:rFonts w:ascii="Calibri" w:hAnsi="Calibri"/>
                <w:b/>
                <w:color w:val="FFFFFF"/>
                <w:sz w:val="18"/>
              </w:rPr>
              <w:t>Valor</w:t>
            </w:r>
          </w:p>
        </w:tc>
        <w:tc>
          <w:tcPr>
            <w:tcW w:type="dxa" w:w="3072"/>
            <w:shd w:fill="1B2A3D" w:val="clear"/>
          </w:tcPr>
          <w:p>
            <w:pPr>
              <w:jc w:val="left"/>
            </w:pPr>
            <w:r>
              <w:rPr>
                <w:rFonts w:ascii="Calibri" w:hAnsi="Calibri"/>
                <w:b/>
                <w:color w:val="FFFFFF"/>
                <w:sz w:val="18"/>
              </w:rPr>
              <w:t>Fonte</w:t>
            </w:r>
          </w:p>
        </w:tc>
      </w:tr>
      <w:tr>
        <w:tc>
          <w:tcPr>
            <w:tcW w:type="dxa" w:w="3072"/>
            <w:shd w:fill="EDE8DF" w:val="clear"/>
          </w:tcPr>
          <w:p>
            <w:pPr>
              <w:jc w:val="left"/>
            </w:pPr>
            <w:r>
              <w:rPr>
                <w:rFonts w:ascii="Calibri" w:hAnsi="Calibri"/>
                <w:b/>
                <w:color w:val="000000"/>
                <w:sz w:val="18"/>
              </w:rPr>
              <w:t>LTV:CAC target (SMB SaaS)</w:t>
            </w:r>
          </w:p>
        </w:tc>
        <w:tc>
          <w:tcPr>
            <w:tcW w:type="dxa" w:w="3072"/>
          </w:tcPr>
          <w:p>
            <w:pPr>
              <w:jc w:val="left"/>
            </w:pPr>
            <w:r>
              <w:rPr>
                <w:rFonts w:ascii="Calibri" w:hAnsi="Calibri"/>
                <w:b w:val="0"/>
                <w:color w:val="000000"/>
                <w:sz w:val="18"/>
              </w:rPr>
              <w:t>3:1 mínimo</w:t>
            </w:r>
          </w:p>
        </w:tc>
        <w:tc>
          <w:tcPr>
            <w:tcW w:type="dxa" w:w="3072"/>
          </w:tcPr>
          <w:p>
            <w:pPr>
              <w:jc w:val="left"/>
            </w:pPr>
            <w:r>
              <w:rPr>
                <w:rFonts w:ascii="Calibri" w:hAnsi="Calibri"/>
                <w:b w:val="0"/>
                <w:color w:val="000000"/>
                <w:sz w:val="18"/>
              </w:rPr>
              <w:t>Padrão de mercado</w:t>
            </w:r>
          </w:p>
        </w:tc>
      </w:tr>
      <w:tr>
        <w:tc>
          <w:tcPr>
            <w:tcW w:type="dxa" w:w="3072"/>
            <w:shd w:fill="EDE8DF" w:val="clear"/>
          </w:tcPr>
          <w:p>
            <w:pPr>
              <w:jc w:val="left"/>
            </w:pPr>
            <w:r>
              <w:rPr>
                <w:rFonts w:ascii="Calibri" w:hAnsi="Calibri"/>
                <w:b/>
                <w:color w:val="000000"/>
                <w:sz w:val="18"/>
              </w:rPr>
              <w:t>LegalTech LTV:CAC</w:t>
            </w:r>
          </w:p>
        </w:tc>
        <w:tc>
          <w:tcPr>
            <w:tcW w:type="dxa" w:w="3072"/>
          </w:tcPr>
          <w:p>
            <w:pPr>
              <w:jc w:val="left"/>
            </w:pPr>
            <w:r>
              <w:rPr>
                <w:rFonts w:ascii="Calibri" w:hAnsi="Calibri"/>
                <w:b w:val="0"/>
                <w:color w:val="000000"/>
                <w:sz w:val="18"/>
              </w:rPr>
              <w:t>~4:1</w:t>
            </w:r>
          </w:p>
        </w:tc>
        <w:tc>
          <w:tcPr>
            <w:tcW w:type="dxa" w:w="3072"/>
          </w:tcPr>
          <w:p>
            <w:pPr>
              <w:jc w:val="left"/>
            </w:pPr>
            <w:r>
              <w:rPr>
                <w:rFonts w:ascii="Calibri" w:hAnsi="Calibri"/>
                <w:b w:val="0"/>
                <w:color w:val="000000"/>
                <w:sz w:val="18"/>
              </w:rPr>
              <w:t>CUFinder Benchmarks 2026</w:t>
            </w:r>
          </w:p>
        </w:tc>
      </w:tr>
      <w:tr>
        <w:tc>
          <w:tcPr>
            <w:tcW w:type="dxa" w:w="3072"/>
            <w:shd w:fill="EDE8DF" w:val="clear"/>
          </w:tcPr>
          <w:p>
            <w:pPr>
              <w:jc w:val="left"/>
            </w:pPr>
            <w:r>
              <w:rPr>
                <w:rFonts w:ascii="Calibri" w:hAnsi="Calibri"/>
                <w:b/>
                <w:color w:val="000000"/>
                <w:sz w:val="18"/>
              </w:rPr>
              <w:t>Churn anual (LegalTech)</w:t>
            </w:r>
          </w:p>
        </w:tc>
        <w:tc>
          <w:tcPr>
            <w:tcW w:type="dxa" w:w="3072"/>
          </w:tcPr>
          <w:p>
            <w:pPr>
              <w:jc w:val="left"/>
            </w:pPr>
            <w:r>
              <w:rPr>
                <w:rFonts w:ascii="Calibri" w:hAnsi="Calibri"/>
                <w:b w:val="0"/>
                <w:color w:val="000000"/>
                <w:sz w:val="18"/>
              </w:rPr>
              <w:t>6,5%</w:t>
            </w:r>
          </w:p>
        </w:tc>
        <w:tc>
          <w:tcPr>
            <w:tcW w:type="dxa" w:w="3072"/>
          </w:tcPr>
          <w:p>
            <w:pPr>
              <w:jc w:val="left"/>
            </w:pPr>
            <w:r>
              <w:rPr>
                <w:rFonts w:ascii="Calibri" w:hAnsi="Calibri"/>
                <w:b w:val="0"/>
                <w:color w:val="000000"/>
                <w:sz w:val="18"/>
              </w:rPr>
              <w:t>CUFinder Benchmarks 2026</w:t>
            </w:r>
          </w:p>
        </w:tc>
      </w:tr>
      <w:tr>
        <w:tc>
          <w:tcPr>
            <w:tcW w:type="dxa" w:w="3072"/>
            <w:shd w:fill="EDE8DF" w:val="clear"/>
          </w:tcPr>
          <w:p>
            <w:pPr>
              <w:jc w:val="left"/>
            </w:pPr>
            <w:r>
              <w:rPr>
                <w:rFonts w:ascii="Calibri" w:hAnsi="Calibri"/>
                <w:b/>
                <w:color w:val="000000"/>
                <w:sz w:val="18"/>
              </w:rPr>
              <w:t>NRR (Net Revenue Retention)</w:t>
            </w:r>
          </w:p>
        </w:tc>
        <w:tc>
          <w:tcPr>
            <w:tcW w:type="dxa" w:w="3072"/>
          </w:tcPr>
          <w:p>
            <w:pPr>
              <w:jc w:val="left"/>
            </w:pPr>
            <w:r>
              <w:rPr>
                <w:rFonts w:ascii="Calibri" w:hAnsi="Calibri"/>
                <w:b w:val="0"/>
                <w:color w:val="000000"/>
                <w:sz w:val="18"/>
              </w:rPr>
              <w:t>108%</w:t>
            </w:r>
          </w:p>
        </w:tc>
        <w:tc>
          <w:tcPr>
            <w:tcW w:type="dxa" w:w="3072"/>
          </w:tcPr>
          <w:p>
            <w:pPr>
              <w:jc w:val="left"/>
            </w:pPr>
            <w:r>
              <w:rPr>
                <w:rFonts w:ascii="Calibri" w:hAnsi="Calibri"/>
                <w:b w:val="0"/>
                <w:color w:val="000000"/>
                <w:sz w:val="18"/>
              </w:rPr>
              <w:t>CUFinder Benchmarks 2026</w:t>
            </w:r>
          </w:p>
        </w:tc>
      </w:tr>
      <w:tr>
        <w:tc>
          <w:tcPr>
            <w:tcW w:type="dxa" w:w="3072"/>
            <w:shd w:fill="EDE8DF" w:val="clear"/>
          </w:tcPr>
          <w:p>
            <w:pPr>
              <w:jc w:val="left"/>
            </w:pPr>
            <w:r>
              <w:rPr>
                <w:rFonts w:ascii="Calibri" w:hAnsi="Calibri"/>
                <w:b/>
                <w:color w:val="000000"/>
                <w:sz w:val="18"/>
              </w:rPr>
              <w:t>SMB churn mensal</w:t>
            </w:r>
          </w:p>
        </w:tc>
        <w:tc>
          <w:tcPr>
            <w:tcW w:type="dxa" w:w="3072"/>
          </w:tcPr>
          <w:p>
            <w:pPr>
              <w:jc w:val="left"/>
            </w:pPr>
            <w:r>
              <w:rPr>
                <w:rFonts w:ascii="Calibri" w:hAnsi="Calibri"/>
                <w:b w:val="0"/>
                <w:color w:val="000000"/>
                <w:sz w:val="18"/>
              </w:rPr>
              <w:t>3-5%</w:t>
            </w:r>
          </w:p>
        </w:tc>
        <w:tc>
          <w:tcPr>
            <w:tcW w:type="dxa" w:w="3072"/>
          </w:tcPr>
          <w:p>
            <w:pPr>
              <w:jc w:val="left"/>
            </w:pPr>
            <w:r>
              <w:rPr>
                <w:rFonts w:ascii="Calibri" w:hAnsi="Calibri"/>
                <w:b w:val="0"/>
                <w:color w:val="000000"/>
                <w:sz w:val="18"/>
              </w:rPr>
              <w:t>Cobloom, Focus Digital</w:t>
            </w:r>
          </w:p>
        </w:tc>
      </w:tr>
      <w:tr>
        <w:tc>
          <w:tcPr>
            <w:tcW w:type="dxa" w:w="3072"/>
            <w:shd w:fill="EDE8DF" w:val="clear"/>
          </w:tcPr>
          <w:p>
            <w:pPr>
              <w:jc w:val="left"/>
            </w:pPr>
            <w:r>
              <w:rPr>
                <w:rFonts w:ascii="Calibri" w:hAnsi="Calibri"/>
                <w:b/>
                <w:color w:val="000000"/>
                <w:sz w:val="18"/>
              </w:rPr>
              <w:t>Enterprise churn anual</w:t>
            </w:r>
          </w:p>
        </w:tc>
        <w:tc>
          <w:tcPr>
            <w:tcW w:type="dxa" w:w="3072"/>
          </w:tcPr>
          <w:p>
            <w:pPr>
              <w:jc w:val="left"/>
            </w:pPr>
            <w:r>
              <w:rPr>
                <w:rFonts w:ascii="Calibri" w:hAnsi="Calibri"/>
                <w:b w:val="0"/>
                <w:color w:val="000000"/>
                <w:sz w:val="18"/>
              </w:rPr>
              <w:t>5-7%</w:t>
            </w:r>
          </w:p>
        </w:tc>
        <w:tc>
          <w:tcPr>
            <w:tcW w:type="dxa" w:w="3072"/>
          </w:tcPr>
          <w:p>
            <w:pPr>
              <w:jc w:val="left"/>
            </w:pPr>
            <w:r>
              <w:rPr>
                <w:rFonts w:ascii="Calibri" w:hAnsi="Calibri"/>
                <w:b w:val="0"/>
                <w:color w:val="000000"/>
                <w:sz w:val="18"/>
              </w:rPr>
              <w:t>Cobloom</w:t>
            </w:r>
          </w:p>
        </w:tc>
      </w:tr>
      <w:tr>
        <w:tc>
          <w:tcPr>
            <w:tcW w:type="dxa" w:w="3072"/>
            <w:shd w:fill="EDE8DF" w:val="clear"/>
          </w:tcPr>
          <w:p>
            <w:pPr>
              <w:jc w:val="left"/>
            </w:pPr>
            <w:r>
              <w:rPr>
                <w:rFonts w:ascii="Calibri" w:hAnsi="Calibri"/>
                <w:b/>
                <w:color w:val="000000"/>
                <w:sz w:val="18"/>
              </w:rPr>
              <w:t>Mediana ARR no seed</w:t>
            </w:r>
          </w:p>
        </w:tc>
        <w:tc>
          <w:tcPr>
            <w:tcW w:type="dxa" w:w="3072"/>
          </w:tcPr>
          <w:p>
            <w:pPr>
              <w:jc w:val="left"/>
            </w:pPr>
            <w:r>
              <w:rPr>
                <w:rFonts w:ascii="Calibri" w:hAnsi="Calibri"/>
                <w:b w:val="0"/>
                <w:color w:val="000000"/>
                <w:sz w:val="18"/>
              </w:rPr>
              <w:t>$0-600K ($20-50K MRR)</w:t>
            </w:r>
          </w:p>
        </w:tc>
        <w:tc>
          <w:tcPr>
            <w:tcW w:type="dxa" w:w="3072"/>
          </w:tcPr>
          <w:p>
            <w:pPr>
              <w:jc w:val="left"/>
            </w:pPr>
            <w:r>
              <w:rPr>
                <w:rFonts w:ascii="Calibri" w:hAnsi="Calibri"/>
                <w:b w:val="0"/>
                <w:color w:val="000000"/>
                <w:sz w:val="18"/>
              </w:rPr>
              <w:t>Flowjam / YC data</w:t>
            </w:r>
          </w:p>
        </w:tc>
      </w:tr>
      <w:tr>
        <w:tc>
          <w:tcPr>
            <w:tcW w:type="dxa" w:w="3072"/>
            <w:shd w:fill="EDE8DF" w:val="clear"/>
          </w:tcPr>
          <w:p>
            <w:pPr>
              <w:jc w:val="left"/>
            </w:pPr>
            <w:r>
              <w:rPr>
                <w:rFonts w:ascii="Calibri" w:hAnsi="Calibri"/>
                <w:b/>
                <w:color w:val="000000"/>
                <w:sz w:val="18"/>
              </w:rPr>
              <w:t>Mediana ARR para Series A</w:t>
            </w:r>
          </w:p>
        </w:tc>
        <w:tc>
          <w:tcPr>
            <w:tcW w:type="dxa" w:w="3072"/>
          </w:tcPr>
          <w:p>
            <w:pPr>
              <w:jc w:val="left"/>
            </w:pPr>
            <w:r>
              <w:rPr>
                <w:rFonts w:ascii="Calibri" w:hAnsi="Calibri"/>
                <w:b w:val="0"/>
                <w:color w:val="000000"/>
                <w:sz w:val="18"/>
              </w:rPr>
              <w:t>$1,5-2,5M</w:t>
            </w:r>
          </w:p>
        </w:tc>
        <w:tc>
          <w:tcPr>
            <w:tcW w:type="dxa" w:w="3072"/>
          </w:tcPr>
          <w:p>
            <w:pPr>
              <w:jc w:val="left"/>
            </w:pPr>
            <w:r>
              <w:rPr>
                <w:rFonts w:ascii="Calibri" w:hAnsi="Calibri"/>
                <w:b w:val="0"/>
                <w:color w:val="000000"/>
                <w:sz w:val="18"/>
              </w:rPr>
              <w:t>SVB State of Markets H1 2025</w:t>
            </w:r>
          </w:p>
        </w:tc>
      </w:tr>
      <w:tr>
        <w:tc>
          <w:tcPr>
            <w:tcW w:type="dxa" w:w="3072"/>
            <w:shd w:fill="EDE8DF" w:val="clear"/>
          </w:tcPr>
          <w:p>
            <w:pPr>
              <w:jc w:val="left"/>
            </w:pPr>
            <w:r>
              <w:rPr>
                <w:rFonts w:ascii="Calibri" w:hAnsi="Calibri"/>
                <w:b/>
                <w:color w:val="000000"/>
                <w:sz w:val="18"/>
              </w:rPr>
              <w:t>Mediana ARR Series A (Carta)</w:t>
            </w:r>
          </w:p>
        </w:tc>
        <w:tc>
          <w:tcPr>
            <w:tcW w:type="dxa" w:w="3072"/>
          </w:tcPr>
          <w:p>
            <w:pPr>
              <w:jc w:val="left"/>
            </w:pPr>
            <w:r>
              <w:rPr>
                <w:rFonts w:ascii="Calibri" w:hAnsi="Calibri"/>
                <w:b w:val="0"/>
                <w:color w:val="000000"/>
                <w:sz w:val="18"/>
              </w:rPr>
              <w:t>$2,8M (25th: $6,9M)</w:t>
            </w:r>
          </w:p>
        </w:tc>
        <w:tc>
          <w:tcPr>
            <w:tcW w:type="dxa" w:w="3072"/>
          </w:tcPr>
          <w:p>
            <w:pPr>
              <w:jc w:val="left"/>
            </w:pPr>
            <w:r>
              <w:rPr>
                <w:rFonts w:ascii="Calibri" w:hAnsi="Calibri"/>
                <w:b w:val="0"/>
                <w:color w:val="000000"/>
                <w:sz w:val="18"/>
              </w:rPr>
              <w:t>Carta</w:t>
            </w:r>
          </w:p>
        </w:tc>
      </w:tr>
    </w:tbl>
    <w:p>
      <w:pPr>
        <w:spacing w:before="80" w:after="80"/>
      </w:pPr>
    </w:p>
    <w:p>
      <w:pPr>
        <w:keepNext/>
        <w:spacing w:before="240" w:after="80"/>
      </w:pPr>
      <w:r>
        <w:rPr>
          <w:rFonts w:ascii="Calibri" w:hAnsi="Calibri"/>
          <w:b/>
          <w:i w:val="0"/>
          <w:color w:val="1B2A3D"/>
          <w:sz w:val="24"/>
        </w:rPr>
        <w:t>6.4 Posicionamento do AIOS no Mapa de Benchmarks</w:t>
      </w:r>
    </w:p>
    <w:p>
      <w:pPr>
        <w:spacing w:before="80" w:after="80"/>
        <w:ind w:left="432"/>
      </w:pPr>
      <w:r>
        <w:rPr>
          <w:rFonts w:ascii="Consolas" w:hAnsi="Consolas"/>
          <w:color w:val="000000"/>
          <w:sz w:val="16"/>
        </w:rPr>
        <w:t>Carta Seed Pre-Money (SaaS, 2025)</w:t>
      </w:r>
    </w:p>
    <w:p>
      <w:pPr>
        <w:spacing w:before="80" w:after="80"/>
        <w:ind w:left="432"/>
      </w:pPr>
      <w:r>
        <w:rPr>
          <w:rFonts w:ascii="Consolas" w:hAnsi="Consolas"/>
          <w:color w:val="000000"/>
          <w:sz w:val="16"/>
        </w:rPr>
      </w:r>
    </w:p>
    <w:p>
      <w:pPr>
        <w:spacing w:before="80" w:after="80"/>
        <w:ind w:left="432"/>
      </w:pPr>
      <w:r>
        <w:rPr>
          <w:rFonts w:ascii="Consolas" w:hAnsi="Consolas"/>
          <w:color w:val="000000"/>
          <w:sz w:val="16"/>
        </w:rPr>
        <w:t>$0 $5M $10M $15M $20M $25M $30M $40M $80M</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 ██████████████████\| \|</w:t>
      </w:r>
    </w:p>
    <w:p>
      <w:pPr>
        <w:spacing w:before="80" w:after="80"/>
        <w:ind w:left="432"/>
      </w:pPr>
      <w:r>
        <w:rPr>
          <w:rFonts w:ascii="Consolas" w:hAnsi="Consolas"/>
          <w:color w:val="000000"/>
          <w:sz w:val="16"/>
        </w:rPr>
        <w:t>\| \[RANGE AIOS\] \| \|</w:t>
      </w:r>
    </w:p>
    <w:p>
      <w:pPr>
        <w:spacing w:before="80" w:after="80"/>
        <w:ind w:left="432"/>
      </w:pPr>
      <w:r>
        <w:rPr>
          <w:rFonts w:ascii="Consolas" w:hAnsi="Consolas"/>
          <w:color w:val="000000"/>
          <w:sz w:val="16"/>
        </w:rPr>
        <w:t>25th pct Mediana 95th pct</w:t>
      </w:r>
    </w:p>
    <w:p>
      <w:pPr>
        <w:spacing w:before="80" w:after="80"/>
        <w:ind w:left="432"/>
      </w:pPr>
      <w:r>
        <w:rPr>
          <w:rFonts w:ascii="Consolas" w:hAnsi="Consolas"/>
          <w:color w:val="000000"/>
          <w:sz w:val="16"/>
        </w:rPr>
        <w:t>$13,8M $19,8M $80,5M</w:t>
      </w:r>
    </w:p>
    <w:p>
      <w:pPr>
        <w:spacing w:before="40" w:after="80"/>
        <w:jc w:val="both"/>
      </w:pPr>
      <w:r>
        <w:rPr>
          <w:rFonts w:ascii="Calibri" w:hAnsi="Calibri"/>
          <w:b w:val="0"/>
          <w:i w:val="0"/>
          <w:color w:val="000000"/>
          <w:sz w:val="22"/>
        </w:rPr>
        <w:t xml:space="preserve">O range de US$ 15-25M do AIOS se posiciona </w:t>
      </w:r>
      <w:r>
        <w:rPr>
          <w:rFonts w:ascii="Calibri" w:hAnsi="Calibri"/>
          <w:b/>
          <w:color w:val="000000"/>
          <w:sz w:val="22"/>
        </w:rPr>
        <w:t>entre o 25º percentil e a mediana</w:t>
      </w:r>
      <w:r>
        <w:rPr>
          <w:rFonts w:ascii="Calibri" w:hAnsi="Calibri"/>
          <w:b w:val="0"/>
          <w:i w:val="0"/>
          <w:color w:val="000000"/>
          <w:sz w:val="22"/>
        </w:rPr>
        <w:t xml:space="preserve"> dos seed rounds de SaaS registrados pela Carta --- perfeitamente dentro do território de mercado, não outlier. Com o prêmio AI de +42%, o posicionamento está ainda mais fundamentado.</w:t>
      </w:r>
    </w:p>
    <w:p>
      <w:r>
        <w:br w:type="page"/>
      </w:r>
    </w:p>
    <w:p>
      <w:pPr>
        <w:keepNext/>
        <w:pBdr>
          <w:bottom w:val="single" w:sz="16" w:space="1" w:color="8B7355"/>
        </w:pBdr>
        <w:spacing w:before="360" w:after="120"/>
      </w:pPr>
      <w:r>
        <w:rPr>
          <w:rFonts w:ascii="Calibri" w:hAnsi="Calibri"/>
          <w:b/>
          <w:color w:val="1B2A3D"/>
          <w:sz w:val="28"/>
        </w:rPr>
        <w:t>7. VALUATION --- MÉTODO 1: SCORECARD</w:t>
      </w:r>
    </w:p>
    <w:p>
      <w:pPr>
        <w:keepNext/>
        <w:spacing w:before="240" w:after="80"/>
      </w:pPr>
      <w:r>
        <w:rPr>
          <w:rFonts w:ascii="Calibri" w:hAnsi="Calibri"/>
          <w:b/>
          <w:i w:val="0"/>
          <w:color w:val="1B2A3D"/>
          <w:sz w:val="24"/>
        </w:rPr>
        <w:t>7.1 Baseline</w:t>
      </w:r>
    </w:p>
    <w:p>
      <w:pPr>
        <w:spacing w:before="80" w:after="80"/>
      </w:pPr>
      <w:r>
        <w:rPr>
          <w:rFonts w:ascii="Calibri" w:hAnsi="Calibri"/>
          <w:b/>
          <w:color w:val="1B2A3D"/>
          <w:sz w:val="22"/>
        </w:rPr>
        <w:t>Baseline selecionado:</w:t>
      </w:r>
      <w:r>
        <w:rPr>
          <w:rFonts w:ascii="Calibri" w:hAnsi="Calibri"/>
          <w:b/>
          <w:i w:val="0"/>
          <w:color w:val="1B2A3D"/>
          <w:sz w:val="22"/>
        </w:rPr>
        <w:t xml:space="preserve"> Mediana SaaS seed pre-money (Carta Q3 2025) = </w:t>
      </w:r>
      <w:r>
        <w:rPr>
          <w:rFonts w:ascii="Calibri" w:hAnsi="Calibri"/>
          <w:b/>
          <w:color w:val="1B2A3D"/>
          <w:sz w:val="22"/>
        </w:rPr>
        <w:t>US$ 19,8M</w:t>
      </w:r>
    </w:p>
    <w:p>
      <w:pPr>
        <w:spacing w:before="40" w:after="80"/>
        <w:jc w:val="both"/>
      </w:pPr>
      <w:r>
        <w:rPr>
          <w:rFonts w:ascii="Calibri" w:hAnsi="Calibri"/>
          <w:b w:val="0"/>
          <w:i w:val="0"/>
          <w:color w:val="000000"/>
          <w:sz w:val="22"/>
        </w:rPr>
        <w:t>Este baseline já incorpora parcialmente o prêmio de IA implicitamente, pois SaaS em 2025 é dominado por AI-enabled companies.</w:t>
      </w:r>
    </w:p>
    <w:p>
      <w:pPr>
        <w:keepNext/>
        <w:spacing w:before="240" w:after="80"/>
      </w:pPr>
      <w:r>
        <w:rPr>
          <w:rFonts w:ascii="Calibri" w:hAnsi="Calibri"/>
          <w:b/>
          <w:i w:val="0"/>
          <w:color w:val="1B2A3D"/>
          <w:sz w:val="24"/>
        </w:rPr>
        <w:t>7.2 Fatores de Ajuste</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Fator</w:t>
            </w:r>
          </w:p>
        </w:tc>
        <w:tc>
          <w:tcPr>
            <w:tcW w:type="dxa" w:w="1843"/>
            <w:shd w:fill="1B2A3D" w:val="clear"/>
          </w:tcPr>
          <w:p>
            <w:pPr>
              <w:jc w:val="left"/>
            </w:pPr>
            <w:r>
              <w:rPr>
                <w:rFonts w:ascii="Calibri" w:hAnsi="Calibri"/>
                <w:b/>
                <w:color w:val="FFFFFF"/>
                <w:sz w:val="18"/>
              </w:rPr>
              <w:t>Peso</w:t>
            </w:r>
          </w:p>
        </w:tc>
        <w:tc>
          <w:tcPr>
            <w:tcW w:type="dxa" w:w="1843"/>
            <w:shd w:fill="1B2A3D" w:val="clear"/>
          </w:tcPr>
          <w:p>
            <w:pPr>
              <w:jc w:val="left"/>
            </w:pPr>
            <w:r>
              <w:rPr>
                <w:rFonts w:ascii="Calibri" w:hAnsi="Calibri"/>
                <w:b/>
                <w:color w:val="FFFFFF"/>
                <w:sz w:val="18"/>
              </w:rPr>
              <w:t>Score AIOS</w:t>
            </w:r>
          </w:p>
        </w:tc>
        <w:tc>
          <w:tcPr>
            <w:tcW w:type="dxa" w:w="1843"/>
            <w:shd w:fill="1B2A3D" w:val="clear"/>
          </w:tcPr>
          <w:p>
            <w:pPr>
              <w:jc w:val="left"/>
            </w:pPr>
            <w:r>
              <w:rPr>
                <w:rFonts w:ascii="Calibri" w:hAnsi="Calibri"/>
                <w:b/>
                <w:color w:val="FFFFFF"/>
                <w:sz w:val="18"/>
              </w:rPr>
              <w:t>Score × Peso</w:t>
            </w:r>
          </w:p>
        </w:tc>
        <w:tc>
          <w:tcPr>
            <w:tcW w:type="dxa" w:w="1843"/>
            <w:shd w:fill="1B2A3D" w:val="clear"/>
          </w:tcPr>
          <w:p>
            <w:pPr>
              <w:jc w:val="left"/>
            </w:pPr>
            <w:r>
              <w:rPr>
                <w:rFonts w:ascii="Calibri" w:hAnsi="Calibri"/>
                <w:b/>
                <w:color w:val="FFFFFF"/>
                <w:sz w:val="18"/>
              </w:rPr>
              <w:t>Justificativa</w:t>
            </w:r>
          </w:p>
        </w:tc>
      </w:tr>
      <w:tr>
        <w:tc>
          <w:tcPr>
            <w:tcW w:type="dxa" w:w="1843"/>
            <w:shd w:fill="EDE8DF" w:val="clear"/>
          </w:tcPr>
          <w:p>
            <w:pPr>
              <w:jc w:val="left"/>
            </w:pPr>
            <w:r>
              <w:rPr>
                <w:rFonts w:ascii="Calibri" w:hAnsi="Calibri"/>
                <w:b/>
                <w:color w:val="000000"/>
                <w:sz w:val="18"/>
              </w:rPr>
              <w:t>Equipe/Fundadores</w:t>
            </w:r>
          </w:p>
        </w:tc>
        <w:tc>
          <w:tcPr>
            <w:tcW w:type="dxa" w:w="1843"/>
          </w:tcPr>
          <w:p>
            <w:pPr>
              <w:jc w:val="left"/>
            </w:pPr>
            <w:r>
              <w:rPr>
                <w:rFonts w:ascii="Calibri" w:hAnsi="Calibri"/>
                <w:b w:val="0"/>
                <w:color w:val="000000"/>
                <w:sz w:val="18"/>
              </w:rPr>
              <w:t>30%</w:t>
            </w:r>
          </w:p>
        </w:tc>
        <w:tc>
          <w:tcPr>
            <w:tcW w:type="dxa" w:w="1843"/>
          </w:tcPr>
          <w:p>
            <w:pPr>
              <w:jc w:val="left"/>
            </w:pPr>
            <w:r>
              <w:rPr>
                <w:rFonts w:ascii="Calibri" w:hAnsi="Calibri"/>
                <w:b w:val="0"/>
                <w:color w:val="000000"/>
                <w:sz w:val="18"/>
              </w:rPr>
              <w:t>105%</w:t>
            </w:r>
          </w:p>
        </w:tc>
        <w:tc>
          <w:tcPr>
            <w:tcW w:type="dxa" w:w="1843"/>
          </w:tcPr>
          <w:p>
            <w:pPr>
              <w:jc w:val="left"/>
            </w:pPr>
            <w:r>
              <w:rPr>
                <w:rFonts w:ascii="Calibri" w:hAnsi="Calibri"/>
                <w:b w:val="0"/>
                <w:color w:val="000000"/>
                <w:sz w:val="18"/>
              </w:rPr>
              <w:t>0,315</w:t>
            </w:r>
          </w:p>
        </w:tc>
        <w:tc>
          <w:tcPr>
            <w:tcW w:type="dxa" w:w="1843"/>
          </w:tcPr>
          <w:p>
            <w:pPr>
              <w:jc w:val="left"/>
            </w:pPr>
            <w:r>
              <w:rPr>
                <w:rFonts w:ascii="Calibri" w:hAnsi="Calibri"/>
                <w:b w:val="0"/>
                <w:color w:val="000000"/>
                <w:sz w:val="18"/>
              </w:rPr>
              <w:t>Capacidade técnica demonstrada (17 sistemas em 6 anos), execução comprovada</w:t>
            </w:r>
          </w:p>
        </w:tc>
      </w:tr>
      <w:tr>
        <w:tc>
          <w:tcPr>
            <w:tcW w:type="dxa" w:w="1843"/>
            <w:shd w:fill="EDE8DF" w:val="clear"/>
          </w:tcPr>
          <w:p>
            <w:pPr>
              <w:jc w:val="left"/>
            </w:pPr>
            <w:r>
              <w:rPr>
                <w:rFonts w:ascii="Calibri" w:hAnsi="Calibri"/>
                <w:b/>
                <w:color w:val="000000"/>
                <w:sz w:val="18"/>
              </w:rPr>
              <w:t>Oportunidade de Mercado</w:t>
            </w:r>
          </w:p>
        </w:tc>
        <w:tc>
          <w:tcPr>
            <w:tcW w:type="dxa" w:w="1843"/>
          </w:tcPr>
          <w:p>
            <w:pPr>
              <w:jc w:val="left"/>
            </w:pPr>
            <w:r>
              <w:rPr>
                <w:rFonts w:ascii="Calibri" w:hAnsi="Calibri"/>
                <w:b w:val="0"/>
                <w:color w:val="000000"/>
                <w:sz w:val="18"/>
              </w:rPr>
              <w:t>25%</w:t>
            </w:r>
          </w:p>
        </w:tc>
        <w:tc>
          <w:tcPr>
            <w:tcW w:type="dxa" w:w="1843"/>
          </w:tcPr>
          <w:p>
            <w:pPr>
              <w:jc w:val="left"/>
            </w:pPr>
            <w:r>
              <w:rPr>
                <w:rFonts w:ascii="Calibri" w:hAnsi="Calibri"/>
                <w:b w:val="0"/>
                <w:color w:val="000000"/>
                <w:sz w:val="18"/>
              </w:rPr>
              <w:t>120%</w:t>
            </w:r>
          </w:p>
        </w:tc>
        <w:tc>
          <w:tcPr>
            <w:tcW w:type="dxa" w:w="1843"/>
          </w:tcPr>
          <w:p>
            <w:pPr>
              <w:jc w:val="left"/>
            </w:pPr>
            <w:r>
              <w:rPr>
                <w:rFonts w:ascii="Calibri" w:hAnsi="Calibri"/>
                <w:b w:val="0"/>
                <w:color w:val="000000"/>
                <w:sz w:val="18"/>
              </w:rPr>
              <w:t>0,300</w:t>
            </w:r>
          </w:p>
        </w:tc>
        <w:tc>
          <w:tcPr>
            <w:tcW w:type="dxa" w:w="1843"/>
          </w:tcPr>
          <w:p>
            <w:pPr>
              <w:jc w:val="left"/>
            </w:pPr>
            <w:r>
              <w:rPr>
                <w:rFonts w:ascii="Calibri" w:hAnsi="Calibri"/>
                <w:b w:val="0"/>
                <w:color w:val="000000"/>
                <w:sz w:val="18"/>
              </w:rPr>
              <w:t>TAM de $829M+, crescimento triple-digit (NIW 3x em 2 anos), crise de aprovação como tailwind secular</w:t>
            </w:r>
          </w:p>
        </w:tc>
      </w:tr>
      <w:tr>
        <w:tc>
          <w:tcPr>
            <w:tcW w:type="dxa" w:w="1843"/>
            <w:shd w:fill="EDE8DF" w:val="clear"/>
          </w:tcPr>
          <w:p>
            <w:pPr>
              <w:jc w:val="left"/>
            </w:pPr>
            <w:r>
              <w:rPr>
                <w:rFonts w:ascii="Calibri" w:hAnsi="Calibri"/>
                <w:b/>
                <w:color w:val="000000"/>
                <w:sz w:val="18"/>
              </w:rPr>
              <w:t>Produto/Tecnologia</w:t>
            </w:r>
          </w:p>
        </w:tc>
        <w:tc>
          <w:tcPr>
            <w:tcW w:type="dxa" w:w="1843"/>
          </w:tcPr>
          <w:p>
            <w:pPr>
              <w:jc w:val="left"/>
            </w:pPr>
            <w:r>
              <w:rPr>
                <w:rFonts w:ascii="Calibri" w:hAnsi="Calibri"/>
                <w:b w:val="0"/>
                <w:color w:val="000000"/>
                <w:sz w:val="18"/>
              </w:rPr>
              <w:t>15%</w:t>
            </w:r>
          </w:p>
        </w:tc>
        <w:tc>
          <w:tcPr>
            <w:tcW w:type="dxa" w:w="1843"/>
          </w:tcPr>
          <w:p>
            <w:pPr>
              <w:jc w:val="left"/>
            </w:pPr>
            <w:r>
              <w:rPr>
                <w:rFonts w:ascii="Calibri" w:hAnsi="Calibri"/>
                <w:b w:val="0"/>
                <w:color w:val="000000"/>
                <w:sz w:val="18"/>
              </w:rPr>
              <w:t>135%</w:t>
            </w:r>
          </w:p>
        </w:tc>
        <w:tc>
          <w:tcPr>
            <w:tcW w:type="dxa" w:w="1843"/>
          </w:tcPr>
          <w:p>
            <w:pPr>
              <w:jc w:val="left"/>
            </w:pPr>
            <w:r>
              <w:rPr>
                <w:rFonts w:ascii="Calibri" w:hAnsi="Calibri"/>
                <w:b w:val="0"/>
                <w:color w:val="000000"/>
                <w:sz w:val="18"/>
              </w:rPr>
              <w:t>0,203</w:t>
            </w:r>
          </w:p>
        </w:tc>
        <w:tc>
          <w:tcPr>
            <w:tcW w:type="dxa" w:w="1843"/>
          </w:tcPr>
          <w:p>
            <w:pPr>
              <w:jc w:val="left"/>
            </w:pPr>
            <w:r>
              <w:rPr>
                <w:rFonts w:ascii="Calibri" w:hAnsi="Calibri"/>
                <w:b w:val="0"/>
                <w:color w:val="000000"/>
                <w:sz w:val="18"/>
              </w:rPr>
              <w:t>17 sistemas proprietários é excepcional para seed; 100+ casos processados; 450KB+ specs</w:t>
            </w:r>
          </w:p>
        </w:tc>
      </w:tr>
      <w:tr>
        <w:tc>
          <w:tcPr>
            <w:tcW w:type="dxa" w:w="1843"/>
            <w:shd w:fill="EDE8DF" w:val="clear"/>
          </w:tcPr>
          <w:p>
            <w:pPr>
              <w:jc w:val="left"/>
            </w:pPr>
            <w:r>
              <w:rPr>
                <w:rFonts w:ascii="Calibri" w:hAnsi="Calibri"/>
                <w:b/>
                <w:color w:val="000000"/>
                <w:sz w:val="18"/>
              </w:rPr>
              <w:t>Ambiente Competitivo</w:t>
            </w:r>
          </w:p>
        </w:tc>
        <w:tc>
          <w:tcPr>
            <w:tcW w:type="dxa" w:w="1843"/>
          </w:tcPr>
          <w:p>
            <w:pPr>
              <w:jc w:val="left"/>
            </w:pPr>
            <w:r>
              <w:rPr>
                <w:rFonts w:ascii="Calibri" w:hAnsi="Calibri"/>
                <w:b w:val="0"/>
                <w:color w:val="000000"/>
                <w:sz w:val="18"/>
              </w:rPr>
              <w:t>10%</w:t>
            </w:r>
          </w:p>
        </w:tc>
        <w:tc>
          <w:tcPr>
            <w:tcW w:type="dxa" w:w="1843"/>
          </w:tcPr>
          <w:p>
            <w:pPr>
              <w:jc w:val="left"/>
            </w:pPr>
            <w:r>
              <w:rPr>
                <w:rFonts w:ascii="Calibri" w:hAnsi="Calibri"/>
                <w:b w:val="0"/>
                <w:color w:val="000000"/>
                <w:sz w:val="18"/>
              </w:rPr>
              <w:t>95%</w:t>
            </w:r>
          </w:p>
        </w:tc>
        <w:tc>
          <w:tcPr>
            <w:tcW w:type="dxa" w:w="1843"/>
          </w:tcPr>
          <w:p>
            <w:pPr>
              <w:jc w:val="left"/>
            </w:pPr>
            <w:r>
              <w:rPr>
                <w:rFonts w:ascii="Calibri" w:hAnsi="Calibri"/>
                <w:b w:val="0"/>
                <w:color w:val="000000"/>
                <w:sz w:val="18"/>
              </w:rPr>
              <w:t>0,095</w:t>
            </w:r>
          </w:p>
        </w:tc>
        <w:tc>
          <w:tcPr>
            <w:tcW w:type="dxa" w:w="1843"/>
          </w:tcPr>
          <w:p>
            <w:pPr>
              <w:jc w:val="left"/>
            </w:pPr>
            <w:r>
              <w:rPr>
                <w:rFonts w:ascii="Calibri" w:hAnsi="Calibri"/>
                <w:b w:val="0"/>
                <w:color w:val="000000"/>
                <w:sz w:val="18"/>
              </w:rPr>
              <w:t>Concorrentes diretos existem (CaseBlink, Parley, LegalOS, PROEX), mas nenhum com 17 sistemas end-to-end</w:t>
            </w:r>
          </w:p>
        </w:tc>
      </w:tr>
      <w:tr>
        <w:tc>
          <w:tcPr>
            <w:tcW w:type="dxa" w:w="1843"/>
            <w:shd w:fill="EDE8DF" w:val="clear"/>
          </w:tcPr>
          <w:p>
            <w:pPr>
              <w:jc w:val="left"/>
            </w:pPr>
            <w:r>
              <w:rPr>
                <w:rFonts w:ascii="Calibri" w:hAnsi="Calibri"/>
                <w:b/>
                <w:color w:val="000000"/>
                <w:sz w:val="18"/>
              </w:rPr>
              <w:t>Marketing/Vendas</w:t>
            </w:r>
          </w:p>
        </w:tc>
        <w:tc>
          <w:tcPr>
            <w:tcW w:type="dxa" w:w="1843"/>
          </w:tcPr>
          <w:p>
            <w:pPr>
              <w:jc w:val="left"/>
            </w:pPr>
            <w:r>
              <w:rPr>
                <w:rFonts w:ascii="Calibri" w:hAnsi="Calibri"/>
                <w:b w:val="0"/>
                <w:color w:val="000000"/>
                <w:sz w:val="18"/>
              </w:rPr>
              <w:t>10%</w:t>
            </w:r>
          </w:p>
        </w:tc>
        <w:tc>
          <w:tcPr>
            <w:tcW w:type="dxa" w:w="1843"/>
          </w:tcPr>
          <w:p>
            <w:pPr>
              <w:jc w:val="left"/>
            </w:pPr>
            <w:r>
              <w:rPr>
                <w:rFonts w:ascii="Calibri" w:hAnsi="Calibri"/>
                <w:b w:val="0"/>
                <w:color w:val="000000"/>
                <w:sz w:val="18"/>
              </w:rPr>
              <w:t>75%</w:t>
            </w:r>
          </w:p>
        </w:tc>
        <w:tc>
          <w:tcPr>
            <w:tcW w:type="dxa" w:w="1843"/>
          </w:tcPr>
          <w:p>
            <w:pPr>
              <w:jc w:val="left"/>
            </w:pPr>
            <w:r>
              <w:rPr>
                <w:rFonts w:ascii="Calibri" w:hAnsi="Calibri"/>
                <w:b w:val="0"/>
                <w:color w:val="000000"/>
                <w:sz w:val="18"/>
              </w:rPr>
              <w:t>0,075</w:t>
            </w:r>
          </w:p>
        </w:tc>
        <w:tc>
          <w:tcPr>
            <w:tcW w:type="dxa" w:w="1843"/>
          </w:tcPr>
          <w:p>
            <w:pPr>
              <w:jc w:val="left"/>
            </w:pPr>
            <w:r>
              <w:rPr>
                <w:rFonts w:ascii="Calibri" w:hAnsi="Calibri"/>
                <w:b w:val="0"/>
                <w:color w:val="000000"/>
                <w:sz w:val="18"/>
              </w:rPr>
              <w:t>~5 casos/mês com crescimento; canal de distribuição em desenvolvimento</w:t>
            </w:r>
          </w:p>
        </w:tc>
      </w:tr>
      <w:tr>
        <w:tc>
          <w:tcPr>
            <w:tcW w:type="dxa" w:w="1843"/>
            <w:shd w:fill="EDE8DF" w:val="clear"/>
          </w:tcPr>
          <w:p>
            <w:pPr>
              <w:jc w:val="left"/>
            </w:pPr>
            <w:r>
              <w:rPr>
                <w:rFonts w:ascii="Calibri" w:hAnsi="Calibri"/>
                <w:b/>
                <w:color w:val="000000"/>
                <w:sz w:val="18"/>
              </w:rPr>
              <w:t>Necessidade de Investimento Adicional</w:t>
            </w:r>
          </w:p>
        </w:tc>
        <w:tc>
          <w:tcPr>
            <w:tcW w:type="dxa" w:w="1843"/>
          </w:tcPr>
          <w:p>
            <w:pPr>
              <w:jc w:val="left"/>
            </w:pPr>
            <w:r>
              <w:rPr>
                <w:rFonts w:ascii="Calibri" w:hAnsi="Calibri"/>
                <w:b w:val="0"/>
                <w:color w:val="000000"/>
                <w:sz w:val="18"/>
              </w:rPr>
              <w:t>5%</w:t>
            </w:r>
          </w:p>
        </w:tc>
        <w:tc>
          <w:tcPr>
            <w:tcW w:type="dxa" w:w="1843"/>
          </w:tcPr>
          <w:p>
            <w:pPr>
              <w:jc w:val="left"/>
            </w:pPr>
            <w:r>
              <w:rPr>
                <w:rFonts w:ascii="Calibri" w:hAnsi="Calibri"/>
                <w:b w:val="0"/>
                <w:color w:val="000000"/>
                <w:sz w:val="18"/>
              </w:rPr>
              <w:t>80%</w:t>
            </w:r>
          </w:p>
        </w:tc>
        <w:tc>
          <w:tcPr>
            <w:tcW w:type="dxa" w:w="1843"/>
          </w:tcPr>
          <w:p>
            <w:pPr>
              <w:jc w:val="left"/>
            </w:pPr>
            <w:r>
              <w:rPr>
                <w:rFonts w:ascii="Calibri" w:hAnsi="Calibri"/>
                <w:b w:val="0"/>
                <w:color w:val="000000"/>
                <w:sz w:val="18"/>
              </w:rPr>
              <w:t>0,040</w:t>
            </w:r>
          </w:p>
        </w:tc>
        <w:tc>
          <w:tcPr>
            <w:tcW w:type="dxa" w:w="1843"/>
          </w:tcPr>
          <w:p>
            <w:pPr>
              <w:jc w:val="left"/>
            </w:pPr>
            <w:r>
              <w:rPr>
                <w:rFonts w:ascii="Calibri" w:hAnsi="Calibri"/>
                <w:b w:val="0"/>
                <w:color w:val="000000"/>
                <w:sz w:val="18"/>
              </w:rPr>
              <w:t>Precisará de capital para GTM; produto funcional reduz burn de P&amp;D</w:t>
            </w:r>
          </w:p>
        </w:tc>
      </w:tr>
      <w:tr>
        <w:tc>
          <w:tcPr>
            <w:tcW w:type="dxa" w:w="1843"/>
            <w:shd w:fill="EDE8DF" w:val="clear"/>
          </w:tcPr>
          <w:p>
            <w:pPr>
              <w:jc w:val="left"/>
            </w:pPr>
            <w:r>
              <w:rPr>
                <w:rFonts w:ascii="Calibri" w:hAnsi="Calibri"/>
                <w:b/>
                <w:color w:val="000000"/>
                <w:sz w:val="18"/>
              </w:rPr>
              <w:t>Outros (regulatório, timing)</w:t>
            </w:r>
          </w:p>
        </w:tc>
        <w:tc>
          <w:tcPr>
            <w:tcW w:type="dxa" w:w="1843"/>
          </w:tcPr>
          <w:p>
            <w:pPr>
              <w:jc w:val="left"/>
            </w:pPr>
            <w:r>
              <w:rPr>
                <w:rFonts w:ascii="Calibri" w:hAnsi="Calibri"/>
                <w:b w:val="0"/>
                <w:color w:val="000000"/>
                <w:sz w:val="18"/>
              </w:rPr>
              <w:t>5%</w:t>
            </w:r>
          </w:p>
        </w:tc>
        <w:tc>
          <w:tcPr>
            <w:tcW w:type="dxa" w:w="1843"/>
          </w:tcPr>
          <w:p>
            <w:pPr>
              <w:jc w:val="left"/>
            </w:pPr>
            <w:r>
              <w:rPr>
                <w:rFonts w:ascii="Calibri" w:hAnsi="Calibri"/>
                <w:b w:val="0"/>
                <w:color w:val="000000"/>
                <w:sz w:val="18"/>
              </w:rPr>
              <w:t>115%</w:t>
            </w:r>
          </w:p>
        </w:tc>
        <w:tc>
          <w:tcPr>
            <w:tcW w:type="dxa" w:w="1843"/>
          </w:tcPr>
          <w:p>
            <w:pPr>
              <w:jc w:val="left"/>
            </w:pPr>
            <w:r>
              <w:rPr>
                <w:rFonts w:ascii="Calibri" w:hAnsi="Calibri"/>
                <w:b w:val="0"/>
                <w:color w:val="000000"/>
                <w:sz w:val="18"/>
              </w:rPr>
              <w:t>0,058</w:t>
            </w:r>
          </w:p>
        </w:tc>
        <w:tc>
          <w:tcPr>
            <w:tcW w:type="dxa" w:w="1843"/>
          </w:tcPr>
          <w:p>
            <w:pPr>
              <w:jc w:val="left"/>
            </w:pPr>
            <w:r>
              <w:rPr>
                <w:rFonts w:ascii="Calibri" w:hAnsi="Calibri"/>
                <w:b w:val="0"/>
                <w:color w:val="000000"/>
                <w:sz w:val="18"/>
              </w:rPr>
              <w:t>Timing excepcionalmente favorável (crise USCIS); risco regulatório moderado</w:t>
            </w:r>
          </w:p>
        </w:tc>
      </w:tr>
    </w:tbl>
    <w:p>
      <w:pPr>
        <w:spacing w:before="80" w:after="80"/>
      </w:pPr>
    </w:p>
    <w:p>
      <w:pPr>
        <w:keepNext/>
        <w:spacing w:before="240" w:after="80"/>
      </w:pPr>
      <w:r>
        <w:rPr>
          <w:rFonts w:ascii="Calibri" w:hAnsi="Calibri"/>
          <w:b/>
          <w:i w:val="0"/>
          <w:color w:val="1B2A3D"/>
          <w:sz w:val="24"/>
        </w:rPr>
        <w:t>7.3 Cálculo</w:t>
      </w:r>
    </w:p>
    <w:p>
      <w:pPr>
        <w:spacing w:before="40" w:after="80"/>
        <w:jc w:val="both"/>
      </w:pPr>
      <w:r>
        <w:rPr>
          <w:rFonts w:ascii="Calibri" w:hAnsi="Calibri"/>
          <w:b/>
          <w:color w:val="000000"/>
          <w:sz w:val="22"/>
        </w:rPr>
        <w:t>Multiplicador composto</w:t>
      </w:r>
      <w:r>
        <w:rPr>
          <w:rFonts w:ascii="Calibri" w:hAnsi="Calibri"/>
          <w:b w:val="0"/>
          <w:i w:val="0"/>
          <w:color w:val="000000"/>
          <w:sz w:val="22"/>
        </w:rPr>
        <w:t xml:space="preserve"> = Soma dos (Score × Peso):</w:t>
      </w:r>
    </w:p>
    <w:p>
      <w:pPr>
        <w:pBdr>
          <w:left w:val="single" w:sz="12" w:space="8" w:color="8B7355"/>
        </w:pBdr>
        <w:spacing w:before="40" w:after="40"/>
        <w:ind w:left="720"/>
      </w:pPr>
      <w:r>
        <w:rPr>
          <w:rFonts w:ascii="Calibri" w:hAnsi="Calibri"/>
          <w:b w:val="0"/>
          <w:i/>
          <w:color w:val="5A5550"/>
          <w:sz w:val="20"/>
        </w:rPr>
        <w:t>0,315 + 0,300 + 0,203 + 0,095 + 0,075 + 0,040 + 0,058 = 1,086</w:t>
      </w:r>
    </w:p>
    <w:p>
      <w:pPr>
        <w:spacing w:before="80" w:after="80"/>
      </w:pPr>
      <w:r>
        <w:rPr>
          <w:rFonts w:ascii="Calibri" w:hAnsi="Calibri"/>
          <w:b/>
          <w:color w:val="1B2A3D"/>
          <w:sz w:val="22"/>
        </w:rPr>
        <w:t>Valuation Scorecard</w:t>
      </w:r>
      <w:r>
        <w:rPr>
          <w:rFonts w:ascii="Calibri" w:hAnsi="Calibri"/>
          <w:b/>
          <w:i w:val="0"/>
          <w:color w:val="1B2A3D"/>
          <w:sz w:val="22"/>
        </w:rPr>
        <w:t xml:space="preserve"> = Baseline × Multiplicador = $19,8M × 1,086 = </w:t>
      </w:r>
      <w:r>
        <w:rPr>
          <w:rFonts w:ascii="Calibri" w:hAnsi="Calibri"/>
          <w:b/>
          <w:color w:val="1B2A3D"/>
          <w:sz w:val="22"/>
        </w:rPr>
        <w:t>US$ 21,5M</w:t>
      </w:r>
    </w:p>
    <w:p>
      <w:pPr>
        <w:pBdr>
          <w:left w:val="single" w:sz="12" w:space="8" w:color="8B7355"/>
        </w:pBdr>
        <w:spacing w:before="40" w:after="40"/>
        <w:ind w:left="720"/>
      </w:pPr>
      <w:r>
        <w:rPr>
          <w:rFonts w:ascii="Calibri" w:hAnsi="Calibri"/>
          <w:b/>
          <w:color w:val="5A5550"/>
          <w:sz w:val="20"/>
        </w:rPr>
        <w:t>Nota (Pesquisa 5):</w:t>
      </w:r>
      <w:r>
        <w:rPr>
          <w:rFonts w:ascii="Calibri" w:hAnsi="Calibri"/>
          <w:b w:val="0"/>
          <w:i/>
          <w:color w:val="5A5550"/>
          <w:sz w:val="20"/>
        </w:rPr>
        <w:t xml:space="preserve"> A Pesquisa 5, utilizando uma análise Scorecard mais agressiva, obteve multiplicador de </w:t>
      </w:r>
      <w:r>
        <w:rPr>
          <w:rFonts w:ascii="Calibri" w:hAnsi="Calibri"/>
          <w:b/>
          <w:color w:val="5A5550"/>
          <w:sz w:val="20"/>
        </w:rPr>
        <w:t>1,17x</w:t>
      </w:r>
      <w:r>
        <w:rPr>
          <w:rFonts w:ascii="Calibri" w:hAnsi="Calibri"/>
          <w:b w:val="0"/>
          <w:i/>
          <w:color w:val="5A5550"/>
          <w:sz w:val="20"/>
        </w:rPr>
        <w:t xml:space="preserve"> × $19,8M = </w:t>
      </w:r>
      <w:r>
        <w:rPr>
          <w:rFonts w:ascii="Calibri" w:hAnsi="Calibri"/>
          <w:b/>
          <w:color w:val="5A5550"/>
          <w:sz w:val="20"/>
        </w:rPr>
        <w:t>$23,16M</w:t>
      </w:r>
      <w:r>
        <w:rPr>
          <w:rFonts w:ascii="Calibri" w:hAnsi="Calibri"/>
          <w:b w:val="0"/>
          <w:i/>
          <w:color w:val="5A5550"/>
          <w:sz w:val="20"/>
        </w:rPr>
        <w:t>. A diferença se deve principalmente a scores mais altos em Equipe (110%) e Produto/Tecnologia (140%). O range de $21,5M-$23,2M é consistente.</w:t>
      </w:r>
    </w:p>
    <w:p>
      <w:pPr>
        <w:keepNext/>
        <w:spacing w:before="240" w:after="80"/>
      </w:pPr>
      <w:r>
        <w:rPr>
          <w:rFonts w:ascii="Calibri" w:hAnsi="Calibri"/>
          <w:b/>
          <w:i w:val="0"/>
          <w:color w:val="1B2A3D"/>
          <w:sz w:val="24"/>
        </w:rPr>
        <w:t>7.4 Análise de Sensibilidade do Scorecard</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Cenário</w:t>
            </w:r>
          </w:p>
        </w:tc>
        <w:tc>
          <w:tcPr>
            <w:tcW w:type="dxa" w:w="3072"/>
            <w:shd w:fill="1B2A3D" w:val="clear"/>
          </w:tcPr>
          <w:p>
            <w:pPr>
              <w:jc w:val="left"/>
            </w:pPr>
            <w:r>
              <w:rPr>
                <w:rFonts w:ascii="Calibri" w:hAnsi="Calibri"/>
                <w:b/>
                <w:color w:val="FFFFFF"/>
                <w:sz w:val="18"/>
              </w:rPr>
              <w:t>Multiplicador</w:t>
            </w:r>
          </w:p>
        </w:tc>
        <w:tc>
          <w:tcPr>
            <w:tcW w:type="dxa" w:w="3072"/>
            <w:shd w:fill="1B2A3D" w:val="clear"/>
          </w:tcPr>
          <w:p>
            <w:pPr>
              <w:jc w:val="left"/>
            </w:pPr>
            <w:r>
              <w:rPr>
                <w:rFonts w:ascii="Calibri" w:hAnsi="Calibri"/>
                <w:b/>
                <w:color w:val="FFFFFF"/>
                <w:sz w:val="18"/>
              </w:rPr>
              <w:t>Valuation</w:t>
            </w:r>
          </w:p>
        </w:tc>
      </w:tr>
      <w:tr>
        <w:tc>
          <w:tcPr>
            <w:tcW w:type="dxa" w:w="3072"/>
            <w:shd w:fill="EDE8DF" w:val="clear"/>
          </w:tcPr>
          <w:p>
            <w:pPr>
              <w:jc w:val="left"/>
            </w:pPr>
            <w:r>
              <w:rPr>
                <w:rFonts w:ascii="Calibri" w:hAnsi="Calibri"/>
                <w:b/>
                <w:color w:val="000000"/>
                <w:sz w:val="18"/>
              </w:rPr>
              <w:t>Conservador (Equipe 90%, Vendas 60%)</w:t>
            </w:r>
          </w:p>
        </w:tc>
        <w:tc>
          <w:tcPr>
            <w:tcW w:type="dxa" w:w="3072"/>
          </w:tcPr>
          <w:p>
            <w:pPr>
              <w:jc w:val="left"/>
            </w:pPr>
            <w:r>
              <w:rPr>
                <w:rFonts w:ascii="Calibri" w:hAnsi="Calibri"/>
                <w:b w:val="0"/>
                <w:color w:val="000000"/>
                <w:sz w:val="18"/>
              </w:rPr>
              <w:t>0,940</w:t>
            </w:r>
          </w:p>
        </w:tc>
        <w:tc>
          <w:tcPr>
            <w:tcW w:type="dxa" w:w="3072"/>
          </w:tcPr>
          <w:p>
            <w:pPr>
              <w:jc w:val="left"/>
            </w:pPr>
            <w:r>
              <w:rPr>
                <w:rFonts w:ascii="Calibri" w:hAnsi="Calibri"/>
                <w:b w:val="0"/>
                <w:color w:val="000000"/>
                <w:sz w:val="18"/>
              </w:rPr>
              <w:t>US$ 18,6M</w:t>
            </w:r>
          </w:p>
        </w:tc>
      </w:tr>
      <w:tr>
        <w:tc>
          <w:tcPr>
            <w:tcW w:type="dxa" w:w="3072"/>
            <w:shd w:fill="EDE8DF" w:val="clear"/>
          </w:tcPr>
          <w:p>
            <w:pPr>
              <w:jc w:val="left"/>
            </w:pPr>
            <w:r>
              <w:rPr>
                <w:rFonts w:ascii="Calibri" w:hAnsi="Calibri"/>
                <w:b/>
                <w:color w:val="000000"/>
                <w:sz w:val="18"/>
              </w:rPr>
              <w:t>Base (conforme acima)</w:t>
            </w:r>
          </w:p>
        </w:tc>
        <w:tc>
          <w:tcPr>
            <w:tcW w:type="dxa" w:w="3072"/>
          </w:tcPr>
          <w:p>
            <w:pPr>
              <w:jc w:val="left"/>
            </w:pPr>
            <w:r>
              <w:rPr>
                <w:rFonts w:ascii="Calibri" w:hAnsi="Calibri"/>
                <w:b w:val="0"/>
                <w:color w:val="000000"/>
                <w:sz w:val="18"/>
              </w:rPr>
              <w:t>1,086</w:t>
            </w:r>
          </w:p>
        </w:tc>
        <w:tc>
          <w:tcPr>
            <w:tcW w:type="dxa" w:w="3072"/>
          </w:tcPr>
          <w:p>
            <w:pPr>
              <w:jc w:val="left"/>
            </w:pPr>
            <w:r>
              <w:rPr>
                <w:rFonts w:ascii="Calibri" w:hAnsi="Calibri"/>
                <w:b w:val="0"/>
                <w:color w:val="000000"/>
                <w:sz w:val="18"/>
              </w:rPr>
              <w:t>US$ 21,5M</w:t>
            </w:r>
          </w:p>
        </w:tc>
      </w:tr>
      <w:tr>
        <w:tc>
          <w:tcPr>
            <w:tcW w:type="dxa" w:w="3072"/>
            <w:shd w:fill="EDE8DF" w:val="clear"/>
          </w:tcPr>
          <w:p>
            <w:pPr>
              <w:jc w:val="left"/>
            </w:pPr>
            <w:r>
              <w:rPr>
                <w:rFonts w:ascii="Calibri" w:hAnsi="Calibri"/>
                <w:b/>
                <w:color w:val="000000"/>
                <w:sz w:val="18"/>
              </w:rPr>
              <w:t>Otimista (Equipe 120%, Produto 140%)</w:t>
            </w:r>
          </w:p>
        </w:tc>
        <w:tc>
          <w:tcPr>
            <w:tcW w:type="dxa" w:w="3072"/>
          </w:tcPr>
          <w:p>
            <w:pPr>
              <w:jc w:val="left"/>
            </w:pPr>
            <w:r>
              <w:rPr>
                <w:rFonts w:ascii="Calibri" w:hAnsi="Calibri"/>
                <w:b w:val="0"/>
                <w:color w:val="000000"/>
                <w:sz w:val="18"/>
              </w:rPr>
              <w:t>1,170</w:t>
            </w:r>
          </w:p>
        </w:tc>
        <w:tc>
          <w:tcPr>
            <w:tcW w:type="dxa" w:w="3072"/>
          </w:tcPr>
          <w:p>
            <w:pPr>
              <w:jc w:val="left"/>
            </w:pPr>
            <w:r>
              <w:rPr>
                <w:rFonts w:ascii="Calibri" w:hAnsi="Calibri"/>
                <w:b w:val="0"/>
                <w:color w:val="000000"/>
                <w:sz w:val="18"/>
              </w:rPr>
              <w:t>US$ 23,2M</w:t>
            </w:r>
          </w:p>
        </w:tc>
      </w:tr>
    </w:tbl>
    <w:p>
      <w:pPr>
        <w:spacing w:before="80" w:after="80"/>
      </w:pPr>
    </w:p>
    <w:p>
      <w:pPr>
        <w:spacing w:before="40" w:after="80"/>
        <w:jc w:val="both"/>
      </w:pPr>
      <w:r>
        <w:rPr>
          <w:rFonts w:ascii="Calibri" w:hAnsi="Calibri"/>
          <w:b/>
          <w:color w:val="000000"/>
          <w:sz w:val="22"/>
        </w:rPr>
        <w:t>Range Scorecard: US$ 18,6M --- US$ 23,2M</w:t>
      </w:r>
      <w:r>
        <w:rPr>
          <w:rFonts w:ascii="Calibri" w:hAnsi="Calibri"/>
          <w:b w:val="0"/>
          <w:i w:val="0"/>
          <w:color w:val="000000"/>
          <w:sz w:val="22"/>
        </w:rPr>
        <w:t xml:space="preserve"> (midpoint: US$ 21,5M)</w:t>
      </w:r>
    </w:p>
    <w:p>
      <w:r>
        <w:br w:type="page"/>
      </w:r>
    </w:p>
    <w:p>
      <w:pPr>
        <w:keepNext/>
        <w:pBdr>
          <w:bottom w:val="single" w:sz="16" w:space="1" w:color="8B7355"/>
        </w:pBdr>
        <w:spacing w:before="360" w:after="120"/>
      </w:pPr>
      <w:r>
        <w:rPr>
          <w:rFonts w:ascii="Calibri" w:hAnsi="Calibri"/>
          <w:b/>
          <w:color w:val="1B2A3D"/>
          <w:sz w:val="28"/>
        </w:rPr>
        <w:t>8. VALUATION --- MÉTODO 2: VENTURE CAPITAL (VC METHOD)</w:t>
      </w:r>
    </w:p>
    <w:p>
      <w:pPr>
        <w:keepNext/>
        <w:spacing w:before="240" w:after="80"/>
      </w:pPr>
      <w:r>
        <w:rPr>
          <w:rFonts w:ascii="Calibri" w:hAnsi="Calibri"/>
          <w:b/>
          <w:i w:val="0"/>
          <w:color w:val="1B2A3D"/>
          <w:sz w:val="24"/>
        </w:rPr>
        <w:t>8.1 Premissas do Modelo</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Premissa</w:t>
            </w:r>
          </w:p>
        </w:tc>
        <w:tc>
          <w:tcPr>
            <w:tcW w:type="dxa" w:w="3072"/>
            <w:shd w:fill="1B2A3D" w:val="clear"/>
          </w:tcPr>
          <w:p>
            <w:pPr>
              <w:jc w:val="left"/>
            </w:pPr>
            <w:r>
              <w:rPr>
                <w:rFonts w:ascii="Calibri" w:hAnsi="Calibri"/>
                <w:b/>
                <w:color w:val="FFFFFF"/>
                <w:sz w:val="18"/>
              </w:rPr>
              <w:t>Valor</w:t>
            </w:r>
          </w:p>
        </w:tc>
        <w:tc>
          <w:tcPr>
            <w:tcW w:type="dxa" w:w="3072"/>
            <w:shd w:fill="1B2A3D" w:val="clear"/>
          </w:tcPr>
          <w:p>
            <w:pPr>
              <w:jc w:val="left"/>
            </w:pPr>
            <w:r>
              <w:rPr>
                <w:rFonts w:ascii="Calibri" w:hAnsi="Calibri"/>
                <w:b/>
                <w:color w:val="FFFFFF"/>
                <w:sz w:val="18"/>
              </w:rPr>
              <w:t>Fonte/Justificativa</w:t>
            </w:r>
          </w:p>
        </w:tc>
      </w:tr>
      <w:tr>
        <w:tc>
          <w:tcPr>
            <w:tcW w:type="dxa" w:w="3072"/>
            <w:shd w:fill="EDE8DF" w:val="clear"/>
          </w:tcPr>
          <w:p>
            <w:pPr>
              <w:jc w:val="left"/>
            </w:pPr>
            <w:r>
              <w:rPr>
                <w:rFonts w:ascii="Calibri" w:hAnsi="Calibri"/>
                <w:b/>
                <w:color w:val="000000"/>
                <w:sz w:val="18"/>
              </w:rPr>
              <w:t>Horizonte de exit</w:t>
            </w:r>
          </w:p>
        </w:tc>
        <w:tc>
          <w:tcPr>
            <w:tcW w:type="dxa" w:w="3072"/>
          </w:tcPr>
          <w:p>
            <w:pPr>
              <w:jc w:val="left"/>
            </w:pPr>
            <w:r>
              <w:rPr>
                <w:rFonts w:ascii="Calibri" w:hAnsi="Calibri"/>
                <w:b w:val="0"/>
                <w:color w:val="000000"/>
                <w:sz w:val="18"/>
              </w:rPr>
              <w:t>5 anos (2031)</w:t>
            </w:r>
          </w:p>
        </w:tc>
        <w:tc>
          <w:tcPr>
            <w:tcW w:type="dxa" w:w="3072"/>
          </w:tcPr>
          <w:p>
            <w:pPr>
              <w:jc w:val="left"/>
            </w:pPr>
            <w:r>
              <w:rPr>
                <w:rFonts w:ascii="Calibri" w:hAnsi="Calibri"/>
                <w:b w:val="0"/>
                <w:color w:val="000000"/>
                <w:sz w:val="18"/>
              </w:rPr>
              <w:t>Padrão VC para seed</w:t>
            </w:r>
          </w:p>
        </w:tc>
      </w:tr>
      <w:tr>
        <w:tc>
          <w:tcPr>
            <w:tcW w:type="dxa" w:w="3072"/>
            <w:shd w:fill="EDE8DF" w:val="clear"/>
          </w:tcPr>
          <w:p>
            <w:pPr>
              <w:jc w:val="left"/>
            </w:pPr>
            <w:r>
              <w:rPr>
                <w:rFonts w:ascii="Calibri" w:hAnsi="Calibri"/>
                <w:b/>
                <w:color w:val="000000"/>
                <w:sz w:val="18"/>
              </w:rPr>
              <w:t>Target ROI do investidor (seed)</w:t>
            </w:r>
          </w:p>
        </w:tc>
        <w:tc>
          <w:tcPr>
            <w:tcW w:type="dxa" w:w="3072"/>
          </w:tcPr>
          <w:p>
            <w:pPr>
              <w:jc w:val="left"/>
            </w:pPr>
            <w:r>
              <w:rPr>
                <w:rFonts w:ascii="Calibri" w:hAnsi="Calibri"/>
                <w:b w:val="0"/>
                <w:color w:val="000000"/>
                <w:sz w:val="18"/>
              </w:rPr>
              <w:t>10-20x</w:t>
            </w:r>
          </w:p>
        </w:tc>
        <w:tc>
          <w:tcPr>
            <w:tcW w:type="dxa" w:w="3072"/>
          </w:tcPr>
          <w:p>
            <w:pPr>
              <w:jc w:val="left"/>
            </w:pPr>
            <w:r>
              <w:rPr>
                <w:rFonts w:ascii="Calibri" w:hAnsi="Calibri"/>
                <w:b w:val="0"/>
                <w:color w:val="000000"/>
                <w:sz w:val="18"/>
              </w:rPr>
              <w:t>Padrão VC; Pesquisa 4 sugere 15-20x</w:t>
            </w:r>
          </w:p>
        </w:tc>
      </w:tr>
      <w:tr>
        <w:tc>
          <w:tcPr>
            <w:tcW w:type="dxa" w:w="3072"/>
            <w:shd w:fill="EDE8DF" w:val="clear"/>
          </w:tcPr>
          <w:p>
            <w:pPr>
              <w:jc w:val="left"/>
            </w:pPr>
            <w:r>
              <w:rPr>
                <w:rFonts w:ascii="Calibri" w:hAnsi="Calibri"/>
                <w:b/>
                <w:color w:val="000000"/>
                <w:sz w:val="18"/>
              </w:rPr>
              <w:t>Múltiplo de exit (M&amp;A Legal AI)</w:t>
            </w:r>
          </w:p>
        </w:tc>
        <w:tc>
          <w:tcPr>
            <w:tcW w:type="dxa" w:w="3072"/>
          </w:tcPr>
          <w:p>
            <w:pPr>
              <w:jc w:val="left"/>
            </w:pPr>
            <w:r>
              <w:rPr>
                <w:rFonts w:ascii="Calibri" w:hAnsi="Calibri"/>
                <w:b w:val="0"/>
                <w:color w:val="000000"/>
                <w:sz w:val="18"/>
              </w:rPr>
              <w:t>7-10x ARR</w:t>
            </w:r>
          </w:p>
        </w:tc>
        <w:tc>
          <w:tcPr>
            <w:tcW w:type="dxa" w:w="3072"/>
          </w:tcPr>
          <w:p>
            <w:pPr>
              <w:jc w:val="left"/>
            </w:pPr>
            <w:r>
              <w:rPr>
                <w:rFonts w:ascii="Calibri" w:hAnsi="Calibri"/>
                <w:b w:val="0"/>
                <w:color w:val="000000"/>
                <w:sz w:val="18"/>
              </w:rPr>
              <w:t>Jackim Woods 7-9x EBITDA → ~5-10x ARR; AI premium justifica topo</w:t>
            </w:r>
          </w:p>
        </w:tc>
      </w:tr>
      <w:tr>
        <w:tc>
          <w:tcPr>
            <w:tcW w:type="dxa" w:w="3072"/>
            <w:shd w:fill="EDE8DF" w:val="clear"/>
          </w:tcPr>
          <w:p>
            <w:pPr>
              <w:jc w:val="left"/>
            </w:pPr>
            <w:r>
              <w:rPr>
                <w:rFonts w:ascii="Calibri" w:hAnsi="Calibri"/>
                <w:b/>
                <w:color w:val="000000"/>
                <w:sz w:val="18"/>
              </w:rPr>
              <w:t>Múltiplo de exit (AI-native premium)</w:t>
            </w:r>
          </w:p>
        </w:tc>
        <w:tc>
          <w:tcPr>
            <w:tcW w:type="dxa" w:w="3072"/>
          </w:tcPr>
          <w:p>
            <w:pPr>
              <w:jc w:val="left"/>
            </w:pPr>
            <w:r>
              <w:rPr>
                <w:rFonts w:ascii="Calibri" w:hAnsi="Calibri"/>
                <w:b w:val="0"/>
                <w:color w:val="000000"/>
                <w:sz w:val="18"/>
              </w:rPr>
              <w:t>15-30x ARR</w:t>
            </w:r>
          </w:p>
        </w:tc>
        <w:tc>
          <w:tcPr>
            <w:tcW w:type="dxa" w:w="3072"/>
          </w:tcPr>
          <w:p>
            <w:pPr>
              <w:jc w:val="left"/>
            </w:pPr>
            <w:r>
              <w:rPr>
                <w:rFonts w:ascii="Calibri" w:hAnsi="Calibri"/>
                <w:b w:val="0"/>
                <w:color w:val="000000"/>
                <w:sz w:val="18"/>
              </w:rPr>
              <w:t>Casetext a 32,5x; Harvey a ~30x; EvenUp implica ~10-15x</w:t>
            </w:r>
          </w:p>
        </w:tc>
      </w:tr>
    </w:tbl>
    <w:p>
      <w:pPr>
        <w:spacing w:before="80" w:after="80"/>
      </w:pPr>
    </w:p>
    <w:p>
      <w:pPr>
        <w:keepNext/>
        <w:spacing w:before="240" w:after="80"/>
      </w:pPr>
      <w:r>
        <w:rPr>
          <w:rFonts w:ascii="Calibri" w:hAnsi="Calibri"/>
          <w:b/>
          <w:i w:val="0"/>
          <w:color w:val="1B2A3D"/>
          <w:sz w:val="24"/>
        </w:rPr>
        <w:t>8.2 Cenário Conservador --- Exit por M&amp;A Padrão</w:t>
      </w:r>
    </w:p>
    <w:p>
      <w:pPr>
        <w:pBdr>
          <w:left w:val="single" w:sz="12" w:space="8" w:color="8B7355"/>
        </w:pBdr>
        <w:spacing w:before="40" w:after="40"/>
        <w:ind w:left="720"/>
      </w:pPr>
      <w:r>
        <w:rPr>
          <w:rFonts w:ascii="Calibri" w:hAnsi="Calibri"/>
          <w:b w:val="0"/>
          <w:i/>
          <w:color w:val="5A5550"/>
          <w:sz w:val="20"/>
        </w:rPr>
        <w:t>Meta de 30 casos/mês → ARPC médio: US$ 3.000</w:t>
        <w:br/>
        <w:t>ARR Ano 1: 30 × 12 × $3.000 = $1.080.000</w:t>
        <w:br/>
        <w:t>Crescimento anual projetado: 100% (padrão AI SaaS high-growth)</w:t>
        <w:br/>
        <w:br/>
        <w:t>ARR Ano 5: $1,08M → $2,16M → $4,32M → $8,64M → $17,28M</w:t>
        <w:br/>
        <w:br/>
        <w:t>Exit value (7x ARR Ano 5): $17,28M × 7 = $120,96M</w:t>
        <w:br/>
        <w:t>ROI target: 15x</w:t>
        <w:br/>
        <w:t>Pre-money implícito: $120,96M / 15 = US$ 8,1M</w:t>
      </w:r>
    </w:p>
    <w:p>
      <w:pPr>
        <w:keepNext/>
        <w:spacing w:before="240" w:after="80"/>
      </w:pPr>
      <w:r>
        <w:rPr>
          <w:rFonts w:ascii="Calibri" w:hAnsi="Calibri"/>
          <w:b/>
          <w:i w:val="0"/>
          <w:color w:val="1B2A3D"/>
          <w:sz w:val="24"/>
        </w:rPr>
        <w:t>8.3 Cenário Base --- Exit por M&amp;A com Prêmio AI</w:t>
      </w:r>
    </w:p>
    <w:p>
      <w:pPr>
        <w:pBdr>
          <w:left w:val="single" w:sz="12" w:space="8" w:color="8B7355"/>
        </w:pBdr>
        <w:spacing w:before="40" w:after="40"/>
        <w:ind w:left="720"/>
      </w:pPr>
      <w:r>
        <w:rPr>
          <w:rFonts w:ascii="Calibri" w:hAnsi="Calibri"/>
          <w:b w:val="0"/>
          <w:i/>
          <w:color w:val="5A5550"/>
          <w:sz w:val="20"/>
        </w:rPr>
        <w:t>ARPC médio: US$ 4.000</w:t>
        <w:br/>
        <w:t>ARR Ano 1: 30 × 12 × $4.000 = $1.440.000</w:t>
        <w:br/>
        <w:t>Crescimento: 80% YoY (normalização após hiper-crescimento)</w:t>
        <w:br/>
        <w:br/>
        <w:t>ARR Ano 5: $1,44M → $2,59M → $4,66M → $8,39M → $15,11M</w:t>
        <w:br/>
        <w:br/>
        <w:t>Exit value (10x ARR Ano 5): $15,11M × 10 = $151,1M</w:t>
        <w:br/>
        <w:t>ROI target: 10x</w:t>
        <w:br/>
        <w:t>Pre-money implícito: $151,1M / 10 = US$ 15,1M</w:t>
      </w:r>
    </w:p>
    <w:p>
      <w:pPr>
        <w:keepNext/>
        <w:spacing w:before="240" w:after="80"/>
      </w:pPr>
      <w:r>
        <w:rPr>
          <w:rFonts w:ascii="Calibri" w:hAnsi="Calibri"/>
          <w:b/>
          <w:i w:val="0"/>
          <w:color w:val="1B2A3D"/>
          <w:sz w:val="24"/>
        </w:rPr>
        <w:t>8.4 Cenário Otimista --- Aquisição Estratégica (tipo Casetext)</w:t>
      </w:r>
    </w:p>
    <w:p>
      <w:pPr>
        <w:pBdr>
          <w:left w:val="single" w:sz="12" w:space="8" w:color="8B7355"/>
        </w:pBdr>
        <w:spacing w:before="40" w:after="40"/>
        <w:ind w:left="720"/>
      </w:pPr>
      <w:r>
        <w:rPr>
          <w:rFonts w:ascii="Calibri" w:hAnsi="Calibri"/>
          <w:b w:val="0"/>
          <w:i/>
          <w:color w:val="5A5550"/>
          <w:sz w:val="20"/>
        </w:rPr>
        <w:t>ARPC médio: US$ 5.000</w:t>
        <w:br/>
        <w:t>ARR Ano 1: 30 × 12 × $5.000 = $1.800.000</w:t>
        <w:br/>
        <w:t>Crescimento: 120% YoY (aceleração com capital)</w:t>
        <w:br/>
        <w:br/>
        <w:t>ARR Ano 5: $1,8M → $3,96M → $8,71M → $19,16M → $42,16M</w:t>
        <w:br/>
        <w:br/>
        <w:t>Exit value (15x ARR Ano 5): $42,16M × 15 = $632,4M</w:t>
        <w:br/>
        <w:t>ROI target: 20x</w:t>
        <w:br/>
        <w:t>Pre-money implícito: $632,4M / 20 = US$ 31,6M</w:t>
      </w:r>
    </w:p>
    <w:p>
      <w:pPr>
        <w:keepNext/>
        <w:spacing w:before="240" w:after="80"/>
      </w:pPr>
      <w:r>
        <w:rPr>
          <w:rFonts w:ascii="Calibri" w:hAnsi="Calibri"/>
          <w:b/>
          <w:i w:val="0"/>
          <w:color w:val="1B2A3D"/>
          <w:sz w:val="24"/>
        </w:rPr>
        <w:t>8.5 Calibração pela Pesquisa 5 (VC Method Alternativo)</w:t>
      </w:r>
    </w:p>
    <w:p>
      <w:pPr>
        <w:spacing w:before="40" w:after="80"/>
        <w:jc w:val="both"/>
      </w:pPr>
      <w:r>
        <w:rPr>
          <w:rFonts w:ascii="Calibri" w:hAnsi="Calibri"/>
          <w:b w:val="0"/>
          <w:i w:val="0"/>
          <w:color w:val="000000"/>
          <w:sz w:val="22"/>
        </w:rPr>
        <w:t>A Pesquisa 5 utilizou premissas mais agressivas para o VC Method:</w:t>
      </w:r>
    </w:p>
    <w:p>
      <w:pPr>
        <w:pBdr>
          <w:left w:val="single" w:sz="12" w:space="8" w:color="8B7355"/>
        </w:pBdr>
        <w:spacing w:before="40" w:after="40"/>
        <w:ind w:left="720"/>
      </w:pPr>
      <w:r>
        <w:rPr>
          <w:rFonts w:ascii="Calibri" w:hAnsi="Calibri"/>
          <w:b w:val="0"/>
          <w:i/>
          <w:color w:val="5A5550"/>
          <w:sz w:val="20"/>
        </w:rPr>
        <w:t>300 casos/mês × $4.000 × 12 = $14,4M ARR</w:t>
        <w:br/>
        <w:t>Múltiplo de exit: 12x ARR</w:t>
        <w:br/>
        <w:t>Exit value: $172,8M</w:t>
        <w:br/>
        <w:t>ROI target: 10x</w:t>
        <w:br/>
        <w:t>Pre-money implícito: $172,8M / 10 = US$ 17,28M</w:t>
      </w:r>
    </w:p>
    <w:p>
      <w:pPr>
        <w:spacing w:before="40" w:after="80"/>
        <w:jc w:val="both"/>
      </w:pPr>
      <w:r>
        <w:rPr>
          <w:rFonts w:ascii="Calibri" w:hAnsi="Calibri"/>
          <w:b w:val="0"/>
          <w:i w:val="0"/>
          <w:color w:val="000000"/>
          <w:sz w:val="22"/>
        </w:rPr>
        <w:t xml:space="preserve">Este resultado é mais alto por assumir escala comercial completa (300 casos/mês). O ponto de convergência entre os dois modelos está em </w:t>
      </w:r>
      <w:r>
        <w:rPr>
          <w:rFonts w:ascii="Calibri" w:hAnsi="Calibri"/>
          <w:b/>
          <w:color w:val="000000"/>
          <w:sz w:val="22"/>
        </w:rPr>
        <w:t>$15-17M</w:t>
      </w:r>
      <w:r>
        <w:rPr>
          <w:rFonts w:ascii="Calibri" w:hAnsi="Calibri"/>
          <w:b w:val="0"/>
          <w:i w:val="0"/>
          <w:color w:val="000000"/>
          <w:sz w:val="22"/>
        </w:rPr>
        <w:t>, reforçando o midpoint.</w:t>
      </w:r>
    </w:p>
    <w:p>
      <w:pPr>
        <w:keepNext/>
        <w:spacing w:before="240" w:after="80"/>
      </w:pPr>
      <w:r>
        <w:rPr>
          <w:rFonts w:ascii="Calibri" w:hAnsi="Calibri"/>
          <w:b/>
          <w:i w:val="0"/>
          <w:color w:val="1B2A3D"/>
          <w:sz w:val="24"/>
        </w:rPr>
        <w:t>8.6 Tabela de Sensibilidade ARR Forward</w:t>
      </w:r>
    </w:p>
    <w:p>
      <w:pPr>
        <w:spacing w:before="40" w:after="80"/>
        <w:jc w:val="both"/>
      </w:pPr>
      <w:r>
        <w:rPr>
          <w:rFonts w:ascii="Calibri" w:hAnsi="Calibri"/>
          <w:b w:val="0"/>
          <w:i w:val="0"/>
          <w:color w:val="000000"/>
          <w:sz w:val="22"/>
        </w:rPr>
        <w:t>Usando o modelo calibrado por Harvey AI (~30x ARR) e Casetext (~32,5x ARR):</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536"/>
        <w:gridCol w:w="1536"/>
        <w:gridCol w:w="1536"/>
        <w:gridCol w:w="1536"/>
        <w:gridCol w:w="1536"/>
        <w:gridCol w:w="1536"/>
      </w:tblGrid>
      <w:tr>
        <w:tc>
          <w:tcPr>
            <w:tcW w:type="dxa" w:w="1536"/>
            <w:shd w:fill="1B2A3D" w:val="clear"/>
          </w:tcPr>
          <w:p>
            <w:pPr>
              <w:jc w:val="left"/>
            </w:pPr>
            <w:r>
              <w:rPr>
                <w:rFonts w:ascii="Calibri" w:hAnsi="Calibri"/>
                <w:b/>
                <w:color w:val="FFFFFF"/>
                <w:sz w:val="18"/>
              </w:rPr>
              <w:t>ARPC (USD/caso)</w:t>
            </w:r>
          </w:p>
        </w:tc>
        <w:tc>
          <w:tcPr>
            <w:tcW w:type="dxa" w:w="1536"/>
            <w:shd w:fill="1B2A3D" w:val="clear"/>
          </w:tcPr>
          <w:p>
            <w:pPr>
              <w:jc w:val="left"/>
            </w:pPr>
            <w:r>
              <w:rPr>
                <w:rFonts w:ascii="Calibri" w:hAnsi="Calibri"/>
                <w:b/>
                <w:color w:val="FFFFFF"/>
                <w:sz w:val="18"/>
              </w:rPr>
              <w:t>Volume (casos/mês)</w:t>
            </w:r>
          </w:p>
        </w:tc>
        <w:tc>
          <w:tcPr>
            <w:tcW w:type="dxa" w:w="1536"/>
            <w:shd w:fill="1B2A3D" w:val="clear"/>
          </w:tcPr>
          <w:p>
            <w:pPr>
              <w:jc w:val="left"/>
            </w:pPr>
            <w:r>
              <w:rPr>
                <w:rFonts w:ascii="Calibri" w:hAnsi="Calibri"/>
                <w:b/>
                <w:color w:val="FFFFFF"/>
                <w:sz w:val="18"/>
              </w:rPr>
              <w:t>ARR Estimado (USD/ano)</w:t>
            </w:r>
          </w:p>
        </w:tc>
        <w:tc>
          <w:tcPr>
            <w:tcW w:type="dxa" w:w="1536"/>
            <w:shd w:fill="1B2A3D" w:val="clear"/>
          </w:tcPr>
          <w:p>
            <w:pPr>
              <w:jc w:val="left"/>
            </w:pPr>
            <w:r>
              <w:rPr>
                <w:rFonts w:ascii="Calibri" w:hAnsi="Calibri"/>
                <w:b/>
                <w:color w:val="FFFFFF"/>
                <w:sz w:val="18"/>
              </w:rPr>
              <w:t>10x ARR (USD)</w:t>
            </w:r>
          </w:p>
        </w:tc>
        <w:tc>
          <w:tcPr>
            <w:tcW w:type="dxa" w:w="1536"/>
            <w:shd w:fill="1B2A3D" w:val="clear"/>
          </w:tcPr>
          <w:p>
            <w:pPr>
              <w:jc w:val="left"/>
            </w:pPr>
            <w:r>
              <w:rPr>
                <w:rFonts w:ascii="Calibri" w:hAnsi="Calibri"/>
                <w:b/>
                <w:color w:val="FFFFFF"/>
                <w:sz w:val="18"/>
              </w:rPr>
              <w:t>20x ARR (USD)</w:t>
            </w:r>
          </w:p>
        </w:tc>
        <w:tc>
          <w:tcPr>
            <w:tcW w:type="dxa" w:w="1536"/>
            <w:shd w:fill="1B2A3D" w:val="clear"/>
          </w:tcPr>
          <w:p>
            <w:pPr>
              <w:jc w:val="left"/>
            </w:pPr>
            <w:r>
              <w:rPr>
                <w:rFonts w:ascii="Calibri" w:hAnsi="Calibri"/>
                <w:b/>
                <w:color w:val="FFFFFF"/>
                <w:sz w:val="18"/>
              </w:rPr>
              <w:t>30x ARR (USD)</w:t>
            </w:r>
          </w:p>
        </w:tc>
      </w:tr>
      <w:tr>
        <w:tc>
          <w:tcPr>
            <w:tcW w:type="dxa" w:w="1536"/>
            <w:shd w:fill="EDE8DF" w:val="clear"/>
          </w:tcPr>
          <w:p>
            <w:pPr>
              <w:jc w:val="left"/>
            </w:pPr>
            <w:r>
              <w:rPr>
                <w:rFonts w:ascii="Calibri" w:hAnsi="Calibri"/>
                <w:b/>
                <w:color w:val="000000"/>
                <w:sz w:val="18"/>
              </w:rPr>
              <w:t>2.000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720.000</w:t>
            </w:r>
          </w:p>
        </w:tc>
        <w:tc>
          <w:tcPr>
            <w:tcW w:type="dxa" w:w="1536"/>
          </w:tcPr>
          <w:p>
            <w:pPr>
              <w:jc w:val="left"/>
            </w:pPr>
            <w:r>
              <w:rPr>
                <w:rFonts w:ascii="Calibri" w:hAnsi="Calibri"/>
                <w:b w:val="0"/>
                <w:color w:val="000000"/>
                <w:sz w:val="18"/>
              </w:rPr>
              <w:t>7,2M</w:t>
            </w:r>
          </w:p>
        </w:tc>
        <w:tc>
          <w:tcPr>
            <w:tcW w:type="dxa" w:w="1536"/>
          </w:tcPr>
          <w:p>
            <w:pPr>
              <w:jc w:val="left"/>
            </w:pPr>
            <w:r>
              <w:rPr>
                <w:rFonts w:ascii="Calibri" w:hAnsi="Calibri"/>
                <w:b w:val="0"/>
                <w:color w:val="000000"/>
                <w:sz w:val="18"/>
              </w:rPr>
              <w:t>14,4M</w:t>
            </w:r>
          </w:p>
        </w:tc>
        <w:tc>
          <w:tcPr>
            <w:tcW w:type="dxa" w:w="1536"/>
          </w:tcPr>
          <w:p>
            <w:pPr>
              <w:jc w:val="left"/>
            </w:pPr>
            <w:r>
              <w:rPr>
                <w:rFonts w:ascii="Calibri" w:hAnsi="Calibri"/>
                <w:b w:val="0"/>
                <w:color w:val="000000"/>
                <w:sz w:val="18"/>
              </w:rPr>
              <w:t>21,6M</w:t>
            </w:r>
          </w:p>
        </w:tc>
      </w:tr>
      <w:tr>
        <w:tc>
          <w:tcPr>
            <w:tcW w:type="dxa" w:w="1536"/>
            <w:shd w:fill="EDE8DF" w:val="clear"/>
          </w:tcPr>
          <w:p>
            <w:pPr>
              <w:jc w:val="left"/>
            </w:pPr>
            <w:r>
              <w:rPr>
                <w:rFonts w:ascii="Calibri" w:hAnsi="Calibri"/>
                <w:b/>
                <w:color w:val="000000"/>
                <w:sz w:val="18"/>
              </w:rPr>
              <w:t>3.000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1.080.000</w:t>
            </w:r>
          </w:p>
        </w:tc>
        <w:tc>
          <w:tcPr>
            <w:tcW w:type="dxa" w:w="1536"/>
          </w:tcPr>
          <w:p>
            <w:pPr>
              <w:jc w:val="left"/>
            </w:pPr>
            <w:r>
              <w:rPr>
                <w:rFonts w:ascii="Calibri" w:hAnsi="Calibri"/>
                <w:b w:val="0"/>
                <w:color w:val="000000"/>
                <w:sz w:val="18"/>
              </w:rPr>
              <w:t>10,8M</w:t>
            </w:r>
          </w:p>
        </w:tc>
        <w:tc>
          <w:tcPr>
            <w:tcW w:type="dxa" w:w="1536"/>
          </w:tcPr>
          <w:p>
            <w:pPr>
              <w:jc w:val="left"/>
            </w:pPr>
            <w:r>
              <w:rPr>
                <w:rFonts w:ascii="Calibri" w:hAnsi="Calibri"/>
                <w:b w:val="0"/>
                <w:color w:val="000000"/>
                <w:sz w:val="18"/>
              </w:rPr>
              <w:t>21,6M</w:t>
            </w:r>
          </w:p>
        </w:tc>
        <w:tc>
          <w:tcPr>
            <w:tcW w:type="dxa" w:w="1536"/>
          </w:tcPr>
          <w:p>
            <w:pPr>
              <w:jc w:val="left"/>
            </w:pPr>
            <w:r>
              <w:rPr>
                <w:rFonts w:ascii="Calibri" w:hAnsi="Calibri"/>
                <w:b w:val="0"/>
                <w:color w:val="000000"/>
                <w:sz w:val="18"/>
              </w:rPr>
              <w:t>32,4M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1.440.000</w:t>
            </w:r>
          </w:p>
        </w:tc>
        <w:tc>
          <w:tcPr>
            <w:tcW w:type="dxa" w:w="1536"/>
          </w:tcPr>
          <w:p>
            <w:pPr>
              <w:jc w:val="left"/>
            </w:pPr>
            <w:r>
              <w:rPr>
                <w:rFonts w:ascii="Calibri" w:hAnsi="Calibri"/>
                <w:b w:val="0"/>
                <w:color w:val="000000"/>
                <w:sz w:val="18"/>
              </w:rPr>
              <w:t>14,4M</w:t>
            </w:r>
          </w:p>
        </w:tc>
        <w:tc>
          <w:tcPr>
            <w:tcW w:type="dxa" w:w="1536"/>
          </w:tcPr>
          <w:p>
            <w:pPr>
              <w:jc w:val="left"/>
            </w:pPr>
            <w:r>
              <w:rPr>
                <w:rFonts w:ascii="Calibri" w:hAnsi="Calibri"/>
                <w:b w:val="0"/>
                <w:color w:val="000000"/>
                <w:sz w:val="18"/>
              </w:rPr>
              <w:t>28,8M</w:t>
            </w:r>
          </w:p>
        </w:tc>
        <w:tc>
          <w:tcPr>
            <w:tcW w:type="dxa" w:w="1536"/>
          </w:tcPr>
          <w:p>
            <w:pPr>
              <w:jc w:val="left"/>
            </w:pPr>
            <w:r>
              <w:rPr>
                <w:rFonts w:ascii="Calibri" w:hAnsi="Calibri"/>
                <w:b w:val="0"/>
                <w:color w:val="000000"/>
                <w:sz w:val="18"/>
              </w:rPr>
              <w:t>43,2M</w:t>
            </w:r>
          </w:p>
        </w:tc>
      </w:tr>
      <w:tr>
        <w:tc>
          <w:tcPr>
            <w:tcW w:type="dxa" w:w="1536"/>
            <w:shd w:fill="EDE8DF" w:val="clear"/>
          </w:tcPr>
          <w:p>
            <w:pPr>
              <w:jc w:val="left"/>
            </w:pPr>
            <w:r>
              <w:rPr>
                <w:rFonts w:ascii="Calibri" w:hAnsi="Calibri"/>
                <w:b/>
                <w:color w:val="000000"/>
                <w:sz w:val="18"/>
              </w:rPr>
              <w:t>5.000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1.800.000</w:t>
            </w:r>
          </w:p>
        </w:tc>
        <w:tc>
          <w:tcPr>
            <w:tcW w:type="dxa" w:w="1536"/>
          </w:tcPr>
          <w:p>
            <w:pPr>
              <w:jc w:val="left"/>
            </w:pPr>
            <w:r>
              <w:rPr>
                <w:rFonts w:ascii="Calibri" w:hAnsi="Calibri"/>
                <w:b w:val="0"/>
                <w:color w:val="000000"/>
                <w:sz w:val="18"/>
              </w:rPr>
              <w:t>18,0M</w:t>
            </w:r>
          </w:p>
        </w:tc>
        <w:tc>
          <w:tcPr>
            <w:tcW w:type="dxa" w:w="1536"/>
          </w:tcPr>
          <w:p>
            <w:pPr>
              <w:jc w:val="left"/>
            </w:pPr>
            <w:r>
              <w:rPr>
                <w:rFonts w:ascii="Calibri" w:hAnsi="Calibri"/>
                <w:b w:val="0"/>
                <w:color w:val="000000"/>
                <w:sz w:val="18"/>
              </w:rPr>
              <w:t>36,0M</w:t>
            </w:r>
          </w:p>
        </w:tc>
        <w:tc>
          <w:tcPr>
            <w:tcW w:type="dxa" w:w="1536"/>
          </w:tcPr>
          <w:p>
            <w:pPr>
              <w:jc w:val="left"/>
            </w:pPr>
            <w:r>
              <w:rPr>
                <w:rFonts w:ascii="Calibri" w:hAnsi="Calibri"/>
                <w:b w:val="0"/>
                <w:color w:val="000000"/>
                <w:sz w:val="18"/>
              </w:rPr>
              <w:t>54,0M</w:t>
            </w:r>
          </w:p>
        </w:tc>
      </w:tr>
      <w:tr>
        <w:tc>
          <w:tcPr>
            <w:tcW w:type="dxa" w:w="1536"/>
            <w:shd w:fill="EDE8DF" w:val="clear"/>
          </w:tcPr>
          <w:p>
            <w:pPr>
              <w:jc w:val="left"/>
            </w:pPr>
            <w:r>
              <w:rPr>
                <w:rFonts w:ascii="Calibri" w:hAnsi="Calibri"/>
                <w:b/>
                <w:color w:val="000000"/>
                <w:sz w:val="18"/>
              </w:rPr>
              <w:t>3.000</w:t>
            </w:r>
          </w:p>
        </w:tc>
        <w:tc>
          <w:tcPr>
            <w:tcW w:type="dxa" w:w="1536"/>
          </w:tcPr>
          <w:p>
            <w:pPr>
              <w:jc w:val="left"/>
            </w:pPr>
            <w:r>
              <w:rPr>
                <w:rFonts w:ascii="Calibri" w:hAnsi="Calibri"/>
                <w:b w:val="0"/>
                <w:color w:val="000000"/>
                <w:sz w:val="18"/>
              </w:rPr>
              <w:t>50</w:t>
            </w:r>
          </w:p>
        </w:tc>
        <w:tc>
          <w:tcPr>
            <w:tcW w:type="dxa" w:w="1536"/>
          </w:tcPr>
          <w:p>
            <w:pPr>
              <w:jc w:val="left"/>
            </w:pPr>
            <w:r>
              <w:rPr>
                <w:rFonts w:ascii="Calibri" w:hAnsi="Calibri"/>
                <w:b w:val="0"/>
                <w:color w:val="000000"/>
                <w:sz w:val="18"/>
              </w:rPr>
              <w:t>1.800.000</w:t>
            </w:r>
          </w:p>
        </w:tc>
        <w:tc>
          <w:tcPr>
            <w:tcW w:type="dxa" w:w="1536"/>
          </w:tcPr>
          <w:p>
            <w:pPr>
              <w:jc w:val="left"/>
            </w:pPr>
            <w:r>
              <w:rPr>
                <w:rFonts w:ascii="Calibri" w:hAnsi="Calibri"/>
                <w:b w:val="0"/>
                <w:color w:val="000000"/>
                <w:sz w:val="18"/>
              </w:rPr>
              <w:t>18,0M</w:t>
            </w:r>
          </w:p>
        </w:tc>
        <w:tc>
          <w:tcPr>
            <w:tcW w:type="dxa" w:w="1536"/>
          </w:tcPr>
          <w:p>
            <w:pPr>
              <w:jc w:val="left"/>
            </w:pPr>
            <w:r>
              <w:rPr>
                <w:rFonts w:ascii="Calibri" w:hAnsi="Calibri"/>
                <w:b w:val="0"/>
                <w:color w:val="000000"/>
                <w:sz w:val="18"/>
              </w:rPr>
              <w:t>36,0M</w:t>
            </w:r>
          </w:p>
        </w:tc>
        <w:tc>
          <w:tcPr>
            <w:tcW w:type="dxa" w:w="1536"/>
          </w:tcPr>
          <w:p>
            <w:pPr>
              <w:jc w:val="left"/>
            </w:pPr>
            <w:r>
              <w:rPr>
                <w:rFonts w:ascii="Calibri" w:hAnsi="Calibri"/>
                <w:b w:val="0"/>
                <w:color w:val="000000"/>
                <w:sz w:val="18"/>
              </w:rPr>
              <w:t>54,0M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50</w:t>
            </w:r>
          </w:p>
        </w:tc>
        <w:tc>
          <w:tcPr>
            <w:tcW w:type="dxa" w:w="1536"/>
          </w:tcPr>
          <w:p>
            <w:pPr>
              <w:jc w:val="left"/>
            </w:pPr>
            <w:r>
              <w:rPr>
                <w:rFonts w:ascii="Calibri" w:hAnsi="Calibri"/>
                <w:b w:val="0"/>
                <w:color w:val="000000"/>
                <w:sz w:val="18"/>
              </w:rPr>
              <w:t>2.400.000</w:t>
            </w:r>
          </w:p>
        </w:tc>
        <w:tc>
          <w:tcPr>
            <w:tcW w:type="dxa" w:w="1536"/>
          </w:tcPr>
          <w:p>
            <w:pPr>
              <w:jc w:val="left"/>
            </w:pPr>
            <w:r>
              <w:rPr>
                <w:rFonts w:ascii="Calibri" w:hAnsi="Calibri"/>
                <w:b w:val="0"/>
                <w:color w:val="000000"/>
                <w:sz w:val="18"/>
              </w:rPr>
              <w:t>24,0M</w:t>
            </w:r>
          </w:p>
        </w:tc>
        <w:tc>
          <w:tcPr>
            <w:tcW w:type="dxa" w:w="1536"/>
          </w:tcPr>
          <w:p>
            <w:pPr>
              <w:jc w:val="left"/>
            </w:pPr>
            <w:r>
              <w:rPr>
                <w:rFonts w:ascii="Calibri" w:hAnsi="Calibri"/>
                <w:b w:val="0"/>
                <w:color w:val="000000"/>
                <w:sz w:val="18"/>
              </w:rPr>
              <w:t>48,0M</w:t>
            </w:r>
          </w:p>
        </w:tc>
        <w:tc>
          <w:tcPr>
            <w:tcW w:type="dxa" w:w="1536"/>
          </w:tcPr>
          <w:p>
            <w:pPr>
              <w:jc w:val="left"/>
            </w:pPr>
            <w:r>
              <w:rPr>
                <w:rFonts w:ascii="Calibri" w:hAnsi="Calibri"/>
                <w:b w:val="0"/>
                <w:color w:val="000000"/>
                <w:sz w:val="18"/>
              </w:rPr>
              <w:t>72,0M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100</w:t>
            </w:r>
          </w:p>
        </w:tc>
        <w:tc>
          <w:tcPr>
            <w:tcW w:type="dxa" w:w="1536"/>
          </w:tcPr>
          <w:p>
            <w:pPr>
              <w:jc w:val="left"/>
            </w:pPr>
            <w:r>
              <w:rPr>
                <w:rFonts w:ascii="Calibri" w:hAnsi="Calibri"/>
                <w:b w:val="0"/>
                <w:color w:val="000000"/>
                <w:sz w:val="18"/>
              </w:rPr>
              <w:t>4.800.000</w:t>
            </w:r>
          </w:p>
        </w:tc>
        <w:tc>
          <w:tcPr>
            <w:tcW w:type="dxa" w:w="1536"/>
          </w:tcPr>
          <w:p>
            <w:pPr>
              <w:jc w:val="left"/>
            </w:pPr>
            <w:r>
              <w:rPr>
                <w:rFonts w:ascii="Calibri" w:hAnsi="Calibri"/>
                <w:b w:val="0"/>
                <w:color w:val="000000"/>
                <w:sz w:val="18"/>
              </w:rPr>
              <w:t>48,0M</w:t>
            </w:r>
          </w:p>
        </w:tc>
        <w:tc>
          <w:tcPr>
            <w:tcW w:type="dxa" w:w="1536"/>
          </w:tcPr>
          <w:p>
            <w:pPr>
              <w:jc w:val="left"/>
            </w:pPr>
            <w:r>
              <w:rPr>
                <w:rFonts w:ascii="Calibri" w:hAnsi="Calibri"/>
                <w:b w:val="0"/>
                <w:color w:val="000000"/>
                <w:sz w:val="18"/>
              </w:rPr>
              <w:t>96,0M</w:t>
            </w:r>
          </w:p>
        </w:tc>
        <w:tc>
          <w:tcPr>
            <w:tcW w:type="dxa" w:w="1536"/>
          </w:tcPr>
          <w:p>
            <w:pPr>
              <w:jc w:val="left"/>
            </w:pPr>
            <w:r>
              <w:rPr>
                <w:rFonts w:ascii="Calibri" w:hAnsi="Calibri"/>
                <w:b w:val="0"/>
                <w:color w:val="000000"/>
                <w:sz w:val="18"/>
              </w:rPr>
              <w:t>144,0M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300</w:t>
            </w:r>
          </w:p>
        </w:tc>
        <w:tc>
          <w:tcPr>
            <w:tcW w:type="dxa" w:w="1536"/>
          </w:tcPr>
          <w:p>
            <w:pPr>
              <w:jc w:val="left"/>
            </w:pPr>
            <w:r>
              <w:rPr>
                <w:rFonts w:ascii="Calibri" w:hAnsi="Calibri"/>
                <w:b w:val="0"/>
                <w:color w:val="000000"/>
                <w:sz w:val="18"/>
              </w:rPr>
              <w:t>14.400.000</w:t>
            </w:r>
          </w:p>
        </w:tc>
        <w:tc>
          <w:tcPr>
            <w:tcW w:type="dxa" w:w="1536"/>
          </w:tcPr>
          <w:p>
            <w:pPr>
              <w:jc w:val="left"/>
            </w:pPr>
            <w:r>
              <w:rPr>
                <w:rFonts w:ascii="Calibri" w:hAnsi="Calibri"/>
                <w:b w:val="0"/>
                <w:color w:val="000000"/>
                <w:sz w:val="18"/>
              </w:rPr>
              <w:t>144,0M</w:t>
            </w:r>
          </w:p>
        </w:tc>
        <w:tc>
          <w:tcPr>
            <w:tcW w:type="dxa" w:w="1536"/>
          </w:tcPr>
          <w:p>
            <w:pPr>
              <w:jc w:val="left"/>
            </w:pPr>
            <w:r>
              <w:rPr>
                <w:rFonts w:ascii="Calibri" w:hAnsi="Calibri"/>
                <w:b w:val="0"/>
                <w:color w:val="000000"/>
                <w:sz w:val="18"/>
              </w:rPr>
              <w:t>288,0M</w:t>
            </w:r>
          </w:p>
        </w:tc>
        <w:tc>
          <w:tcPr>
            <w:tcW w:type="dxa" w:w="1536"/>
          </w:tcPr>
          <w:p>
            <w:pPr>
              <w:jc w:val="left"/>
            </w:pPr>
            <w:r>
              <w:rPr>
                <w:rFonts w:ascii="Calibri" w:hAnsi="Calibri"/>
                <w:b w:val="0"/>
                <w:color w:val="000000"/>
                <w:sz w:val="18"/>
              </w:rPr>
              <w:t>432,0M</w:t>
            </w:r>
          </w:p>
        </w:tc>
      </w:tr>
    </w:tbl>
    <w:p>
      <w:pPr>
        <w:spacing w:before="80" w:after="80"/>
      </w:pPr>
    </w:p>
    <w:p>
      <w:pPr>
        <w:keepNext/>
        <w:spacing w:before="240" w:after="80"/>
      </w:pPr>
      <w:r>
        <w:rPr>
          <w:rFonts w:ascii="Calibri" w:hAnsi="Calibri"/>
          <w:b/>
          <w:i w:val="0"/>
          <w:color w:val="1B2A3D"/>
          <w:sz w:val="24"/>
        </w:rPr>
        <w:t>8.7 Resultado VC Method</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4608"/>
        <w:gridCol w:w="4608"/>
      </w:tblGrid>
      <w:tr>
        <w:tc>
          <w:tcPr>
            <w:tcW w:type="dxa" w:w="4608"/>
            <w:shd w:fill="1B2A3D" w:val="clear"/>
          </w:tcPr>
          <w:p>
            <w:pPr>
              <w:jc w:val="left"/>
            </w:pPr>
            <w:r>
              <w:rPr>
                <w:rFonts w:ascii="Calibri" w:hAnsi="Calibri"/>
                <w:b/>
                <w:color w:val="FFFFFF"/>
                <w:sz w:val="18"/>
              </w:rPr>
              <w:t>Cenário</w:t>
            </w:r>
          </w:p>
        </w:tc>
        <w:tc>
          <w:tcPr>
            <w:tcW w:type="dxa" w:w="4608"/>
            <w:shd w:fill="1B2A3D" w:val="clear"/>
          </w:tcPr>
          <w:p>
            <w:pPr>
              <w:jc w:val="left"/>
            </w:pPr>
            <w:r>
              <w:rPr>
                <w:rFonts w:ascii="Calibri" w:hAnsi="Calibri"/>
                <w:b/>
                <w:color w:val="FFFFFF"/>
                <w:sz w:val="18"/>
              </w:rPr>
              <w:t>Pre-Money Implícito</w:t>
            </w:r>
          </w:p>
        </w:tc>
      </w:tr>
      <w:tr>
        <w:tc>
          <w:tcPr>
            <w:tcW w:type="dxa" w:w="4608"/>
            <w:shd w:fill="EDE8DF" w:val="clear"/>
          </w:tcPr>
          <w:p>
            <w:pPr>
              <w:jc w:val="left"/>
            </w:pPr>
            <w:r>
              <w:rPr>
                <w:rFonts w:ascii="Calibri" w:hAnsi="Calibri"/>
                <w:b/>
                <w:color w:val="000000"/>
                <w:sz w:val="18"/>
              </w:rPr>
              <w:t>Conservador</w:t>
            </w:r>
          </w:p>
        </w:tc>
        <w:tc>
          <w:tcPr>
            <w:tcW w:type="dxa" w:w="4608"/>
          </w:tcPr>
          <w:p>
            <w:pPr>
              <w:jc w:val="left"/>
            </w:pPr>
            <w:r>
              <w:rPr>
                <w:rFonts w:ascii="Calibri" w:hAnsi="Calibri"/>
                <w:b w:val="0"/>
                <w:color w:val="000000"/>
                <w:sz w:val="18"/>
              </w:rPr>
              <w:t>US$ 8,1M</w:t>
            </w:r>
          </w:p>
        </w:tc>
      </w:tr>
      <w:tr>
        <w:tc>
          <w:tcPr>
            <w:tcW w:type="dxa" w:w="4608"/>
            <w:shd w:fill="EDE8DF" w:val="clear"/>
          </w:tcPr>
          <w:p>
            <w:pPr>
              <w:jc w:val="left"/>
            </w:pPr>
            <w:r>
              <w:rPr>
                <w:rFonts w:ascii="Calibri" w:hAnsi="Calibri"/>
                <w:b/>
                <w:color w:val="000000"/>
                <w:sz w:val="18"/>
              </w:rPr>
              <w:t>Base</w:t>
            </w:r>
          </w:p>
        </w:tc>
        <w:tc>
          <w:tcPr>
            <w:tcW w:type="dxa" w:w="4608"/>
          </w:tcPr>
          <w:p>
            <w:pPr>
              <w:jc w:val="left"/>
            </w:pPr>
            <w:r>
              <w:rPr>
                <w:rFonts w:ascii="Calibri" w:hAnsi="Calibri"/>
                <w:b w:val="0"/>
                <w:color w:val="000000"/>
                <w:sz w:val="18"/>
              </w:rPr>
              <w:t>US$ 15,1M</w:t>
            </w:r>
          </w:p>
        </w:tc>
      </w:tr>
      <w:tr>
        <w:tc>
          <w:tcPr>
            <w:tcW w:type="dxa" w:w="4608"/>
            <w:shd w:fill="EDE8DF" w:val="clear"/>
          </w:tcPr>
          <w:p>
            <w:pPr>
              <w:jc w:val="left"/>
            </w:pPr>
            <w:r>
              <w:rPr>
                <w:rFonts w:ascii="Calibri" w:hAnsi="Calibri"/>
                <w:b/>
                <w:color w:val="000000"/>
                <w:sz w:val="18"/>
              </w:rPr>
              <w:t>Pesquisa 5 (escala comercial)</w:t>
            </w:r>
          </w:p>
        </w:tc>
        <w:tc>
          <w:tcPr>
            <w:tcW w:type="dxa" w:w="4608"/>
          </w:tcPr>
          <w:p>
            <w:pPr>
              <w:jc w:val="left"/>
            </w:pPr>
            <w:r>
              <w:rPr>
                <w:rFonts w:ascii="Calibri" w:hAnsi="Calibri"/>
                <w:b w:val="0"/>
                <w:color w:val="000000"/>
                <w:sz w:val="18"/>
              </w:rPr>
              <w:t>US$ 17,3M</w:t>
            </w:r>
          </w:p>
        </w:tc>
      </w:tr>
      <w:tr>
        <w:tc>
          <w:tcPr>
            <w:tcW w:type="dxa" w:w="4608"/>
            <w:shd w:fill="EDE8DF" w:val="clear"/>
          </w:tcPr>
          <w:p>
            <w:pPr>
              <w:jc w:val="left"/>
            </w:pPr>
            <w:r>
              <w:rPr>
                <w:rFonts w:ascii="Calibri" w:hAnsi="Calibri"/>
                <w:b/>
                <w:color w:val="000000"/>
                <w:sz w:val="18"/>
              </w:rPr>
              <w:t>Otimista</w:t>
            </w:r>
          </w:p>
        </w:tc>
        <w:tc>
          <w:tcPr>
            <w:tcW w:type="dxa" w:w="4608"/>
          </w:tcPr>
          <w:p>
            <w:pPr>
              <w:jc w:val="left"/>
            </w:pPr>
            <w:r>
              <w:rPr>
                <w:rFonts w:ascii="Calibri" w:hAnsi="Calibri"/>
                <w:b w:val="0"/>
                <w:color w:val="000000"/>
                <w:sz w:val="18"/>
              </w:rPr>
              <w:t>US$ 31,6M</w:t>
            </w:r>
          </w:p>
        </w:tc>
      </w:tr>
      <w:tr>
        <w:tc>
          <w:tcPr>
            <w:tcW w:type="dxa" w:w="4608"/>
            <w:shd w:fill="EDE8DF" w:val="clear"/>
          </w:tcPr>
          <w:p>
            <w:pPr>
              <w:jc w:val="left"/>
            </w:pPr>
            <w:r>
              <w:rPr>
                <w:rFonts w:ascii="Calibri" w:hAnsi="Calibri"/>
                <w:b/>
                <w:color w:val="000000"/>
                <w:sz w:val="18"/>
              </w:rPr>
              <w:t>Midpoint (Base-P5)</w:t>
            </w:r>
          </w:p>
        </w:tc>
        <w:tc>
          <w:tcPr>
            <w:tcW w:type="dxa" w:w="4608"/>
          </w:tcPr>
          <w:p>
            <w:pPr>
              <w:jc w:val="left"/>
            </w:pPr>
            <w:r>
              <w:rPr>
                <w:rFonts w:ascii="Calibri" w:hAnsi="Calibri"/>
                <w:b w:val="0"/>
                <w:color w:val="000000"/>
                <w:sz w:val="18"/>
              </w:rPr>
              <w:t>US$ 16,2M</w:t>
            </w:r>
          </w:p>
        </w:tc>
      </w:tr>
    </w:tbl>
    <w:p>
      <w:pPr>
        <w:spacing w:before="80" w:after="80"/>
      </w:pPr>
    </w:p>
    <w:p>
      <w:pPr>
        <w:spacing w:before="40" w:after="80"/>
        <w:jc w:val="both"/>
      </w:pPr>
      <w:r>
        <w:rPr>
          <w:rFonts w:ascii="Calibri" w:hAnsi="Calibri"/>
          <w:b/>
          <w:color w:val="000000"/>
          <w:sz w:val="22"/>
        </w:rPr>
        <w:t>Range VC Method: US$ 8,1M --- US$ 31,6M</w:t>
      </w:r>
      <w:r>
        <w:rPr>
          <w:rFonts w:ascii="Calibri" w:hAnsi="Calibri"/>
          <w:b w:val="0"/>
          <w:i w:val="0"/>
          <w:color w:val="000000"/>
          <w:sz w:val="22"/>
        </w:rPr>
        <w:t xml:space="preserve"> (midpoint ajustado: US$ 16,2M)</w:t>
      </w:r>
    </w:p>
    <w:p>
      <w:r>
        <w:br w:type="page"/>
      </w:r>
    </w:p>
    <w:p>
      <w:pPr>
        <w:keepNext/>
        <w:pBdr>
          <w:bottom w:val="single" w:sz="16" w:space="1" w:color="8B7355"/>
        </w:pBdr>
        <w:spacing w:before="360" w:after="120"/>
      </w:pPr>
      <w:r>
        <w:rPr>
          <w:rFonts w:ascii="Calibri" w:hAnsi="Calibri"/>
          <w:b/>
          <w:color w:val="1B2A3D"/>
          <w:sz w:val="28"/>
        </w:rPr>
        <w:t>9. VALUATION --- MÉTODO 3: COST-TO-RECREATE</w:t>
      </w:r>
    </w:p>
    <w:p>
      <w:pPr>
        <w:keepNext/>
        <w:spacing w:before="240" w:after="80"/>
      </w:pPr>
      <w:r>
        <w:rPr>
          <w:rFonts w:ascii="Calibri" w:hAnsi="Calibri"/>
          <w:b/>
          <w:i w:val="0"/>
          <w:color w:val="1B2A3D"/>
          <w:sz w:val="24"/>
        </w:rPr>
        <w:t>9.1 Inventário de Ativos de Propriedade Intelectual</w:t>
      </w:r>
    </w:p>
    <w:p>
      <w:pPr>
        <w:spacing w:before="40" w:after="80"/>
        <w:jc w:val="both"/>
      </w:pPr>
      <w:r>
        <w:rPr>
          <w:rFonts w:ascii="Calibri" w:hAnsi="Calibri"/>
          <w:b w:val="0"/>
          <w:i w:val="0"/>
          <w:color w:val="000000"/>
          <w:sz w:val="22"/>
        </w:rPr>
        <w:t xml:space="preserve">O AIOS/Petition Engine possui </w:t>
      </w:r>
      <w:r>
        <w:rPr>
          <w:rFonts w:ascii="Calibri" w:hAnsi="Calibri"/>
          <w:b/>
          <w:color w:val="000000"/>
          <w:sz w:val="22"/>
        </w:rPr>
        <w:t>17 sistemas proprietários</w:t>
      </w:r>
      <w:r>
        <w:rPr>
          <w:rFonts w:ascii="Calibri" w:hAnsi="Calibri"/>
          <w:b w:val="0"/>
          <w:i w:val="0"/>
          <w:color w:val="000000"/>
          <w:sz w:val="22"/>
        </w:rPr>
        <w:t xml:space="preserve"> de IA generativa, cada um especializado em um tipo de artefato jurídico:</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Sistema (Tipo de Artefato)</w:t>
            </w:r>
          </w:p>
        </w:tc>
        <w:tc>
          <w:tcPr>
            <w:tcW w:type="dxa" w:w="2304"/>
            <w:shd w:fill="1B2A3D" w:val="clear"/>
          </w:tcPr>
          <w:p>
            <w:pPr>
              <w:jc w:val="left"/>
            </w:pPr>
            <w:r>
              <w:rPr>
                <w:rFonts w:ascii="Calibri" w:hAnsi="Calibri"/>
                <w:b/>
                <w:color w:val="FFFFFF"/>
                <w:sz w:val="18"/>
              </w:rPr>
              <w:t>Complexidade</w:t>
            </w:r>
          </w:p>
        </w:tc>
        <w:tc>
          <w:tcPr>
            <w:tcW w:type="dxa" w:w="2304"/>
            <w:shd w:fill="1B2A3D" w:val="clear"/>
          </w:tcPr>
          <w:p>
            <w:pPr>
              <w:jc w:val="left"/>
            </w:pPr>
            <w:r>
              <w:rPr>
                <w:rFonts w:ascii="Calibri" w:hAnsi="Calibri"/>
                <w:b/>
                <w:color w:val="FFFFFF"/>
                <w:sz w:val="18"/>
              </w:rPr>
              <w:t>Custo Estimado de Recreação</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Cover Letter Generator (EB-1A)</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Cover Letter Generator (EB-2 NIW)</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Cover Letter Generator (O-1)</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Curriculum Vitae / Résumé Engine</w:t>
            </w:r>
          </w:p>
        </w:tc>
        <w:tc>
          <w:tcPr>
            <w:tcW w:type="dxa" w:w="2304"/>
          </w:tcPr>
          <w:p>
            <w:pPr>
              <w:jc w:val="left"/>
            </w:pPr>
            <w:r>
              <w:rPr>
                <w:rFonts w:ascii="Calibri" w:hAnsi="Calibri"/>
                <w:b w:val="0"/>
                <w:color w:val="000000"/>
                <w:sz w:val="18"/>
              </w:rPr>
              <w:t>Média-Alta</w:t>
            </w:r>
          </w:p>
        </w:tc>
        <w:tc>
          <w:tcPr>
            <w:tcW w:type="dxa" w:w="2304"/>
          </w:tcPr>
          <w:p>
            <w:pPr>
              <w:jc w:val="left"/>
            </w:pPr>
            <w:r>
              <w:rPr>
                <w:rFonts w:ascii="Calibri" w:hAnsi="Calibri"/>
                <w:b w:val="0"/>
                <w:color w:val="000000"/>
                <w:sz w:val="18"/>
              </w:rPr>
              <w:t>$300K-$600K</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Business Plan Generator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$500K-$1,0M</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Recommendation Letter Engine</w:t>
            </w:r>
          </w:p>
        </w:tc>
        <w:tc>
          <w:tcPr>
            <w:tcW w:type="dxa" w:w="2304"/>
          </w:tcPr>
          <w:p>
            <w:pPr>
              <w:jc w:val="left"/>
            </w:pPr>
            <w:r>
              <w:rPr>
                <w:rFonts w:ascii="Calibri" w:hAnsi="Calibri"/>
                <w:b w:val="0"/>
                <w:color w:val="000000"/>
                <w:sz w:val="18"/>
              </w:rPr>
              <w:t>Média</w:t>
            </w:r>
          </w:p>
        </w:tc>
        <w:tc>
          <w:tcPr>
            <w:tcW w:type="dxa" w:w="2304"/>
          </w:tcPr>
          <w:p>
            <w:pPr>
              <w:jc w:val="left"/>
            </w:pPr>
            <w:r>
              <w:rPr>
                <w:rFonts w:ascii="Calibri" w:hAnsi="Calibri"/>
                <w:b w:val="0"/>
                <w:color w:val="000000"/>
                <w:sz w:val="18"/>
              </w:rPr>
              <w:t>$250K-$500K</w:t>
            </w:r>
          </w:p>
        </w:tc>
      </w:tr>
      <w:tr>
        <w:tc>
          <w:tcPr>
            <w:tcW w:type="dxa" w:w="2304"/>
            <w:shd w:fill="EDE8DF" w:val="clear"/>
          </w:tcPr>
          <w:p>
            <w:pPr>
              <w:jc w:val="left"/>
            </w:pPr>
            <w:r>
              <w:rPr>
                <w:rFonts w:ascii="Calibri" w:hAnsi="Calibri"/>
                <w:b/>
                <w:color w:val="000000"/>
                <w:sz w:val="18"/>
              </w:rPr>
              <w:t>7</w:t>
            </w:r>
          </w:p>
        </w:tc>
        <w:tc>
          <w:tcPr>
            <w:tcW w:type="dxa" w:w="2304"/>
          </w:tcPr>
          <w:p>
            <w:pPr>
              <w:jc w:val="left"/>
            </w:pPr>
            <w:r>
              <w:rPr>
                <w:rFonts w:ascii="Calibri" w:hAnsi="Calibri"/>
                <w:b w:val="0"/>
                <w:color w:val="000000"/>
                <w:sz w:val="18"/>
              </w:rPr>
              <w:t>Statement of Purpose Generator</w:t>
            </w:r>
          </w:p>
        </w:tc>
        <w:tc>
          <w:tcPr>
            <w:tcW w:type="dxa" w:w="2304"/>
          </w:tcPr>
          <w:p>
            <w:pPr>
              <w:jc w:val="left"/>
            </w:pPr>
            <w:r>
              <w:rPr>
                <w:rFonts w:ascii="Calibri" w:hAnsi="Calibri"/>
                <w:b w:val="0"/>
                <w:color w:val="000000"/>
                <w:sz w:val="18"/>
              </w:rPr>
              <w:t>Média</w:t>
            </w:r>
          </w:p>
        </w:tc>
        <w:tc>
          <w:tcPr>
            <w:tcW w:type="dxa" w:w="2304"/>
          </w:tcPr>
          <w:p>
            <w:pPr>
              <w:jc w:val="left"/>
            </w:pPr>
            <w:r>
              <w:rPr>
                <w:rFonts w:ascii="Calibri" w:hAnsi="Calibri"/>
                <w:b w:val="0"/>
                <w:color w:val="000000"/>
                <w:sz w:val="18"/>
              </w:rPr>
              <w:t>$250K-$500K</w:t>
            </w:r>
          </w:p>
        </w:tc>
      </w:tr>
      <w:tr>
        <w:tc>
          <w:tcPr>
            <w:tcW w:type="dxa" w:w="2304"/>
            <w:shd w:fill="EDE8DF" w:val="clear"/>
          </w:tcPr>
          <w:p>
            <w:pPr>
              <w:jc w:val="left"/>
            </w:pPr>
            <w:r>
              <w:rPr>
                <w:rFonts w:ascii="Calibri" w:hAnsi="Calibri"/>
                <w:b/>
                <w:color w:val="000000"/>
                <w:sz w:val="18"/>
              </w:rPr>
              <w:t>8</w:t>
            </w:r>
          </w:p>
        </w:tc>
        <w:tc>
          <w:tcPr>
            <w:tcW w:type="dxa" w:w="2304"/>
          </w:tcPr>
          <w:p>
            <w:pPr>
              <w:jc w:val="left"/>
            </w:pPr>
            <w:r>
              <w:rPr>
                <w:rFonts w:ascii="Calibri" w:hAnsi="Calibri"/>
                <w:b w:val="0"/>
                <w:color w:val="000000"/>
                <w:sz w:val="18"/>
              </w:rPr>
              <w:t>Evidence Compilation System</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9</w:t>
            </w:r>
          </w:p>
        </w:tc>
        <w:tc>
          <w:tcPr>
            <w:tcW w:type="dxa" w:w="2304"/>
          </w:tcPr>
          <w:p>
            <w:pPr>
              <w:jc w:val="left"/>
            </w:pPr>
            <w:r>
              <w:rPr>
                <w:rFonts w:ascii="Calibri" w:hAnsi="Calibri"/>
                <w:b w:val="0"/>
                <w:color w:val="000000"/>
                <w:sz w:val="18"/>
              </w:rPr>
              <w:t>RFE Response Generator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10</w:t>
            </w:r>
          </w:p>
        </w:tc>
        <w:tc>
          <w:tcPr>
            <w:tcW w:type="dxa" w:w="2304"/>
          </w:tcPr>
          <w:p>
            <w:pPr>
              <w:jc w:val="left"/>
            </w:pPr>
            <w:r>
              <w:rPr>
                <w:rFonts w:ascii="Calibri" w:hAnsi="Calibri"/>
                <w:b w:val="0"/>
                <w:color w:val="000000"/>
                <w:sz w:val="18"/>
              </w:rPr>
              <w:t>Expert Opinion Letter Engine</w:t>
            </w:r>
          </w:p>
        </w:tc>
        <w:tc>
          <w:tcPr>
            <w:tcW w:type="dxa" w:w="2304"/>
          </w:tcPr>
          <w:p>
            <w:pPr>
              <w:jc w:val="left"/>
            </w:pPr>
            <w:r>
              <w:rPr>
                <w:rFonts w:ascii="Calibri" w:hAnsi="Calibri"/>
                <w:b w:val="0"/>
                <w:color w:val="000000"/>
                <w:sz w:val="18"/>
              </w:rPr>
              <w:t>Média-Alta</w:t>
            </w:r>
          </w:p>
        </w:tc>
        <w:tc>
          <w:tcPr>
            <w:tcW w:type="dxa" w:w="2304"/>
          </w:tcPr>
          <w:p>
            <w:pPr>
              <w:jc w:val="left"/>
            </w:pPr>
            <w:r>
              <w:rPr>
                <w:rFonts w:ascii="Calibri" w:hAnsi="Calibri"/>
                <w:b w:val="0"/>
                <w:color w:val="000000"/>
                <w:sz w:val="18"/>
              </w:rPr>
              <w:t>$300K-$600K</w:t>
            </w:r>
          </w:p>
        </w:tc>
      </w:tr>
      <w:tr>
        <w:tc>
          <w:tcPr>
            <w:tcW w:type="dxa" w:w="2304"/>
            <w:shd w:fill="EDE8DF" w:val="clear"/>
          </w:tcPr>
          <w:p>
            <w:pPr>
              <w:jc w:val="left"/>
            </w:pPr>
            <w:r>
              <w:rPr>
                <w:rFonts w:ascii="Calibri" w:hAnsi="Calibri"/>
                <w:b/>
                <w:color w:val="000000"/>
                <w:sz w:val="18"/>
              </w:rPr>
              <w:t>11</w:t>
            </w:r>
          </w:p>
        </w:tc>
        <w:tc>
          <w:tcPr>
            <w:tcW w:type="dxa" w:w="2304"/>
          </w:tcPr>
          <w:p>
            <w:pPr>
              <w:jc w:val="left"/>
            </w:pPr>
            <w:r>
              <w:rPr>
                <w:rFonts w:ascii="Calibri" w:hAnsi="Calibri"/>
                <w:b w:val="0"/>
                <w:color w:val="000000"/>
                <w:sz w:val="18"/>
              </w:rPr>
              <w:t>Economic Impact Statement Gen.</w:t>
            </w:r>
          </w:p>
        </w:tc>
        <w:tc>
          <w:tcPr>
            <w:tcW w:type="dxa" w:w="2304"/>
          </w:tcPr>
          <w:p>
            <w:pPr>
              <w:jc w:val="left"/>
            </w:pPr>
            <w:r>
              <w:rPr>
                <w:rFonts w:ascii="Calibri" w:hAnsi="Calibri"/>
                <w:b w:val="0"/>
                <w:color w:val="000000"/>
                <w:sz w:val="18"/>
              </w:rPr>
              <w:t>Média</w:t>
            </w:r>
          </w:p>
        </w:tc>
        <w:tc>
          <w:tcPr>
            <w:tcW w:type="dxa" w:w="2304"/>
          </w:tcPr>
          <w:p>
            <w:pPr>
              <w:jc w:val="left"/>
            </w:pPr>
            <w:r>
              <w:rPr>
                <w:rFonts w:ascii="Calibri" w:hAnsi="Calibri"/>
                <w:b w:val="0"/>
                <w:color w:val="000000"/>
                <w:sz w:val="18"/>
              </w:rPr>
              <w:t>$250K-$500K</w:t>
            </w:r>
          </w:p>
        </w:tc>
      </w:tr>
      <w:tr>
        <w:tc>
          <w:tcPr>
            <w:tcW w:type="dxa" w:w="2304"/>
            <w:shd w:fill="EDE8DF" w:val="clear"/>
          </w:tcPr>
          <w:p>
            <w:pPr>
              <w:jc w:val="left"/>
            </w:pPr>
            <w:r>
              <w:rPr>
                <w:rFonts w:ascii="Calibri" w:hAnsi="Calibri"/>
                <w:b/>
                <w:color w:val="000000"/>
                <w:sz w:val="18"/>
              </w:rPr>
              <w:t>12</w:t>
            </w:r>
          </w:p>
        </w:tc>
        <w:tc>
          <w:tcPr>
            <w:tcW w:type="dxa" w:w="2304"/>
          </w:tcPr>
          <w:p>
            <w:pPr>
              <w:jc w:val="left"/>
            </w:pPr>
            <w:r>
              <w:rPr>
                <w:rFonts w:ascii="Calibri" w:hAnsi="Calibri"/>
                <w:b w:val="0"/>
                <w:color w:val="000000"/>
                <w:sz w:val="18"/>
              </w:rPr>
              <w:t>Petition Narrative Engine</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$500K-$1,0M</w:t>
            </w:r>
          </w:p>
        </w:tc>
      </w:tr>
      <w:tr>
        <w:tc>
          <w:tcPr>
            <w:tcW w:type="dxa" w:w="2304"/>
            <w:shd w:fill="EDE8DF" w:val="clear"/>
          </w:tcPr>
          <w:p>
            <w:pPr>
              <w:jc w:val="left"/>
            </w:pPr>
            <w:r>
              <w:rPr>
                <w:rFonts w:ascii="Calibri" w:hAnsi="Calibri"/>
                <w:b/>
                <w:color w:val="000000"/>
                <w:sz w:val="18"/>
              </w:rPr>
              <w:t>13</w:t>
            </w:r>
          </w:p>
        </w:tc>
        <w:tc>
          <w:tcPr>
            <w:tcW w:type="dxa" w:w="2304"/>
          </w:tcPr>
          <w:p>
            <w:pPr>
              <w:jc w:val="left"/>
            </w:pPr>
            <w:r>
              <w:rPr>
                <w:rFonts w:ascii="Calibri" w:hAnsi="Calibri"/>
                <w:b w:val="0"/>
                <w:color w:val="000000"/>
                <w:sz w:val="18"/>
              </w:rPr>
              <w:t>Legal Brief / Memo Generator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14</w:t>
            </w:r>
          </w:p>
        </w:tc>
        <w:tc>
          <w:tcPr>
            <w:tcW w:type="dxa" w:w="2304"/>
          </w:tcPr>
          <w:p>
            <w:pPr>
              <w:jc w:val="left"/>
            </w:pPr>
            <w:r>
              <w:rPr>
                <w:rFonts w:ascii="Calibri" w:hAnsi="Calibri"/>
                <w:b w:val="0"/>
                <w:color w:val="000000"/>
                <w:sz w:val="18"/>
              </w:rPr>
              <w:t>Document Assembly Orchestrator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$500K-$1,0M</w:t>
            </w:r>
          </w:p>
        </w:tc>
      </w:tr>
      <w:tr>
        <w:tc>
          <w:tcPr>
            <w:tcW w:type="dxa" w:w="2304"/>
            <w:shd w:fill="EDE8DF" w:val="clear"/>
          </w:tcPr>
          <w:p>
            <w:pPr>
              <w:jc w:val="left"/>
            </w:pPr>
            <w:r>
              <w:rPr>
                <w:rFonts w:ascii="Calibri" w:hAnsi="Calibri"/>
                <w:b/>
                <w:color w:val="000000"/>
                <w:sz w:val="18"/>
              </w:rPr>
              <w:t>15</w:t>
            </w:r>
          </w:p>
        </w:tc>
        <w:tc>
          <w:tcPr>
            <w:tcW w:type="dxa" w:w="2304"/>
          </w:tcPr>
          <w:p>
            <w:pPr>
              <w:jc w:val="left"/>
            </w:pPr>
            <w:r>
              <w:rPr>
                <w:rFonts w:ascii="Calibri" w:hAnsi="Calibri"/>
                <w:b w:val="0"/>
                <w:color w:val="000000"/>
                <w:sz w:val="18"/>
              </w:rPr>
              <w:t>Quality Audit System</w:t>
            </w:r>
          </w:p>
        </w:tc>
        <w:tc>
          <w:tcPr>
            <w:tcW w:type="dxa" w:w="2304"/>
          </w:tcPr>
          <w:p>
            <w:pPr>
              <w:jc w:val="left"/>
            </w:pPr>
            <w:r>
              <w:rPr>
                <w:rFonts w:ascii="Calibri" w:hAnsi="Calibri"/>
                <w:b w:val="0"/>
                <w:color w:val="000000"/>
                <w:sz w:val="18"/>
              </w:rPr>
              <w:t>Média-Alta</w:t>
            </w:r>
          </w:p>
        </w:tc>
        <w:tc>
          <w:tcPr>
            <w:tcW w:type="dxa" w:w="2304"/>
          </w:tcPr>
          <w:p>
            <w:pPr>
              <w:jc w:val="left"/>
            </w:pPr>
            <w:r>
              <w:rPr>
                <w:rFonts w:ascii="Calibri" w:hAnsi="Calibri"/>
                <w:b w:val="0"/>
                <w:color w:val="000000"/>
                <w:sz w:val="18"/>
              </w:rPr>
              <w:t>$300K-$600K</w:t>
            </w:r>
          </w:p>
        </w:tc>
      </w:tr>
      <w:tr>
        <w:tc>
          <w:tcPr>
            <w:tcW w:type="dxa" w:w="2304"/>
            <w:shd w:fill="EDE8DF" w:val="clear"/>
          </w:tcPr>
          <w:p>
            <w:pPr>
              <w:jc w:val="left"/>
            </w:pPr>
            <w:r>
              <w:rPr>
                <w:rFonts w:ascii="Calibri" w:hAnsi="Calibri"/>
                <w:b/>
                <w:color w:val="000000"/>
                <w:sz w:val="18"/>
              </w:rPr>
              <w:t>16</w:t>
            </w:r>
          </w:p>
        </w:tc>
        <w:tc>
          <w:tcPr>
            <w:tcW w:type="dxa" w:w="2304"/>
          </w:tcPr>
          <w:p>
            <w:pPr>
              <w:jc w:val="left"/>
            </w:pPr>
            <w:r>
              <w:rPr>
                <w:rFonts w:ascii="Calibri" w:hAnsi="Calibri"/>
                <w:b w:val="0"/>
                <w:color w:val="000000"/>
                <w:sz w:val="18"/>
              </w:rPr>
              <w:t>Case Strategy Analyzer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$400K-$800K</w:t>
            </w:r>
          </w:p>
        </w:tc>
      </w:tr>
      <w:tr>
        <w:tc>
          <w:tcPr>
            <w:tcW w:type="dxa" w:w="2304"/>
            <w:shd w:fill="EDE8DF" w:val="clear"/>
          </w:tcPr>
          <w:p>
            <w:pPr>
              <w:jc w:val="left"/>
            </w:pPr>
            <w:r>
              <w:rPr>
                <w:rFonts w:ascii="Calibri" w:hAnsi="Calibri"/>
                <w:b/>
                <w:color w:val="000000"/>
                <w:sz w:val="18"/>
              </w:rPr>
              <w:t>17</w:t>
            </w:r>
          </w:p>
        </w:tc>
        <w:tc>
          <w:tcPr>
            <w:tcW w:type="dxa" w:w="2304"/>
          </w:tcPr>
          <w:p>
            <w:pPr>
              <w:jc w:val="left"/>
            </w:pPr>
            <w:r>
              <w:rPr>
                <w:rFonts w:ascii="Calibri" w:hAnsi="Calibri"/>
                <w:b w:val="0"/>
                <w:color w:val="000000"/>
                <w:sz w:val="18"/>
              </w:rPr>
              <w:t>Multi-system Integration Layer</w:t>
            </w:r>
          </w:p>
        </w:tc>
        <w:tc>
          <w:tcPr>
            <w:tcW w:type="dxa" w:w="2304"/>
          </w:tcPr>
          <w:p>
            <w:pPr>
              <w:jc w:val="left"/>
            </w:pPr>
            <w:r>
              <w:rPr>
                <w:rFonts w:ascii="Calibri" w:hAnsi="Calibri"/>
                <w:b w:val="0"/>
                <w:color w:val="000000"/>
                <w:sz w:val="18"/>
              </w:rPr>
              <w:t>Alta</w:t>
            </w:r>
          </w:p>
        </w:tc>
        <w:tc>
          <w:tcPr>
            <w:tcW w:type="dxa" w:w="2304"/>
          </w:tcPr>
          <w:p>
            <w:pPr>
              <w:jc w:val="left"/>
            </w:pPr>
            <w:r>
              <w:rPr>
                <w:rFonts w:ascii="Calibri" w:hAnsi="Calibri"/>
                <w:b w:val="0"/>
                <w:color w:val="000000"/>
                <w:sz w:val="18"/>
              </w:rPr>
              <w:t>$500K-$1,0M</w:t>
            </w:r>
          </w:p>
        </w:tc>
      </w:tr>
    </w:tbl>
    <w:p>
      <w:pPr>
        <w:spacing w:before="80" w:after="80"/>
      </w:pPr>
    </w:p>
    <w:p>
      <w:pPr>
        <w:keepNext/>
        <w:spacing w:before="240" w:after="80"/>
      </w:pPr>
      <w:r>
        <w:rPr>
          <w:rFonts w:ascii="Calibri" w:hAnsi="Calibri"/>
          <w:b/>
          <w:i w:val="0"/>
          <w:color w:val="1B2A3D"/>
          <w:sz w:val="24"/>
        </w:rPr>
        <w:t>9.2 Cálculo do Custo de Recreação</w:t>
      </w:r>
    </w:p>
    <w:p>
      <w:pPr>
        <w:spacing w:before="40" w:after="80"/>
        <w:jc w:val="both"/>
      </w:pPr>
      <w:r>
        <w:rPr>
          <w:rFonts w:ascii="Calibri" w:hAnsi="Calibri"/>
          <w:b/>
          <w:color w:val="000000"/>
          <w:sz w:val="22"/>
        </w:rPr>
        <w:t>Componentes de custo por sistema:</w:t>
      </w:r>
    </w:p>
    <w:p>
      <w:pPr>
        <w:pBdr>
          <w:left w:val="single" w:sz="12" w:space="8" w:color="8B7355"/>
        </w:pBdr>
        <w:spacing w:before="20" w:after="20"/>
        <w:ind w:left="1008"/>
      </w:pPr>
      <w:r>
        <w:rPr>
          <w:rFonts w:ascii="Calibri" w:hAnsi="Calibri"/>
          <w:b w:val="0"/>
          <w:i w:val="0"/>
          <w:color w:val="5A5550"/>
          <w:sz w:val="20"/>
        </w:rPr>
        <w:t>• Engenharia de software (3-6 meses por sistema × $15K-25K/mês): $45K-$150K</w:t>
      </w:r>
    </w:p>
    <w:p>
      <w:pPr>
        <w:pBdr>
          <w:left w:val="single" w:sz="12" w:space="8" w:color="8B7355"/>
        </w:pBdr>
        <w:spacing w:before="20" w:after="20"/>
        <w:ind w:left="1008"/>
      </w:pPr>
      <w:r>
        <w:rPr>
          <w:rFonts w:ascii="Calibri" w:hAnsi="Calibri"/>
          <w:b w:val="0"/>
          <w:i w:val="0"/>
          <w:color w:val="5A5550"/>
          <w:sz w:val="20"/>
        </w:rPr>
        <w:t>• Treinamento de modelos de IA (dados, compute, iterações): $50K-$200K</w:t>
      </w:r>
    </w:p>
    <w:p>
      <w:pPr>
        <w:pBdr>
          <w:left w:val="single" w:sz="12" w:space="8" w:color="8B7355"/>
        </w:pBdr>
        <w:spacing w:before="20" w:after="20"/>
        <w:ind w:left="1008"/>
      </w:pPr>
      <w:r>
        <w:rPr>
          <w:rFonts w:ascii="Calibri" w:hAnsi="Calibri"/>
          <w:b w:val="0"/>
          <w:i w:val="0"/>
          <w:color w:val="5A5550"/>
          <w:sz w:val="20"/>
        </w:rPr>
        <w:t>• Expertise de domínio jurídico (consultores, advogados): $30K-$100K</w:t>
      </w:r>
    </w:p>
    <w:p>
      <w:pPr>
        <w:pBdr>
          <w:left w:val="single" w:sz="12" w:space="8" w:color="8B7355"/>
        </w:pBdr>
        <w:spacing w:before="20" w:after="20"/>
        <w:ind w:left="1008"/>
      </w:pPr>
      <w:r>
        <w:rPr>
          <w:rFonts w:ascii="Calibri" w:hAnsi="Calibri"/>
          <w:b w:val="0"/>
          <w:i w:val="0"/>
          <w:color w:val="5A5550"/>
          <w:sz w:val="20"/>
        </w:rPr>
        <w:t>• Prompt engineering e refinamento: $25K-$75K</w:t>
      </w:r>
    </w:p>
    <w:p>
      <w:pPr>
        <w:pBdr>
          <w:left w:val="single" w:sz="12" w:space="8" w:color="8B7355"/>
        </w:pBdr>
        <w:spacing w:before="20" w:after="20"/>
        <w:ind w:left="1008"/>
      </w:pPr>
      <w:r>
        <w:rPr>
          <w:rFonts w:ascii="Calibri" w:hAnsi="Calibri"/>
          <w:b w:val="0"/>
          <w:i w:val="0"/>
          <w:color w:val="5A5550"/>
          <w:sz w:val="20"/>
        </w:rPr>
        <w:t>• Testes e validação com casos reais: $20K-$50K</w:t>
      </w:r>
    </w:p>
    <w:p>
      <w:pPr>
        <w:spacing w:before="40" w:after="80"/>
        <w:jc w:val="both"/>
      </w:pPr>
      <w:r>
        <w:rPr>
          <w:rFonts w:ascii="Calibri" w:hAnsi="Calibri"/>
          <w:b/>
          <w:color w:val="000000"/>
          <w:sz w:val="22"/>
        </w:rPr>
        <w:t>Subtotal por sistema:</w:t>
      </w:r>
      <w:r>
        <w:rPr>
          <w:rFonts w:ascii="Calibri" w:hAnsi="Calibri"/>
          <w:b w:val="0"/>
          <w:i w:val="0"/>
          <w:color w:val="000000"/>
          <w:sz w:val="22"/>
        </w:rPr>
        <w:t xml:space="preserve"> $170K --- $575K (média: ~$370K)</w:t>
      </w:r>
    </w:p>
    <w:p>
      <w:pPr>
        <w:spacing w:before="40" w:after="80"/>
        <w:jc w:val="both"/>
      </w:pPr>
      <w:r>
        <w:rPr>
          <w:rFonts w:ascii="Calibri" w:hAnsi="Calibri"/>
          <w:b/>
          <w:color w:val="000000"/>
          <w:sz w:val="22"/>
        </w:rPr>
        <w:t>Custo bruto total (17 sistemas):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Faixa</w:t>
            </w:r>
          </w:p>
        </w:tc>
        <w:tc>
          <w:tcPr>
            <w:tcW w:type="dxa" w:w="3072"/>
            <w:shd w:fill="1B2A3D" w:val="clear"/>
          </w:tcPr>
          <w:p>
            <w:pPr>
              <w:jc w:val="left"/>
            </w:pPr>
            <w:r>
              <w:rPr>
                <w:rFonts w:ascii="Calibri" w:hAnsi="Calibri"/>
                <w:b/>
                <w:color w:val="FFFFFF"/>
                <w:sz w:val="18"/>
              </w:rPr>
              <w:t>Cálculo</w:t>
            </w:r>
          </w:p>
        </w:tc>
        <w:tc>
          <w:tcPr>
            <w:tcW w:type="dxa" w:w="3072"/>
            <w:shd w:fill="1B2A3D" w:val="clear"/>
          </w:tcPr>
          <w:p>
            <w:pPr>
              <w:jc w:val="left"/>
            </w:pPr>
            <w:r>
              <w:rPr>
                <w:rFonts w:ascii="Calibri" w:hAnsi="Calibri"/>
                <w:b/>
                <w:color w:val="FFFFFF"/>
                <w:sz w:val="18"/>
              </w:rPr>
              <w:t>Total</w:t>
            </w:r>
          </w:p>
        </w:tc>
      </w:tr>
      <w:tr>
        <w:tc>
          <w:tcPr>
            <w:tcW w:type="dxa" w:w="3072"/>
            <w:shd w:fill="EDE8DF" w:val="clear"/>
          </w:tcPr>
          <w:p>
            <w:pPr>
              <w:jc w:val="left"/>
            </w:pPr>
            <w:r>
              <w:rPr>
                <w:rFonts w:ascii="Calibri" w:hAnsi="Calibri"/>
                <w:b/>
                <w:color w:val="000000"/>
                <w:sz w:val="18"/>
              </w:rPr>
              <w:t>Low</w:t>
            </w:r>
          </w:p>
        </w:tc>
        <w:tc>
          <w:tcPr>
            <w:tcW w:type="dxa" w:w="3072"/>
          </w:tcPr>
          <w:p>
            <w:pPr>
              <w:jc w:val="left"/>
            </w:pPr>
            <w:r>
              <w:rPr>
                <w:rFonts w:ascii="Calibri" w:hAnsi="Calibri"/>
                <w:b w:val="0"/>
                <w:color w:val="000000"/>
                <w:sz w:val="18"/>
              </w:rPr>
              <w:t>17 × $170K</w:t>
            </w:r>
          </w:p>
        </w:tc>
        <w:tc>
          <w:tcPr>
            <w:tcW w:type="dxa" w:w="3072"/>
          </w:tcPr>
          <w:p>
            <w:pPr>
              <w:jc w:val="left"/>
            </w:pPr>
            <w:r>
              <w:rPr>
                <w:rFonts w:ascii="Calibri" w:hAnsi="Calibri"/>
                <w:b w:val="0"/>
                <w:color w:val="000000"/>
                <w:sz w:val="18"/>
              </w:rPr>
              <w:t>US$ 2,9M</w:t>
            </w:r>
          </w:p>
        </w:tc>
      </w:tr>
      <w:tr>
        <w:tc>
          <w:tcPr>
            <w:tcW w:type="dxa" w:w="3072"/>
            <w:shd w:fill="EDE8DF" w:val="clear"/>
          </w:tcPr>
          <w:p>
            <w:pPr>
              <w:jc w:val="left"/>
            </w:pPr>
            <w:r>
              <w:rPr>
                <w:rFonts w:ascii="Calibri" w:hAnsi="Calibri"/>
                <w:b/>
                <w:color w:val="000000"/>
                <w:sz w:val="18"/>
              </w:rPr>
              <w:t>Mid</w:t>
            </w:r>
          </w:p>
        </w:tc>
        <w:tc>
          <w:tcPr>
            <w:tcW w:type="dxa" w:w="3072"/>
          </w:tcPr>
          <w:p>
            <w:pPr>
              <w:jc w:val="left"/>
            </w:pPr>
            <w:r>
              <w:rPr>
                <w:rFonts w:ascii="Calibri" w:hAnsi="Calibri"/>
                <w:b w:val="0"/>
                <w:color w:val="000000"/>
                <w:sz w:val="18"/>
              </w:rPr>
              <w:t>17 × $370K</w:t>
            </w:r>
          </w:p>
        </w:tc>
        <w:tc>
          <w:tcPr>
            <w:tcW w:type="dxa" w:w="3072"/>
          </w:tcPr>
          <w:p>
            <w:pPr>
              <w:jc w:val="left"/>
            </w:pPr>
            <w:r>
              <w:rPr>
                <w:rFonts w:ascii="Calibri" w:hAnsi="Calibri"/>
                <w:b w:val="0"/>
                <w:color w:val="000000"/>
                <w:sz w:val="18"/>
              </w:rPr>
              <w:t>US$ 6,3M</w:t>
            </w:r>
          </w:p>
        </w:tc>
      </w:tr>
      <w:tr>
        <w:tc>
          <w:tcPr>
            <w:tcW w:type="dxa" w:w="3072"/>
            <w:shd w:fill="EDE8DF" w:val="clear"/>
          </w:tcPr>
          <w:p>
            <w:pPr>
              <w:jc w:val="left"/>
            </w:pPr>
            <w:r>
              <w:rPr>
                <w:rFonts w:ascii="Calibri" w:hAnsi="Calibri"/>
                <w:b/>
                <w:color w:val="000000"/>
                <w:sz w:val="18"/>
              </w:rPr>
              <w:t>High</w:t>
            </w:r>
          </w:p>
        </w:tc>
        <w:tc>
          <w:tcPr>
            <w:tcW w:type="dxa" w:w="3072"/>
          </w:tcPr>
          <w:p>
            <w:pPr>
              <w:jc w:val="left"/>
            </w:pPr>
            <w:r>
              <w:rPr>
                <w:rFonts w:ascii="Calibri" w:hAnsi="Calibri"/>
                <w:b w:val="0"/>
                <w:color w:val="000000"/>
                <w:sz w:val="18"/>
              </w:rPr>
              <w:t>17 × $575K</w:t>
            </w:r>
          </w:p>
        </w:tc>
        <w:tc>
          <w:tcPr>
            <w:tcW w:type="dxa" w:w="3072"/>
          </w:tcPr>
          <w:p>
            <w:pPr>
              <w:jc w:val="left"/>
            </w:pPr>
            <w:r>
              <w:rPr>
                <w:rFonts w:ascii="Calibri" w:hAnsi="Calibri"/>
                <w:b w:val="0"/>
                <w:color w:val="000000"/>
                <w:sz w:val="18"/>
              </w:rPr>
              <w:t>US$ 9,8M</w:t>
            </w:r>
          </w:p>
        </w:tc>
      </w:tr>
    </w:tbl>
    <w:p>
      <w:pPr>
        <w:spacing w:before="80" w:after="80"/>
      </w:pPr>
    </w:p>
    <w:p>
      <w:pPr>
        <w:keepNext/>
        <w:spacing w:before="240" w:after="80"/>
      </w:pPr>
      <w:r>
        <w:rPr>
          <w:rFonts w:ascii="Calibri" w:hAnsi="Calibri"/>
          <w:b/>
          <w:i w:val="0"/>
          <w:color w:val="1B2A3D"/>
          <w:sz w:val="24"/>
        </w:rPr>
        <w:t>9.3 Ajustes Adicionais (Ativos Intangíveis)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4608"/>
        <w:gridCol w:w="4608"/>
      </w:tblGrid>
      <w:tr>
        <w:tc>
          <w:tcPr>
            <w:tcW w:type="dxa" w:w="4608"/>
            <w:shd w:fill="1B2A3D" w:val="clear"/>
          </w:tcPr>
          <w:p>
            <w:pPr>
              <w:jc w:val="left"/>
            </w:pPr>
            <w:r>
              <w:rPr>
                <w:rFonts w:ascii="Calibri" w:hAnsi="Calibri"/>
                <w:b/>
                <w:color w:val="FFFFFF"/>
                <w:sz w:val="18"/>
              </w:rPr>
              <w:t>Componente</w:t>
            </w:r>
          </w:p>
        </w:tc>
        <w:tc>
          <w:tcPr>
            <w:tcW w:type="dxa" w:w="4608"/>
            <w:shd w:fill="1B2A3D" w:val="clear"/>
          </w:tcPr>
          <w:p>
            <w:pPr>
              <w:jc w:val="left"/>
            </w:pPr>
            <w:r>
              <w:rPr>
                <w:rFonts w:ascii="Calibri" w:hAnsi="Calibri"/>
                <w:b/>
                <w:color w:val="FFFFFF"/>
                <w:sz w:val="18"/>
              </w:rPr>
              <w:t>Valor Adicionado</w:t>
            </w:r>
          </w:p>
        </w:tc>
      </w:tr>
      <w:tr>
        <w:tc>
          <w:tcPr>
            <w:tcW w:type="dxa" w:w="4608"/>
            <w:shd w:fill="EDE8DF" w:val="clear"/>
          </w:tcPr>
          <w:p>
            <w:pPr>
              <w:jc w:val="left"/>
            </w:pPr>
            <w:r>
              <w:rPr>
                <w:rFonts w:ascii="Calibri" w:hAnsi="Calibri"/>
                <w:b/>
                <w:color w:val="000000"/>
                <w:sz w:val="18"/>
              </w:rPr>
              <w:t>Dados de treinamento (100+ casos processados, feedback loops)</w:t>
            </w:r>
          </w:p>
        </w:tc>
        <w:tc>
          <w:tcPr>
            <w:tcW w:type="dxa" w:w="4608"/>
          </w:tcPr>
          <w:p>
            <w:pPr>
              <w:jc w:val="left"/>
            </w:pPr>
            <w:r>
              <w:rPr>
                <w:rFonts w:ascii="Calibri" w:hAnsi="Calibri"/>
                <w:b w:val="0"/>
                <w:color w:val="000000"/>
                <w:sz w:val="18"/>
              </w:rPr>
              <w:t>+$500K-$1,5M</w:t>
            </w:r>
          </w:p>
        </w:tc>
      </w:tr>
      <w:tr>
        <w:tc>
          <w:tcPr>
            <w:tcW w:type="dxa" w:w="4608"/>
            <w:shd w:fill="EDE8DF" w:val="clear"/>
          </w:tcPr>
          <w:p>
            <w:pPr>
              <w:jc w:val="left"/>
            </w:pPr>
            <w:r>
              <w:rPr>
                <w:rFonts w:ascii="Calibri" w:hAnsi="Calibri"/>
                <w:b/>
                <w:color w:val="000000"/>
                <w:sz w:val="18"/>
              </w:rPr>
              <w:t>450KB+ de especificações técnicas documentadas</w:t>
            </w:r>
          </w:p>
        </w:tc>
        <w:tc>
          <w:tcPr>
            <w:tcW w:type="dxa" w:w="4608"/>
          </w:tcPr>
          <w:p>
            <w:pPr>
              <w:jc w:val="left"/>
            </w:pPr>
            <w:r>
              <w:rPr>
                <w:rFonts w:ascii="Calibri" w:hAnsi="Calibri"/>
                <w:b w:val="0"/>
                <w:color w:val="000000"/>
                <w:sz w:val="18"/>
              </w:rPr>
              <w:t>+$200K-$500K</w:t>
            </w:r>
          </w:p>
        </w:tc>
      </w:tr>
      <w:tr>
        <w:tc>
          <w:tcPr>
            <w:tcW w:type="dxa" w:w="4608"/>
            <w:shd w:fill="EDE8DF" w:val="clear"/>
          </w:tcPr>
          <w:p>
            <w:pPr>
              <w:jc w:val="left"/>
            </w:pPr>
            <w:r>
              <w:rPr>
                <w:rFonts w:ascii="Calibri" w:hAnsi="Calibri"/>
                <w:b/>
                <w:color w:val="000000"/>
                <w:sz w:val="18"/>
              </w:rPr>
              <w:t>6 anos de desenvolvimento e iteração</w:t>
            </w:r>
          </w:p>
        </w:tc>
        <w:tc>
          <w:tcPr>
            <w:tcW w:type="dxa" w:w="4608"/>
          </w:tcPr>
          <w:p>
            <w:pPr>
              <w:jc w:val="left"/>
            </w:pPr>
            <w:r>
              <w:rPr>
                <w:rFonts w:ascii="Calibri" w:hAnsi="Calibri"/>
                <w:b w:val="0"/>
                <w:color w:val="000000"/>
                <w:sz w:val="18"/>
              </w:rPr>
              <w:t>+$500K-$1,0M</w:t>
            </w:r>
          </w:p>
        </w:tc>
      </w:tr>
      <w:tr>
        <w:tc>
          <w:tcPr>
            <w:tcW w:type="dxa" w:w="4608"/>
            <w:shd w:fill="EDE8DF" w:val="clear"/>
          </w:tcPr>
          <w:p>
            <w:pPr>
              <w:jc w:val="left"/>
            </w:pPr>
            <w:r>
              <w:rPr>
                <w:rFonts w:ascii="Calibri" w:hAnsi="Calibri"/>
                <w:b/>
                <w:color w:val="000000"/>
                <w:sz w:val="18"/>
              </w:rPr>
              <w:t>Base de conhecimento jurídico (USCIS policies, case law, precedentes)</w:t>
            </w:r>
          </w:p>
        </w:tc>
        <w:tc>
          <w:tcPr>
            <w:tcW w:type="dxa" w:w="4608"/>
          </w:tcPr>
          <w:p>
            <w:pPr>
              <w:jc w:val="left"/>
            </w:pPr>
            <w:r>
              <w:rPr>
                <w:rFonts w:ascii="Calibri" w:hAnsi="Calibri"/>
                <w:b w:val="0"/>
                <w:color w:val="000000"/>
                <w:sz w:val="18"/>
              </w:rPr>
              <w:t>+$300K-$800K</w:t>
            </w:r>
          </w:p>
        </w:tc>
      </w:tr>
      <w:tr>
        <w:tc>
          <w:tcPr>
            <w:tcW w:type="dxa" w:w="4608"/>
            <w:shd w:fill="EDE8DF" w:val="clear"/>
          </w:tcPr>
          <w:p>
            <w:pPr>
              <w:jc w:val="left"/>
            </w:pPr>
            <w:r>
              <w:rPr>
                <w:rFonts w:ascii="Calibri" w:hAnsi="Calibri"/>
                <w:b/>
                <w:color w:val="000000"/>
                <w:sz w:val="18"/>
              </w:rPr>
              <w:t>Custo de oportunidade (time-to-market perdido por recriador: 18-24 meses)</w:t>
            </w:r>
          </w:p>
        </w:tc>
        <w:tc>
          <w:tcPr>
            <w:tcW w:type="dxa" w:w="4608"/>
          </w:tcPr>
          <w:p>
            <w:pPr>
              <w:jc w:val="left"/>
            </w:pPr>
            <w:r>
              <w:rPr>
                <w:rFonts w:ascii="Calibri" w:hAnsi="Calibri"/>
                <w:b w:val="0"/>
                <w:color w:val="000000"/>
                <w:sz w:val="18"/>
              </w:rPr>
              <w:t>+$1,0M-$3,0M</w:t>
            </w:r>
          </w:p>
        </w:tc>
      </w:tr>
      <w:tr>
        <w:tc>
          <w:tcPr>
            <w:tcW w:type="dxa" w:w="4608"/>
            <w:shd w:fill="EDE8DF" w:val="clear"/>
          </w:tcPr>
          <w:p>
            <w:pPr>
              <w:jc w:val="left"/>
            </w:pPr>
            <w:r>
              <w:rPr>
                <w:rFonts w:ascii="Calibri" w:hAnsi="Calibri"/>
                <w:b/>
                <w:color w:val="000000"/>
                <w:sz w:val="18"/>
              </w:rPr>
              <w:t>Subtotal ajustes</w:t>
            </w:r>
          </w:p>
        </w:tc>
        <w:tc>
          <w:tcPr>
            <w:tcW w:type="dxa" w:w="4608"/>
          </w:tcPr>
          <w:p>
            <w:pPr>
              <w:jc w:val="left"/>
            </w:pPr>
            <w:r>
              <w:rPr>
                <w:rFonts w:ascii="Calibri" w:hAnsi="Calibri"/>
                <w:b w:val="0"/>
                <w:color w:val="000000"/>
                <w:sz w:val="18"/>
              </w:rPr>
              <w:t>+$2,5M --- $6,8M</w:t>
            </w:r>
          </w:p>
        </w:tc>
      </w:tr>
    </w:tbl>
    <w:p>
      <w:pPr>
        <w:spacing w:before="80" w:after="80"/>
      </w:pPr>
    </w:p>
    <w:p>
      <w:pPr>
        <w:keepNext/>
        <w:spacing w:before="240" w:after="80"/>
      </w:pPr>
      <w:r>
        <w:rPr>
          <w:rFonts w:ascii="Calibri" w:hAnsi="Calibri"/>
          <w:b/>
          <w:i w:val="0"/>
          <w:color w:val="1B2A3D"/>
          <w:sz w:val="24"/>
        </w:rPr>
        <w:t>9.4 Custo Total de Recreação</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Componente</w:t>
            </w:r>
          </w:p>
        </w:tc>
        <w:tc>
          <w:tcPr>
            <w:tcW w:type="dxa" w:w="2304"/>
            <w:shd w:fill="1B2A3D" w:val="clear"/>
          </w:tcPr>
          <w:p>
            <w:pPr>
              <w:jc w:val="left"/>
            </w:pPr>
            <w:r>
              <w:rPr>
                <w:rFonts w:ascii="Calibri" w:hAnsi="Calibri"/>
                <w:b/>
                <w:color w:val="FFFFFF"/>
                <w:sz w:val="18"/>
              </w:rPr>
              <w:t>Low</w:t>
            </w:r>
          </w:p>
        </w:tc>
        <w:tc>
          <w:tcPr>
            <w:tcW w:type="dxa" w:w="2304"/>
            <w:shd w:fill="1B2A3D" w:val="clear"/>
          </w:tcPr>
          <w:p>
            <w:pPr>
              <w:jc w:val="left"/>
            </w:pPr>
            <w:r>
              <w:rPr>
                <w:rFonts w:ascii="Calibri" w:hAnsi="Calibri"/>
                <w:b/>
                <w:color w:val="FFFFFF"/>
                <w:sz w:val="18"/>
              </w:rPr>
              <w:t>Mid</w:t>
            </w:r>
          </w:p>
        </w:tc>
        <w:tc>
          <w:tcPr>
            <w:tcW w:type="dxa" w:w="2304"/>
            <w:shd w:fill="1B2A3D" w:val="clear"/>
          </w:tcPr>
          <w:p>
            <w:pPr>
              <w:jc w:val="left"/>
            </w:pPr>
            <w:r>
              <w:rPr>
                <w:rFonts w:ascii="Calibri" w:hAnsi="Calibri"/>
                <w:b/>
                <w:color w:val="FFFFFF"/>
                <w:sz w:val="18"/>
              </w:rPr>
              <w:t>High</w:t>
            </w:r>
          </w:p>
        </w:tc>
      </w:tr>
      <w:tr>
        <w:tc>
          <w:tcPr>
            <w:tcW w:type="dxa" w:w="2304"/>
            <w:shd w:fill="EDE8DF" w:val="clear"/>
          </w:tcPr>
          <w:p>
            <w:pPr>
              <w:jc w:val="left"/>
            </w:pPr>
            <w:r>
              <w:rPr>
                <w:rFonts w:ascii="Calibri" w:hAnsi="Calibri"/>
                <w:b/>
                <w:color w:val="000000"/>
                <w:sz w:val="18"/>
              </w:rPr>
              <w:t>17 sistemas (custo bruto)</w:t>
            </w:r>
          </w:p>
        </w:tc>
        <w:tc>
          <w:tcPr>
            <w:tcW w:type="dxa" w:w="2304"/>
          </w:tcPr>
          <w:p>
            <w:pPr>
              <w:jc w:val="left"/>
            </w:pPr>
            <w:r>
              <w:rPr>
                <w:rFonts w:ascii="Calibri" w:hAnsi="Calibri"/>
                <w:b w:val="0"/>
                <w:color w:val="000000"/>
                <w:sz w:val="18"/>
              </w:rPr>
              <w:t>$2,9M</w:t>
            </w:r>
          </w:p>
        </w:tc>
        <w:tc>
          <w:tcPr>
            <w:tcW w:type="dxa" w:w="2304"/>
          </w:tcPr>
          <w:p>
            <w:pPr>
              <w:jc w:val="left"/>
            </w:pPr>
            <w:r>
              <w:rPr>
                <w:rFonts w:ascii="Calibri" w:hAnsi="Calibri"/>
                <w:b w:val="0"/>
                <w:color w:val="000000"/>
                <w:sz w:val="18"/>
              </w:rPr>
              <w:t>$6,3M</w:t>
            </w:r>
          </w:p>
        </w:tc>
        <w:tc>
          <w:tcPr>
            <w:tcW w:type="dxa" w:w="2304"/>
          </w:tcPr>
          <w:p>
            <w:pPr>
              <w:jc w:val="left"/>
            </w:pPr>
            <w:r>
              <w:rPr>
                <w:rFonts w:ascii="Calibri" w:hAnsi="Calibri"/>
                <w:b w:val="0"/>
                <w:color w:val="000000"/>
                <w:sz w:val="18"/>
              </w:rPr>
              <w:t>$9,8M</w:t>
            </w:r>
          </w:p>
        </w:tc>
      </w:tr>
      <w:tr>
        <w:tc>
          <w:tcPr>
            <w:tcW w:type="dxa" w:w="2304"/>
            <w:shd w:fill="EDE8DF" w:val="clear"/>
          </w:tcPr>
          <w:p>
            <w:pPr>
              <w:jc w:val="left"/>
            </w:pPr>
            <w:r>
              <w:rPr>
                <w:rFonts w:ascii="Calibri" w:hAnsi="Calibri"/>
                <w:b/>
                <w:color w:val="000000"/>
                <w:sz w:val="18"/>
              </w:rPr>
              <w:t>Ajustes (dados, specs, tempo, conhecimento)</w:t>
            </w:r>
          </w:p>
        </w:tc>
        <w:tc>
          <w:tcPr>
            <w:tcW w:type="dxa" w:w="2304"/>
          </w:tcPr>
          <w:p>
            <w:pPr>
              <w:jc w:val="left"/>
            </w:pPr>
            <w:r>
              <w:rPr>
                <w:rFonts w:ascii="Calibri" w:hAnsi="Calibri"/>
                <w:b w:val="0"/>
                <w:color w:val="000000"/>
                <w:sz w:val="18"/>
              </w:rPr>
              <w:t>$2,5M</w:t>
            </w:r>
          </w:p>
        </w:tc>
        <w:tc>
          <w:tcPr>
            <w:tcW w:type="dxa" w:w="2304"/>
          </w:tcPr>
          <w:p>
            <w:pPr>
              <w:jc w:val="left"/>
            </w:pPr>
            <w:r>
              <w:rPr>
                <w:rFonts w:ascii="Calibri" w:hAnsi="Calibri"/>
                <w:b w:val="0"/>
                <w:color w:val="000000"/>
                <w:sz w:val="18"/>
              </w:rPr>
              <w:t>$4,7M</w:t>
            </w:r>
          </w:p>
        </w:tc>
        <w:tc>
          <w:tcPr>
            <w:tcW w:type="dxa" w:w="2304"/>
          </w:tcPr>
          <w:p>
            <w:pPr>
              <w:jc w:val="left"/>
            </w:pPr>
            <w:r>
              <w:rPr>
                <w:rFonts w:ascii="Calibri" w:hAnsi="Calibri"/>
                <w:b w:val="0"/>
                <w:color w:val="000000"/>
                <w:sz w:val="18"/>
              </w:rPr>
              <w:t>$6,8M</w:t>
            </w:r>
          </w:p>
        </w:tc>
      </w:tr>
      <w:tr>
        <w:tc>
          <w:tcPr>
            <w:tcW w:type="dxa" w:w="2304"/>
            <w:shd w:fill="EDE8DF" w:val="clear"/>
          </w:tcPr>
          <w:p>
            <w:pPr>
              <w:jc w:val="left"/>
            </w:pPr>
            <w:r>
              <w:rPr>
                <w:rFonts w:ascii="Calibri" w:hAnsi="Calibri"/>
                <w:b/>
                <w:color w:val="000000"/>
                <w:sz w:val="18"/>
              </w:rPr>
              <w:t>Custo bruto total</w:t>
            </w:r>
          </w:p>
        </w:tc>
        <w:tc>
          <w:tcPr>
            <w:tcW w:type="dxa" w:w="2304"/>
          </w:tcPr>
          <w:p>
            <w:pPr>
              <w:jc w:val="left"/>
            </w:pPr>
            <w:r>
              <w:rPr>
                <w:rFonts w:ascii="Calibri" w:hAnsi="Calibri"/>
                <w:b w:val="0"/>
                <w:color w:val="000000"/>
                <w:sz w:val="18"/>
              </w:rPr>
              <w:t>$5,4M</w:t>
            </w:r>
          </w:p>
        </w:tc>
        <w:tc>
          <w:tcPr>
            <w:tcW w:type="dxa" w:w="2304"/>
          </w:tcPr>
          <w:p>
            <w:pPr>
              <w:jc w:val="left"/>
            </w:pPr>
            <w:r>
              <w:rPr>
                <w:rFonts w:ascii="Calibri" w:hAnsi="Calibri"/>
                <w:b w:val="0"/>
                <w:color w:val="000000"/>
                <w:sz w:val="18"/>
              </w:rPr>
              <w:t>$11,0M</w:t>
            </w:r>
          </w:p>
        </w:tc>
        <w:tc>
          <w:tcPr>
            <w:tcW w:type="dxa" w:w="2304"/>
          </w:tcPr>
          <w:p>
            <w:pPr>
              <w:jc w:val="left"/>
            </w:pPr>
            <w:r>
              <w:rPr>
                <w:rFonts w:ascii="Calibri" w:hAnsi="Calibri"/>
                <w:b w:val="0"/>
                <w:color w:val="000000"/>
                <w:sz w:val="18"/>
              </w:rPr>
              <w:t>$16,6M</w:t>
            </w:r>
          </w:p>
        </w:tc>
      </w:tr>
      <w:tr>
        <w:tc>
          <w:tcPr>
            <w:tcW w:type="dxa" w:w="2304"/>
            <w:shd w:fill="EDE8DF" w:val="clear"/>
          </w:tcPr>
          <w:p>
            <w:pPr>
              <w:jc w:val="left"/>
            </w:pPr>
            <w:r>
              <w:rPr>
                <w:rFonts w:ascii="Calibri" w:hAnsi="Calibri"/>
                <w:b/>
                <w:color w:val="000000"/>
                <w:sz w:val="18"/>
              </w:rPr>
              <w:t>Desconto por obsolescência/risco (30-40%)</w:t>
            </w:r>
          </w:p>
        </w:tc>
        <w:tc>
          <w:tcPr>
            <w:tcW w:type="dxa" w:w="2304"/>
          </w:tcPr>
          <w:p>
            <w:pPr>
              <w:jc w:val="left"/>
            </w:pPr>
            <w:r>
              <w:rPr>
                <w:rFonts w:ascii="Calibri" w:hAnsi="Calibri"/>
                <w:b w:val="0"/>
                <w:color w:val="000000"/>
                <w:sz w:val="18"/>
              </w:rPr>
              <w:t>-$1,6M</w:t>
            </w:r>
          </w:p>
        </w:tc>
        <w:tc>
          <w:tcPr>
            <w:tcW w:type="dxa" w:w="2304"/>
          </w:tcPr>
          <w:p>
            <w:pPr>
              <w:jc w:val="left"/>
            </w:pPr>
            <w:r>
              <w:rPr>
                <w:rFonts w:ascii="Calibri" w:hAnsi="Calibri"/>
                <w:b w:val="0"/>
                <w:color w:val="000000"/>
                <w:sz w:val="18"/>
              </w:rPr>
              <w:t>-$3,9M</w:t>
            </w:r>
          </w:p>
        </w:tc>
        <w:tc>
          <w:tcPr>
            <w:tcW w:type="dxa" w:w="2304"/>
          </w:tcPr>
          <w:p>
            <w:pPr>
              <w:jc w:val="left"/>
            </w:pPr>
            <w:r>
              <w:rPr>
                <w:rFonts w:ascii="Calibri" w:hAnsi="Calibri"/>
                <w:b w:val="0"/>
                <w:color w:val="000000"/>
                <w:sz w:val="18"/>
              </w:rPr>
              <w:t>-$6,6M</w:t>
            </w:r>
          </w:p>
        </w:tc>
      </w:tr>
      <w:tr>
        <w:tc>
          <w:tcPr>
            <w:tcW w:type="dxa" w:w="2304"/>
            <w:shd w:fill="EDE8DF" w:val="clear"/>
          </w:tcPr>
          <w:p>
            <w:pPr>
              <w:jc w:val="left"/>
            </w:pPr>
            <w:r>
              <w:rPr>
                <w:rFonts w:ascii="Calibri" w:hAnsi="Calibri"/>
                <w:b/>
                <w:color w:val="000000"/>
                <w:sz w:val="18"/>
              </w:rPr>
              <w:t>Custo líquido (floor de valuation)</w:t>
            </w:r>
          </w:p>
        </w:tc>
        <w:tc>
          <w:tcPr>
            <w:tcW w:type="dxa" w:w="2304"/>
          </w:tcPr>
          <w:p>
            <w:pPr>
              <w:jc w:val="left"/>
            </w:pPr>
            <w:r>
              <w:rPr>
                <w:rFonts w:ascii="Calibri" w:hAnsi="Calibri"/>
                <w:b w:val="0"/>
                <w:color w:val="000000"/>
                <w:sz w:val="18"/>
              </w:rPr>
              <w:t>$3,8M</w:t>
            </w:r>
          </w:p>
        </w:tc>
        <w:tc>
          <w:tcPr>
            <w:tcW w:type="dxa" w:w="2304"/>
          </w:tcPr>
          <w:p>
            <w:pPr>
              <w:jc w:val="left"/>
            </w:pPr>
            <w:r>
              <w:rPr>
                <w:rFonts w:ascii="Calibri" w:hAnsi="Calibri"/>
                <w:b w:val="0"/>
                <w:color w:val="000000"/>
                <w:sz w:val="18"/>
              </w:rPr>
              <w:t>$7,1M</w:t>
            </w:r>
          </w:p>
        </w:tc>
        <w:tc>
          <w:tcPr>
            <w:tcW w:type="dxa" w:w="2304"/>
          </w:tcPr>
          <w:p>
            <w:pPr>
              <w:jc w:val="left"/>
            </w:pPr>
            <w:r>
              <w:rPr>
                <w:rFonts w:ascii="Calibri" w:hAnsi="Calibri"/>
                <w:b w:val="0"/>
                <w:color w:val="000000"/>
                <w:sz w:val="18"/>
              </w:rPr>
              <w:t>$10,0M</w:t>
            </w:r>
          </w:p>
        </w:tc>
      </w:tr>
    </w:tbl>
    <w:p>
      <w:pPr>
        <w:spacing w:before="80" w:after="80"/>
      </w:pPr>
    </w:p>
    <w:p>
      <w:pPr>
        <w:pBdr>
          <w:left w:val="single" w:sz="12" w:space="8" w:color="8B7355"/>
        </w:pBdr>
        <w:spacing w:before="40" w:after="40"/>
        <w:ind w:left="720"/>
      </w:pPr>
      <w:r>
        <w:rPr>
          <w:rFonts w:ascii="Calibri" w:hAnsi="Calibri"/>
          <w:b/>
          <w:color w:val="5A5550"/>
          <w:sz w:val="20"/>
        </w:rPr>
        <w:t>Nota (Pesquisa 5):</w:t>
      </w:r>
      <w:r>
        <w:rPr>
          <w:rFonts w:ascii="Calibri" w:hAnsi="Calibri"/>
          <w:b w:val="0"/>
          <w:i/>
          <w:color w:val="5A5550"/>
          <w:sz w:val="20"/>
        </w:rPr>
        <w:t xml:space="preserve"> A Pesquisa 5 estima o Cost-to-Recreate em </w:t>
      </w:r>
      <w:r>
        <w:rPr>
          <w:rFonts w:ascii="Calibri" w:hAnsi="Calibri"/>
          <w:b/>
          <w:color w:val="5A5550"/>
          <w:sz w:val="20"/>
        </w:rPr>
        <w:t>$8-12M</w:t>
      </w:r>
      <w:r>
        <w:rPr>
          <w:rFonts w:ascii="Calibri" w:hAnsi="Calibri"/>
          <w:b w:val="0"/>
          <w:i/>
          <w:color w:val="5A5550"/>
          <w:sz w:val="20"/>
        </w:rPr>
        <w:t xml:space="preserve"> para os 17 sistemas + knowledge base, antes de desconto de obsolescência. A Pesquisa 4 (compass\_artifact) estima o range como </w:t>
      </w:r>
      <w:r>
        <w:rPr>
          <w:rFonts w:ascii="Calibri" w:hAnsi="Calibri"/>
          <w:b/>
          <w:color w:val="5A5550"/>
          <w:sz w:val="20"/>
        </w:rPr>
        <w:t>$4,5M-$12,0M</w:t>
      </w:r>
      <w:r>
        <w:rPr>
          <w:rFonts w:ascii="Calibri" w:hAnsi="Calibri"/>
          <w:b w:val="0"/>
          <w:i/>
          <w:color w:val="5A5550"/>
          <w:sz w:val="20"/>
        </w:rPr>
        <w:t xml:space="preserve"> com desconto de 40-50%. Ambos são consistentes com nosso cálculo.</w:t>
      </w:r>
    </w:p>
    <w:p>
      <w:pPr>
        <w:spacing w:before="40" w:after="80"/>
        <w:jc w:val="both"/>
      </w:pPr>
      <w:r>
        <w:rPr>
          <w:rFonts w:ascii="Calibri" w:hAnsi="Calibri"/>
          <w:b/>
          <w:color w:val="000000"/>
          <w:sz w:val="22"/>
        </w:rPr>
        <w:t>Range Cost-to-Recreate: US$ 3,8M --- US$ 12,0M</w:t>
      </w:r>
      <w:r>
        <w:rPr>
          <w:rFonts w:ascii="Calibri" w:hAnsi="Calibri"/>
          <w:b w:val="0"/>
          <w:i w:val="0"/>
          <w:color w:val="000000"/>
          <w:sz w:val="22"/>
        </w:rPr>
        <w:t xml:space="preserve"> (midpoint: US$ 7,1M)</w:t>
      </w:r>
    </w:p>
    <w:p>
      <w:pPr>
        <w:pBdr>
          <w:left w:val="single" w:sz="12" w:space="8" w:color="8B7355"/>
        </w:pBdr>
        <w:spacing w:before="40" w:after="40"/>
        <w:ind w:left="720"/>
      </w:pPr>
      <w:r>
        <w:rPr>
          <w:rFonts w:ascii="Calibri" w:hAnsi="Calibri"/>
          <w:b/>
          <w:color w:val="5A5550"/>
          <w:sz w:val="20"/>
        </w:rPr>
        <w:t>Este método estabelece o piso absoluto de valuation.</w:t>
      </w:r>
      <w:r>
        <w:rPr>
          <w:rFonts w:ascii="Calibri" w:hAnsi="Calibri"/>
          <w:b w:val="0"/>
          <w:i/>
          <w:color w:val="5A5550"/>
          <w:sz w:val="20"/>
        </w:rPr>
        <w:t xml:space="preserve"> Nenhum investidor racional deveria avaliar 17 sistemas construídos --- com 6 anos de iteração e 100+ casos processados --- abaixo de seu custo de recriação. Um acquirer que desejasse construir esta capacidade do zero precisaria de 18-24 meses e US$ 8-12M, mesmo com equipe ideal.</w:t>
      </w:r>
    </w:p>
    <w:p>
      <w:r>
        <w:br w:type="page"/>
      </w:r>
    </w:p>
    <w:p>
      <w:pPr>
        <w:keepNext/>
        <w:pBdr>
          <w:bottom w:val="single" w:sz="16" w:space="1" w:color="8B7355"/>
        </w:pBdr>
        <w:spacing w:before="360" w:after="120"/>
      </w:pPr>
      <w:r>
        <w:rPr>
          <w:rFonts w:ascii="Calibri" w:hAnsi="Calibri"/>
          <w:b/>
          <w:color w:val="1B2A3D"/>
          <w:sz w:val="28"/>
        </w:rPr>
        <w:t>10. VALUATION --- MÉTODO 4: FIRST CHICAGO (CENÁRIOS PONDERADOS)</w:t>
      </w:r>
    </w:p>
    <w:p>
      <w:pPr>
        <w:keepNext/>
        <w:spacing w:before="240" w:after="80"/>
      </w:pPr>
      <w:r>
        <w:rPr>
          <w:rFonts w:ascii="Calibri" w:hAnsi="Calibri"/>
          <w:b/>
          <w:i w:val="0"/>
          <w:color w:val="1B2A3D"/>
          <w:sz w:val="24"/>
        </w:rPr>
        <w:t>10.1 Definição dos Cenários</w:t>
      </w:r>
    </w:p>
    <w:p>
      <w:pPr>
        <w:spacing w:before="40" w:after="80"/>
        <w:jc w:val="both"/>
      </w:pPr>
      <w:r>
        <w:rPr>
          <w:rFonts w:ascii="Calibri" w:hAnsi="Calibri"/>
          <w:b/>
          <w:color w:val="000000"/>
          <w:sz w:val="22"/>
        </w:rPr>
        <w:t>Cenário Bull (25% de probabilidade):</w:t>
      </w:r>
      <w:r>
        <w:rPr>
          <w:rFonts w:ascii="Calibri" w:hAnsi="Calibri"/>
          <w:b w:val="0"/>
          <w:i w:val="0"/>
          <w:color w:val="000000"/>
          <w:sz w:val="22"/>
        </w:rPr>
        <w:t xml:space="preserve"> O AIOS se torna líder de categoria em ImmigrationTech AI, alcança $20M ARR em 5 anos, atraindo aquisição estratégica de um Thomson Reuters, Deel ou similar.</w:t>
      </w:r>
    </w:p>
    <w:p>
      <w:pPr>
        <w:pBdr>
          <w:left w:val="single" w:sz="12" w:space="8" w:color="8B7355"/>
        </w:pBdr>
        <w:spacing w:before="40" w:after="40"/>
        <w:ind w:left="720"/>
      </w:pPr>
      <w:r>
        <w:rPr>
          <w:rFonts w:ascii="Calibri" w:hAnsi="Calibri"/>
          <w:b w:val="0"/>
          <w:i/>
          <w:color w:val="5A5550"/>
          <w:sz w:val="20"/>
        </w:rPr>
        <w:t>ARR Ano 5: $20M</w:t>
        <w:br/>
        <w:t>Múltiplo de exit: 12x ARR (AI premium)</w:t>
        <w:br/>
        <w:t>Exit value: $240M</w:t>
        <w:br/>
        <w:t>Valor presente (IRR 40%, 5 anos): $240M / (1,40)\^5 = $240M / 5,378 = $44,6M</w:t>
        <w:br/>
        <w:t>Contribuição ponderada: $44,6M × 25% = $11,15M</w:t>
      </w:r>
    </w:p>
    <w:p>
      <w:pPr>
        <w:spacing w:before="40" w:after="80"/>
        <w:jc w:val="both"/>
      </w:pPr>
      <w:r>
        <w:rPr>
          <w:rFonts w:ascii="Calibri" w:hAnsi="Calibri"/>
          <w:b/>
          <w:color w:val="000000"/>
          <w:sz w:val="22"/>
        </w:rPr>
        <w:t>Cenário Base (55% de probabilidade):</w:t>
      </w:r>
      <w:r>
        <w:rPr>
          <w:rFonts w:ascii="Calibri" w:hAnsi="Calibri"/>
          <w:b w:val="0"/>
          <w:i w:val="0"/>
          <w:color w:val="000000"/>
          <w:sz w:val="22"/>
        </w:rPr>
        <w:t xml:space="preserve"> O AIOS cresce de forma consistente, alcança $10M ARR, se consolida como player relevante no mercado.</w:t>
      </w:r>
    </w:p>
    <w:p>
      <w:pPr>
        <w:pBdr>
          <w:left w:val="single" w:sz="12" w:space="8" w:color="8B7355"/>
        </w:pBdr>
        <w:spacing w:before="40" w:after="40"/>
        <w:ind w:left="720"/>
      </w:pPr>
      <w:r>
        <w:rPr>
          <w:rFonts w:ascii="Calibri" w:hAnsi="Calibri"/>
          <w:b w:val="0"/>
          <w:i/>
          <w:color w:val="5A5550"/>
          <w:sz w:val="20"/>
        </w:rPr>
        <w:t>ARR Ano 5: $10M</w:t>
        <w:br/>
        <w:t>Múltiplo de exit: 8x ARR</w:t>
        <w:br/>
        <w:t>Exit value: $80M</w:t>
        <w:br/>
        <w:t>Valor presente (IRR 40%, 5 anos): $80M / 5,378 = $14,9M</w:t>
        <w:br/>
        <w:t>Contribuição ponderada: $14,9M × 55% = $8,19M</w:t>
      </w:r>
    </w:p>
    <w:p>
      <w:pPr>
        <w:spacing w:before="40" w:after="80"/>
        <w:jc w:val="both"/>
      </w:pPr>
      <w:r>
        <w:rPr>
          <w:rFonts w:ascii="Calibri" w:hAnsi="Calibri"/>
          <w:b/>
          <w:color w:val="000000"/>
          <w:sz w:val="22"/>
        </w:rPr>
        <w:t>Cenário Bear (20% de probabilidade):</w:t>
      </w:r>
      <w:r>
        <w:rPr>
          <w:rFonts w:ascii="Calibri" w:hAnsi="Calibri"/>
          <w:b w:val="0"/>
          <w:i w:val="0"/>
          <w:color w:val="000000"/>
          <w:sz w:val="22"/>
        </w:rPr>
        <w:t xml:space="preserve"> O AIOS não escala comercialmente, venda de ativos/IP por valor residual.</w:t>
      </w:r>
    </w:p>
    <w:p>
      <w:pPr>
        <w:pBdr>
          <w:left w:val="single" w:sz="12" w:space="8" w:color="8B7355"/>
        </w:pBdr>
        <w:spacing w:before="40" w:after="40"/>
        <w:ind w:left="720"/>
      </w:pPr>
      <w:r>
        <w:rPr>
          <w:rFonts w:ascii="Calibri" w:hAnsi="Calibri"/>
          <w:b w:val="0"/>
          <w:i/>
          <w:color w:val="5A5550"/>
          <w:sz w:val="20"/>
        </w:rPr>
        <w:t>ARR Ano 5: $500K</w:t>
        <w:br/>
        <w:t>Venda de ativos: $3M (valor da PI)</w:t>
        <w:br/>
        <w:t>Valor presente (IRR 40%, 5 anos): $3M / 5,378 = $558K</w:t>
        <w:br/>
        <w:t>Contribuição ponderada: $558K × 20% = $112K</w:t>
      </w:r>
    </w:p>
    <w:p>
      <w:pPr>
        <w:pBdr>
          <w:left w:val="single" w:sz="12" w:space="8" w:color="8B7355"/>
        </w:pBdr>
        <w:spacing w:before="40" w:after="40"/>
        <w:ind w:left="720"/>
      </w:pPr>
      <w:r>
        <w:rPr>
          <w:rFonts w:ascii="Calibri" w:hAnsi="Calibri"/>
          <w:b/>
          <w:color w:val="5A5550"/>
          <w:sz w:val="20"/>
        </w:rPr>
        <w:t>Nota (Pesquisa 5):</w:t>
      </w:r>
      <w:r>
        <w:rPr>
          <w:rFonts w:ascii="Calibri" w:hAnsi="Calibri"/>
          <w:b w:val="0"/>
          <w:i/>
          <w:color w:val="5A5550"/>
          <w:sz w:val="20"/>
        </w:rPr>
        <w:t xml:space="preserve"> A Pesquisa 5 utiliza cenários similares mas com pesos diferentes --- Bull $45M × 25% + Base $20M × 55% + Bear $5M × 20% --- chegando a um resultado ponderado de </w:t>
      </w:r>
      <w:r>
        <w:rPr>
          <w:rFonts w:ascii="Calibri" w:hAnsi="Calibri"/>
          <w:b/>
          <w:color w:val="5A5550"/>
          <w:sz w:val="20"/>
        </w:rPr>
        <w:t>$23,35M</w:t>
      </w:r>
      <w:r>
        <w:rPr>
          <w:rFonts w:ascii="Calibri" w:hAnsi="Calibri"/>
          <w:b w:val="0"/>
          <w:i/>
          <w:color w:val="5A5550"/>
          <w:sz w:val="20"/>
        </w:rPr>
        <w:t>. A diferença principal está nos exit values mais agressivos.</w:t>
      </w:r>
    </w:p>
    <w:p>
      <w:pPr>
        <w:keepNext/>
        <w:spacing w:before="240" w:after="80"/>
      </w:pPr>
      <w:r>
        <w:rPr>
          <w:rFonts w:ascii="Calibri" w:hAnsi="Calibri"/>
          <w:b/>
          <w:i w:val="0"/>
          <w:color w:val="1B2A3D"/>
          <w:sz w:val="24"/>
        </w:rPr>
        <w:t>10.2 Valuation First Chicago</w:t>
      </w:r>
    </w:p>
    <w:p>
      <w:pPr>
        <w:pBdr>
          <w:left w:val="single" w:sz="12" w:space="8" w:color="8B7355"/>
        </w:pBdr>
        <w:spacing w:before="40" w:after="40"/>
        <w:ind w:left="720"/>
      </w:pPr>
      <w:r>
        <w:rPr>
          <w:rFonts w:ascii="Calibri" w:hAnsi="Calibri"/>
          <w:b w:val="0"/>
          <w:i/>
          <w:color w:val="5A5550"/>
          <w:sz w:val="20"/>
        </w:rPr>
        <w:t>Total ponderado = $11,15M + $8,19M + $0,11M = US$ 19,45M</w:t>
      </w:r>
    </w:p>
    <w:p>
      <w:pPr>
        <w:keepNext/>
        <w:spacing w:before="240" w:after="80"/>
      </w:pPr>
      <w:r>
        <w:rPr>
          <w:rFonts w:ascii="Calibri" w:hAnsi="Calibri"/>
          <w:b/>
          <w:i w:val="0"/>
          <w:color w:val="1B2A3D"/>
          <w:sz w:val="24"/>
        </w:rPr>
        <w:t>10.3 Análise de Sensibilidade da IRR</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IRR</w:t>
            </w:r>
          </w:p>
        </w:tc>
        <w:tc>
          <w:tcPr>
            <w:tcW w:type="dxa" w:w="1843"/>
            <w:shd w:fill="1B2A3D" w:val="clear"/>
          </w:tcPr>
          <w:p>
            <w:pPr>
              <w:jc w:val="left"/>
            </w:pPr>
            <w:r>
              <w:rPr>
                <w:rFonts w:ascii="Calibri" w:hAnsi="Calibri"/>
                <w:b/>
                <w:color w:val="FFFFFF"/>
                <w:sz w:val="18"/>
              </w:rPr>
              <w:t>Bull (VP)</w:t>
            </w:r>
          </w:p>
        </w:tc>
        <w:tc>
          <w:tcPr>
            <w:tcW w:type="dxa" w:w="1843"/>
            <w:shd w:fill="1B2A3D" w:val="clear"/>
          </w:tcPr>
          <w:p>
            <w:pPr>
              <w:jc w:val="left"/>
            </w:pPr>
            <w:r>
              <w:rPr>
                <w:rFonts w:ascii="Calibri" w:hAnsi="Calibri"/>
                <w:b/>
                <w:color w:val="FFFFFF"/>
                <w:sz w:val="18"/>
              </w:rPr>
              <w:t>Base (VP)</w:t>
            </w:r>
          </w:p>
        </w:tc>
        <w:tc>
          <w:tcPr>
            <w:tcW w:type="dxa" w:w="1843"/>
            <w:shd w:fill="1B2A3D" w:val="clear"/>
          </w:tcPr>
          <w:p>
            <w:pPr>
              <w:jc w:val="left"/>
            </w:pPr>
            <w:r>
              <w:rPr>
                <w:rFonts w:ascii="Calibri" w:hAnsi="Calibri"/>
                <w:b/>
                <w:color w:val="FFFFFF"/>
                <w:sz w:val="18"/>
              </w:rPr>
              <w:t>Bear (VP)</w:t>
            </w:r>
          </w:p>
        </w:tc>
        <w:tc>
          <w:tcPr>
            <w:tcW w:type="dxa" w:w="1843"/>
            <w:shd w:fill="1B2A3D" w:val="clear"/>
          </w:tcPr>
          <w:p>
            <w:pPr>
              <w:jc w:val="left"/>
            </w:pPr>
            <w:r>
              <w:rPr>
                <w:rFonts w:ascii="Calibri" w:hAnsi="Calibri"/>
                <w:b/>
                <w:color w:val="FFFFFF"/>
                <w:sz w:val="18"/>
              </w:rPr>
              <w:t>**Total Ponderado**</w:t>
            </w:r>
          </w:p>
        </w:tc>
      </w:tr>
      <w:tr>
        <w:tc>
          <w:tcPr>
            <w:tcW w:type="dxa" w:w="1843"/>
            <w:shd w:fill="EDE8DF" w:val="clear"/>
          </w:tcPr>
          <w:p>
            <w:pPr>
              <w:jc w:val="left"/>
            </w:pPr>
            <w:r>
              <w:rPr>
                <w:rFonts w:ascii="Calibri" w:hAnsi="Calibri"/>
                <w:b/>
                <w:color w:val="000000"/>
                <w:sz w:val="18"/>
              </w:rPr>
              <w:t>30%</w:t>
            </w:r>
          </w:p>
        </w:tc>
        <w:tc>
          <w:tcPr>
            <w:tcW w:type="dxa" w:w="1843"/>
          </w:tcPr>
          <w:p>
            <w:pPr>
              <w:jc w:val="left"/>
            </w:pPr>
            <w:r>
              <w:rPr>
                <w:rFonts w:ascii="Calibri" w:hAnsi="Calibri"/>
                <w:b w:val="0"/>
                <w:color w:val="000000"/>
                <w:sz w:val="18"/>
              </w:rPr>
              <w:t>$64,8M × 25%</w:t>
            </w:r>
          </w:p>
        </w:tc>
        <w:tc>
          <w:tcPr>
            <w:tcW w:type="dxa" w:w="1843"/>
          </w:tcPr>
          <w:p>
            <w:pPr>
              <w:jc w:val="left"/>
            </w:pPr>
            <w:r>
              <w:rPr>
                <w:rFonts w:ascii="Calibri" w:hAnsi="Calibri"/>
                <w:b w:val="0"/>
                <w:color w:val="000000"/>
                <w:sz w:val="18"/>
              </w:rPr>
              <w:t>$21,6M × 55%</w:t>
            </w:r>
          </w:p>
        </w:tc>
        <w:tc>
          <w:tcPr>
            <w:tcW w:type="dxa" w:w="1843"/>
          </w:tcPr>
          <w:p>
            <w:pPr>
              <w:jc w:val="left"/>
            </w:pPr>
            <w:r>
              <w:rPr>
                <w:rFonts w:ascii="Calibri" w:hAnsi="Calibri"/>
                <w:b w:val="0"/>
                <w:color w:val="000000"/>
                <w:sz w:val="18"/>
              </w:rPr>
              <w:t>$810K × 20%</w:t>
            </w:r>
          </w:p>
        </w:tc>
        <w:tc>
          <w:tcPr>
            <w:tcW w:type="dxa" w:w="1843"/>
          </w:tcPr>
          <w:p>
            <w:pPr>
              <w:jc w:val="left"/>
            </w:pPr>
            <w:r>
              <w:rPr>
                <w:rFonts w:ascii="Calibri" w:hAnsi="Calibri"/>
                <w:b w:val="0"/>
                <w:color w:val="000000"/>
                <w:sz w:val="18"/>
              </w:rPr>
              <w:t>$28,2M</w:t>
            </w:r>
          </w:p>
        </w:tc>
      </w:tr>
      <w:tr>
        <w:tc>
          <w:tcPr>
            <w:tcW w:type="dxa" w:w="1843"/>
            <w:shd w:fill="EDE8DF" w:val="clear"/>
          </w:tcPr>
          <w:p>
            <w:pPr>
              <w:jc w:val="left"/>
            </w:pPr>
            <w:r>
              <w:rPr>
                <w:rFonts w:ascii="Calibri" w:hAnsi="Calibri"/>
                <w:b/>
                <w:color w:val="000000"/>
                <w:sz w:val="18"/>
              </w:rPr>
              <w:t>40%</w:t>
            </w:r>
          </w:p>
        </w:tc>
        <w:tc>
          <w:tcPr>
            <w:tcW w:type="dxa" w:w="1843"/>
          </w:tcPr>
          <w:p>
            <w:pPr>
              <w:jc w:val="left"/>
            </w:pPr>
            <w:r>
              <w:rPr>
                <w:rFonts w:ascii="Calibri" w:hAnsi="Calibri"/>
                <w:b w:val="0"/>
                <w:color w:val="000000"/>
                <w:sz w:val="18"/>
              </w:rPr>
              <w:t>$44,6M × 25%</w:t>
            </w:r>
          </w:p>
        </w:tc>
        <w:tc>
          <w:tcPr>
            <w:tcW w:type="dxa" w:w="1843"/>
          </w:tcPr>
          <w:p>
            <w:pPr>
              <w:jc w:val="left"/>
            </w:pPr>
            <w:r>
              <w:rPr>
                <w:rFonts w:ascii="Calibri" w:hAnsi="Calibri"/>
                <w:b w:val="0"/>
                <w:color w:val="000000"/>
                <w:sz w:val="18"/>
              </w:rPr>
              <w:t>$14,9M × 55%</w:t>
            </w:r>
          </w:p>
        </w:tc>
        <w:tc>
          <w:tcPr>
            <w:tcW w:type="dxa" w:w="1843"/>
          </w:tcPr>
          <w:p>
            <w:pPr>
              <w:jc w:val="left"/>
            </w:pPr>
            <w:r>
              <w:rPr>
                <w:rFonts w:ascii="Calibri" w:hAnsi="Calibri"/>
                <w:b w:val="0"/>
                <w:color w:val="000000"/>
                <w:sz w:val="18"/>
              </w:rPr>
              <w:t>$558K × 20%</w:t>
            </w:r>
          </w:p>
        </w:tc>
        <w:tc>
          <w:tcPr>
            <w:tcW w:type="dxa" w:w="1843"/>
          </w:tcPr>
          <w:p>
            <w:pPr>
              <w:jc w:val="left"/>
            </w:pPr>
            <w:r>
              <w:rPr>
                <w:rFonts w:ascii="Calibri" w:hAnsi="Calibri"/>
                <w:b w:val="0"/>
                <w:color w:val="000000"/>
                <w:sz w:val="18"/>
              </w:rPr>
              <w:t>$19,5M</w:t>
            </w:r>
          </w:p>
        </w:tc>
      </w:tr>
      <w:tr>
        <w:tc>
          <w:tcPr>
            <w:tcW w:type="dxa" w:w="1843"/>
            <w:shd w:fill="EDE8DF" w:val="clear"/>
          </w:tcPr>
          <w:p>
            <w:pPr>
              <w:jc w:val="left"/>
            </w:pPr>
            <w:r>
              <w:rPr>
                <w:rFonts w:ascii="Calibri" w:hAnsi="Calibri"/>
                <w:b/>
                <w:color w:val="000000"/>
                <w:sz w:val="18"/>
              </w:rPr>
              <w:t>50%</w:t>
            </w:r>
          </w:p>
        </w:tc>
        <w:tc>
          <w:tcPr>
            <w:tcW w:type="dxa" w:w="1843"/>
          </w:tcPr>
          <w:p>
            <w:pPr>
              <w:jc w:val="left"/>
            </w:pPr>
            <w:r>
              <w:rPr>
                <w:rFonts w:ascii="Calibri" w:hAnsi="Calibri"/>
                <w:b w:val="0"/>
                <w:color w:val="000000"/>
                <w:sz w:val="18"/>
              </w:rPr>
              <w:t>$31,6M × 25%</w:t>
            </w:r>
          </w:p>
        </w:tc>
        <w:tc>
          <w:tcPr>
            <w:tcW w:type="dxa" w:w="1843"/>
          </w:tcPr>
          <w:p>
            <w:pPr>
              <w:jc w:val="left"/>
            </w:pPr>
            <w:r>
              <w:rPr>
                <w:rFonts w:ascii="Calibri" w:hAnsi="Calibri"/>
                <w:b w:val="0"/>
                <w:color w:val="000000"/>
                <w:sz w:val="18"/>
              </w:rPr>
              <w:t>$10,5M × 55%</w:t>
            </w:r>
          </w:p>
        </w:tc>
        <w:tc>
          <w:tcPr>
            <w:tcW w:type="dxa" w:w="1843"/>
          </w:tcPr>
          <w:p>
            <w:pPr>
              <w:jc w:val="left"/>
            </w:pPr>
            <w:r>
              <w:rPr>
                <w:rFonts w:ascii="Calibri" w:hAnsi="Calibri"/>
                <w:b w:val="0"/>
                <w:color w:val="000000"/>
                <w:sz w:val="18"/>
              </w:rPr>
              <w:t>$395K × 20%</w:t>
            </w:r>
          </w:p>
        </w:tc>
        <w:tc>
          <w:tcPr>
            <w:tcW w:type="dxa" w:w="1843"/>
          </w:tcPr>
          <w:p>
            <w:pPr>
              <w:jc w:val="left"/>
            </w:pPr>
            <w:r>
              <w:rPr>
                <w:rFonts w:ascii="Calibri" w:hAnsi="Calibri"/>
                <w:b w:val="0"/>
                <w:color w:val="000000"/>
                <w:sz w:val="18"/>
              </w:rPr>
              <w:t>$13,7M</w:t>
            </w:r>
          </w:p>
        </w:tc>
      </w:tr>
    </w:tbl>
    <w:p>
      <w:pPr>
        <w:spacing w:before="80" w:after="80"/>
      </w:pPr>
    </w:p>
    <w:p>
      <w:pPr>
        <w:spacing w:before="40" w:after="80"/>
        <w:jc w:val="both"/>
      </w:pPr>
      <w:r>
        <w:rPr>
          <w:rFonts w:ascii="Calibri" w:hAnsi="Calibri"/>
          <w:b/>
          <w:color w:val="000000"/>
          <w:sz w:val="22"/>
        </w:rPr>
        <w:t>Range First Chicago: US$ 13,7M --- US$ 28,2M</w:t>
      </w:r>
      <w:r>
        <w:rPr>
          <w:rFonts w:ascii="Calibri" w:hAnsi="Calibri"/>
          <w:b w:val="0"/>
          <w:i w:val="0"/>
          <w:color w:val="000000"/>
          <w:sz w:val="22"/>
        </w:rPr>
        <w:t xml:space="preserve"> (midpoint @ 40% IRR: US$ 19,5M)</w:t>
      </w:r>
    </w:p>
    <w:p>
      <w:r>
        <w:br w:type="page"/>
      </w:r>
    </w:p>
    <w:p>
      <w:pPr>
        <w:keepNext/>
        <w:pBdr>
          <w:bottom w:val="single" w:sz="16" w:space="1" w:color="8B7355"/>
        </w:pBdr>
        <w:spacing w:before="360" w:after="120"/>
      </w:pPr>
      <w:r>
        <w:rPr>
          <w:rFonts w:ascii="Calibri" w:hAnsi="Calibri"/>
          <w:b/>
          <w:color w:val="1B2A3D"/>
          <w:sz w:val="28"/>
        </w:rPr>
        <w:t>11. VALUATION --- MÉTODO 5: RISK FACTOR SUMMATION</w:t>
      </w:r>
    </w:p>
    <w:p>
      <w:pPr>
        <w:keepNext/>
        <w:spacing w:before="240" w:after="80"/>
      </w:pPr>
      <w:r>
        <w:rPr>
          <w:rFonts w:ascii="Calibri" w:hAnsi="Calibri"/>
          <w:b/>
          <w:i w:val="0"/>
          <w:color w:val="1B2A3D"/>
          <w:sz w:val="24"/>
        </w:rPr>
        <w:t>11.1 Calibração do Baseline</w:t>
      </w:r>
    </w:p>
    <w:p>
      <w:pPr>
        <w:spacing w:before="40" w:after="80"/>
        <w:jc w:val="both"/>
      </w:pPr>
      <w:r>
        <w:rPr>
          <w:rFonts w:ascii="Calibri" w:hAnsi="Calibri"/>
          <w:b w:val="0"/>
          <w:i w:val="0"/>
          <w:color w:val="000000"/>
          <w:sz w:val="22"/>
        </w:rPr>
        <w:t xml:space="preserve">A Pesquisa 5 utiliza um baseline mais alto para o RFS: </w:t>
      </w:r>
      <w:r>
        <w:rPr>
          <w:rFonts w:ascii="Calibri" w:hAnsi="Calibri"/>
          <w:b/>
          <w:color w:val="000000"/>
          <w:sz w:val="22"/>
        </w:rPr>
        <w:t>$15M</w:t>
      </w:r>
      <w:r>
        <w:rPr>
          <w:rFonts w:ascii="Calibri" w:hAnsi="Calibri"/>
          <w:b w:val="0"/>
          <w:i w:val="0"/>
          <w:color w:val="000000"/>
          <w:sz w:val="22"/>
        </w:rPr>
        <w:t xml:space="preserve"> (mediana ajustada de AI seed, vs. $4-6M do baseline genérico). A justificativa é que o baseline do RFS deve refletir o mercado comparável atual --- e seeds de AI SaaS em 2024-2025 têm mediana de $15-19M (Carta).</w:t>
      </w:r>
    </w:p>
    <w:p>
      <w:pPr>
        <w:spacing w:before="40" w:after="80"/>
        <w:jc w:val="both"/>
      </w:pPr>
      <w:r>
        <w:rPr>
          <w:rFonts w:ascii="Calibri" w:hAnsi="Calibri"/>
          <w:b w:val="0"/>
          <w:i w:val="0"/>
          <w:color w:val="000000"/>
          <w:sz w:val="22"/>
        </w:rPr>
        <w:t>Apresentamos ambas as calibrações:</w:t>
      </w:r>
    </w:p>
    <w:p>
      <w:pPr>
        <w:keepNext/>
        <w:spacing w:before="240" w:after="80"/>
      </w:pPr>
      <w:r>
        <w:rPr>
          <w:rFonts w:ascii="Calibri" w:hAnsi="Calibri"/>
          <w:b/>
          <w:i w:val="0"/>
          <w:color w:val="1B2A3D"/>
          <w:sz w:val="24"/>
        </w:rPr>
        <w:t>11.2 Calibração Conservadora (Baseline $5M)</w:t>
      </w:r>
    </w:p>
    <w:p>
      <w:pPr>
        <w:spacing w:before="40" w:after="80"/>
        <w:jc w:val="both"/>
      </w:pPr>
      <w:r>
        <w:rPr>
          <w:rFonts w:ascii="Calibri" w:hAnsi="Calibri"/>
          <w:b/>
          <w:color w:val="000000"/>
          <w:sz w:val="22"/>
        </w:rPr>
        <w:t>Baseline:</w:t>
      </w:r>
      <w:r>
        <w:rPr>
          <w:rFonts w:ascii="Calibri" w:hAnsi="Calibri"/>
          <w:b w:val="0"/>
          <w:i w:val="0"/>
          <w:color w:val="000000"/>
          <w:sz w:val="22"/>
        </w:rPr>
        <w:t xml:space="preserve"> $4,0M-$6,0M (AI seed baseline genérico)</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Fator</w:t>
            </w:r>
          </w:p>
        </w:tc>
        <w:tc>
          <w:tcPr>
            <w:tcW w:type="dxa" w:w="2304"/>
            <w:shd w:fill="1B2A3D" w:val="clear"/>
          </w:tcPr>
          <w:p>
            <w:pPr>
              <w:jc w:val="left"/>
            </w:pPr>
            <w:r>
              <w:rPr>
                <w:rFonts w:ascii="Calibri" w:hAnsi="Calibri"/>
                <w:b/>
                <w:color w:val="FFFFFF"/>
                <w:sz w:val="18"/>
              </w:rPr>
              <w:t>Score</w:t>
            </w:r>
          </w:p>
        </w:tc>
        <w:tc>
          <w:tcPr>
            <w:tcW w:type="dxa" w:w="2304"/>
            <w:shd w:fill="1B2A3D" w:val="clear"/>
          </w:tcPr>
          <w:p>
            <w:pPr>
              <w:jc w:val="left"/>
            </w:pPr>
            <w:r>
              <w:rPr>
                <w:rFonts w:ascii="Calibri" w:hAnsi="Calibri"/>
                <w:b/>
                <w:color w:val="FFFFFF"/>
                <w:sz w:val="18"/>
              </w:rPr>
              <w:t>Ajuste</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Risco de gestão/equipe</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Estágio do negócio</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-$250K</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Risco legislativo/político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Risco de fabricação/cadeia</w:t>
            </w:r>
          </w:p>
        </w:tc>
        <w:tc>
          <w:tcPr>
            <w:tcW w:type="dxa" w:w="2304"/>
          </w:tcPr>
          <w:p>
            <w:pPr>
              <w:jc w:val="left"/>
            </w:pPr>
            <w:r>
              <w:rPr>
                <w:rFonts w:ascii="Calibri" w:hAnsi="Calibri"/>
                <w:b w:val="0"/>
                <w:color w:val="000000"/>
                <w:sz w:val="18"/>
              </w:rPr>
              <w:t>Positivo (+2)</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Risco de vendas/marketing</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-$250K</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Risco de funding</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-$250K</w:t>
            </w:r>
          </w:p>
        </w:tc>
      </w:tr>
      <w:tr>
        <w:tc>
          <w:tcPr>
            <w:tcW w:type="dxa" w:w="2304"/>
            <w:shd w:fill="EDE8DF" w:val="clear"/>
          </w:tcPr>
          <w:p>
            <w:pPr>
              <w:jc w:val="left"/>
            </w:pPr>
            <w:r>
              <w:rPr>
                <w:rFonts w:ascii="Calibri" w:hAnsi="Calibri"/>
                <w:b/>
                <w:color w:val="000000"/>
                <w:sz w:val="18"/>
              </w:rPr>
              <w:t>7</w:t>
            </w:r>
          </w:p>
        </w:tc>
        <w:tc>
          <w:tcPr>
            <w:tcW w:type="dxa" w:w="2304"/>
          </w:tcPr>
          <w:p>
            <w:pPr>
              <w:jc w:val="left"/>
            </w:pPr>
            <w:r>
              <w:rPr>
                <w:rFonts w:ascii="Calibri" w:hAnsi="Calibri"/>
                <w:b w:val="0"/>
                <w:color w:val="000000"/>
                <w:sz w:val="18"/>
              </w:rPr>
              <w:t>Risco competitivo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8</w:t>
            </w:r>
          </w:p>
        </w:tc>
        <w:tc>
          <w:tcPr>
            <w:tcW w:type="dxa" w:w="2304"/>
          </w:tcPr>
          <w:p>
            <w:pPr>
              <w:jc w:val="left"/>
            </w:pPr>
            <w:r>
              <w:rPr>
                <w:rFonts w:ascii="Calibri" w:hAnsi="Calibri"/>
                <w:b w:val="0"/>
                <w:color w:val="000000"/>
                <w:sz w:val="18"/>
              </w:rPr>
              <w:t>Risco tecnológico</w:t>
            </w:r>
          </w:p>
        </w:tc>
        <w:tc>
          <w:tcPr>
            <w:tcW w:type="dxa" w:w="2304"/>
          </w:tcPr>
          <w:p>
            <w:pPr>
              <w:jc w:val="left"/>
            </w:pPr>
            <w:r>
              <w:rPr>
                <w:rFonts w:ascii="Calibri" w:hAnsi="Calibri"/>
                <w:b w:val="0"/>
                <w:color w:val="000000"/>
                <w:sz w:val="18"/>
              </w:rPr>
              <w:t>Muito positivo (+2)</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9</w:t>
            </w:r>
          </w:p>
        </w:tc>
        <w:tc>
          <w:tcPr>
            <w:tcW w:type="dxa" w:w="2304"/>
          </w:tcPr>
          <w:p>
            <w:pPr>
              <w:jc w:val="left"/>
            </w:pPr>
            <w:r>
              <w:rPr>
                <w:rFonts w:ascii="Calibri" w:hAnsi="Calibri"/>
                <w:b w:val="0"/>
                <w:color w:val="000000"/>
                <w:sz w:val="18"/>
              </w:rPr>
              <w:t>Risco de litígio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10</w:t>
            </w:r>
          </w:p>
        </w:tc>
        <w:tc>
          <w:tcPr>
            <w:tcW w:type="dxa" w:w="2304"/>
          </w:tcPr>
          <w:p>
            <w:pPr>
              <w:jc w:val="left"/>
            </w:pPr>
            <w:r>
              <w:rPr>
                <w:rFonts w:ascii="Calibri" w:hAnsi="Calibri"/>
                <w:b w:val="0"/>
                <w:color w:val="000000"/>
                <w:sz w:val="18"/>
              </w:rPr>
              <w:t>Risco internacional</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11</w:t>
            </w:r>
          </w:p>
        </w:tc>
        <w:tc>
          <w:tcPr>
            <w:tcW w:type="dxa" w:w="2304"/>
          </w:tcPr>
          <w:p>
            <w:pPr>
              <w:jc w:val="left"/>
            </w:pPr>
            <w:r>
              <w:rPr>
                <w:rFonts w:ascii="Calibri" w:hAnsi="Calibri"/>
                <w:b w:val="0"/>
                <w:color w:val="000000"/>
                <w:sz w:val="18"/>
              </w:rPr>
              <w:t>Risco de reputação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12</w:t>
            </w:r>
          </w:p>
        </w:tc>
        <w:tc>
          <w:tcPr>
            <w:tcW w:type="dxa" w:w="2304"/>
          </w:tcPr>
          <w:p>
            <w:pPr>
              <w:jc w:val="left"/>
            </w:pPr>
            <w:r>
              <w:rPr>
                <w:rFonts w:ascii="Calibri" w:hAnsi="Calibri"/>
                <w:b w:val="0"/>
                <w:color w:val="000000"/>
                <w:sz w:val="18"/>
              </w:rPr>
              <w:t>Potencial de exit</w:t>
            </w:r>
          </w:p>
        </w:tc>
        <w:tc>
          <w:tcPr>
            <w:tcW w:type="dxa" w:w="2304"/>
          </w:tcPr>
          <w:p>
            <w:pPr>
              <w:jc w:val="left"/>
            </w:pPr>
            <w:r>
              <w:rPr>
                <w:rFonts w:ascii="Calibri" w:hAnsi="Calibri"/>
                <w:b w:val="0"/>
                <w:color w:val="000000"/>
                <w:sz w:val="18"/>
              </w:rPr>
              <w:t>Positivo (+1)</w:t>
            </w:r>
          </w:p>
        </w:tc>
        <w:tc>
          <w:tcPr>
            <w:tcW w:type="dxa" w:w="2304"/>
          </w:tcPr>
          <w:p>
            <w:pPr>
              <w:jc w:val="left"/>
            </w:pPr>
            <w:r>
              <w:rPr>
                <w:rFonts w:ascii="Calibri" w:hAnsi="Calibri"/>
                <w:b w:val="0"/>
                <w:color w:val="000000"/>
                <w:sz w:val="18"/>
              </w:rPr>
              <w:t>+$250K</w:t>
            </w:r>
          </w:p>
        </w:tc>
      </w:tr>
      <w:tr>
        <w:tc>
          <w:tcPr>
            <w:tcW w:type="dxa" w:w="2304"/>
            <w:shd w:fill="EDE8DF" w:val="clear"/>
          </w:tcPr>
          <w:p>
            <w:pPr>
              <w:jc w:val="left"/>
            </w:pPr>
            <w:r>
              <w:rPr>
                <w:rFonts w:ascii="Calibri" w:hAnsi="Calibri"/>
                <w:b/>
                <w:color w:val="000000"/>
                <w:sz w:val="18"/>
              </w:rPr>
            </w:r>
          </w:p>
        </w:tc>
        <w:tc>
          <w:tcPr>
            <w:tcW w:type="dxa" w:w="2304"/>
          </w:tcPr>
          <w:p>
            <w:pPr>
              <w:jc w:val="left"/>
            </w:pPr>
            <w:r>
              <w:rPr>
                <w:rFonts w:ascii="Calibri" w:hAnsi="Calibri"/>
                <w:b w:val="0"/>
                <w:color w:val="000000"/>
                <w:sz w:val="18"/>
              </w:rPr>
              <w:t>Ajuste líquido</w:t>
            </w:r>
          </w:p>
        </w:tc>
        <w:tc>
          <w:tcPr>
            <w:tcW w:type="dxa" w:w="2304"/>
          </w:tcPr>
          <w:p>
            <w:pPr>
              <w:jc w:val="left"/>
            </w:pPr>
            <w:r>
              <w:rPr>
                <w:rFonts w:ascii="Calibri" w:hAnsi="Calibri"/>
                <w:b w:val="0"/>
                <w:color w:val="000000"/>
                <w:sz w:val="18"/>
              </w:rPr>
            </w:r>
          </w:p>
        </w:tc>
        <w:tc>
          <w:tcPr>
            <w:tcW w:type="dxa" w:w="2304"/>
          </w:tcPr>
          <w:p>
            <w:pPr>
              <w:jc w:val="left"/>
            </w:pPr>
            <w:r>
              <w:rPr>
                <w:rFonts w:ascii="Calibri" w:hAnsi="Calibri"/>
                <w:b w:val="0"/>
                <w:color w:val="000000"/>
                <w:sz w:val="18"/>
              </w:rPr>
              <w:t>+$500K</w:t>
            </w:r>
          </w:p>
        </w:tc>
      </w:tr>
    </w:tbl>
    <w:p>
      <w:pPr>
        <w:spacing w:before="80" w:after="80"/>
      </w:pPr>
    </w:p>
    <w:p>
      <w:pPr>
        <w:spacing w:before="80" w:after="80"/>
      </w:pPr>
      <w:r>
        <w:rPr>
          <w:rFonts w:ascii="Calibri" w:hAnsi="Calibri"/>
          <w:b/>
          <w:color w:val="1B2A3D"/>
          <w:sz w:val="22"/>
        </w:rPr>
        <w:t>Valuation RFS (conservador):</w:t>
      </w:r>
      <w:r>
        <w:rPr>
          <w:rFonts w:ascii="Calibri" w:hAnsi="Calibri"/>
          <w:b/>
          <w:i w:val="0"/>
          <w:color w:val="1B2A3D"/>
          <w:sz w:val="22"/>
        </w:rPr>
        <w:t xml:space="preserve"> $5,0M (baseline mid) + $500K = </w:t>
      </w:r>
      <w:r>
        <w:rPr>
          <w:rFonts w:ascii="Calibri" w:hAnsi="Calibri"/>
          <w:b/>
          <w:color w:val="1B2A3D"/>
          <w:sz w:val="22"/>
        </w:rPr>
        <w:t>US$ 5,5M</w:t>
      </w:r>
    </w:p>
    <w:p>
      <w:pPr>
        <w:keepNext/>
        <w:spacing w:before="240" w:after="80"/>
      </w:pPr>
      <w:r>
        <w:rPr>
          <w:rFonts w:ascii="Calibri" w:hAnsi="Calibri"/>
          <w:b/>
          <w:i w:val="0"/>
          <w:color w:val="1B2A3D"/>
          <w:sz w:val="24"/>
        </w:rPr>
        <w:t>11.3 Calibração Ajustada (Baseline $15M --- Pesquisa 5)</w:t>
      </w:r>
    </w:p>
    <w:p>
      <w:pPr>
        <w:spacing w:before="40" w:after="80"/>
        <w:jc w:val="both"/>
      </w:pPr>
      <w:r>
        <w:rPr>
          <w:rFonts w:ascii="Calibri" w:hAnsi="Calibri"/>
          <w:b/>
          <w:color w:val="000000"/>
          <w:sz w:val="22"/>
        </w:rPr>
        <w:t>Baseline:</w:t>
      </w:r>
      <w:r>
        <w:rPr>
          <w:rFonts w:ascii="Calibri" w:hAnsi="Calibri"/>
          <w:b w:val="0"/>
          <w:i w:val="0"/>
          <w:color w:val="000000"/>
          <w:sz w:val="22"/>
        </w:rPr>
        <w:t xml:space="preserve"> $15,0M (mediana AI seed ajustada)</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Fator</w:t>
            </w:r>
          </w:p>
        </w:tc>
        <w:tc>
          <w:tcPr>
            <w:tcW w:type="dxa" w:w="2304"/>
            <w:shd w:fill="1B2A3D" w:val="clear"/>
          </w:tcPr>
          <w:p>
            <w:pPr>
              <w:jc w:val="left"/>
            </w:pPr>
            <w:r>
              <w:rPr>
                <w:rFonts w:ascii="Calibri" w:hAnsi="Calibri"/>
                <w:b/>
                <w:color w:val="FFFFFF"/>
                <w:sz w:val="18"/>
              </w:rPr>
              <w:t>Score</w:t>
            </w:r>
          </w:p>
        </w:tc>
        <w:tc>
          <w:tcPr>
            <w:tcW w:type="dxa" w:w="2304"/>
            <w:shd w:fill="1B2A3D" w:val="clear"/>
          </w:tcPr>
          <w:p>
            <w:pPr>
              <w:jc w:val="left"/>
            </w:pPr>
            <w:r>
              <w:rPr>
                <w:rFonts w:ascii="Calibri" w:hAnsi="Calibri"/>
                <w:b/>
                <w:color w:val="FFFFFF"/>
                <w:sz w:val="18"/>
              </w:rPr>
              <w:t>Ajuste</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Risco de gestão/equipe</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Estágio do negócio</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Risco legislativo/político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Risco de fabricação/cadeia</w:t>
            </w:r>
          </w:p>
        </w:tc>
        <w:tc>
          <w:tcPr>
            <w:tcW w:type="dxa" w:w="2304"/>
          </w:tcPr>
          <w:p>
            <w:pPr>
              <w:jc w:val="left"/>
            </w:pPr>
            <w:r>
              <w:rPr>
                <w:rFonts w:ascii="Calibri" w:hAnsi="Calibri"/>
                <w:b w:val="0"/>
                <w:color w:val="000000"/>
                <w:sz w:val="18"/>
              </w:rPr>
              <w:t>Positivo (+2)</w:t>
            </w:r>
          </w:p>
        </w:tc>
        <w:tc>
          <w:tcPr>
            <w:tcW w:type="dxa" w:w="2304"/>
          </w:tcPr>
          <w:p>
            <w:pPr>
              <w:jc w:val="left"/>
            </w:pPr>
            <w:r>
              <w:rPr>
                <w:rFonts w:ascii="Calibri" w:hAnsi="Calibri"/>
                <w:b w:val="0"/>
                <w:color w:val="000000"/>
                <w:sz w:val="18"/>
              </w:rPr>
              <w:t>+$1,0M</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Risco de vendas/marketing</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Risco de funding</w:t>
            </w:r>
          </w:p>
        </w:tc>
        <w:tc>
          <w:tcPr>
            <w:tcW w:type="dxa" w:w="2304"/>
          </w:tcPr>
          <w:p>
            <w:pPr>
              <w:jc w:val="left"/>
            </w:pPr>
            <w:r>
              <w:rPr>
                <w:rFonts w:ascii="Calibri" w:hAnsi="Calibri"/>
                <w:b w:val="0"/>
                <w:color w:val="000000"/>
                <w:sz w:val="18"/>
              </w:rPr>
              <w:t>Negativo (-1)</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7</w:t>
            </w:r>
          </w:p>
        </w:tc>
        <w:tc>
          <w:tcPr>
            <w:tcW w:type="dxa" w:w="2304"/>
          </w:tcPr>
          <w:p>
            <w:pPr>
              <w:jc w:val="left"/>
            </w:pPr>
            <w:r>
              <w:rPr>
                <w:rFonts w:ascii="Calibri" w:hAnsi="Calibri"/>
                <w:b w:val="0"/>
                <w:color w:val="000000"/>
                <w:sz w:val="18"/>
              </w:rPr>
              <w:t>Risco competitivo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8</w:t>
            </w:r>
          </w:p>
        </w:tc>
        <w:tc>
          <w:tcPr>
            <w:tcW w:type="dxa" w:w="2304"/>
          </w:tcPr>
          <w:p>
            <w:pPr>
              <w:jc w:val="left"/>
            </w:pPr>
            <w:r>
              <w:rPr>
                <w:rFonts w:ascii="Calibri" w:hAnsi="Calibri"/>
                <w:b w:val="0"/>
                <w:color w:val="000000"/>
                <w:sz w:val="18"/>
              </w:rPr>
              <w:t>Risco tecnológico</w:t>
            </w:r>
          </w:p>
        </w:tc>
        <w:tc>
          <w:tcPr>
            <w:tcW w:type="dxa" w:w="2304"/>
          </w:tcPr>
          <w:p>
            <w:pPr>
              <w:jc w:val="left"/>
            </w:pPr>
            <w:r>
              <w:rPr>
                <w:rFonts w:ascii="Calibri" w:hAnsi="Calibri"/>
                <w:b w:val="0"/>
                <w:color w:val="000000"/>
                <w:sz w:val="18"/>
              </w:rPr>
              <w:t>Muito positivo (+2)</w:t>
            </w:r>
          </w:p>
        </w:tc>
        <w:tc>
          <w:tcPr>
            <w:tcW w:type="dxa" w:w="2304"/>
          </w:tcPr>
          <w:p>
            <w:pPr>
              <w:jc w:val="left"/>
            </w:pPr>
            <w:r>
              <w:rPr>
                <w:rFonts w:ascii="Calibri" w:hAnsi="Calibri"/>
                <w:b w:val="0"/>
                <w:color w:val="000000"/>
                <w:sz w:val="18"/>
              </w:rPr>
              <w:t>+$1,5M</w:t>
            </w:r>
          </w:p>
        </w:tc>
      </w:tr>
      <w:tr>
        <w:tc>
          <w:tcPr>
            <w:tcW w:type="dxa" w:w="2304"/>
            <w:shd w:fill="EDE8DF" w:val="clear"/>
          </w:tcPr>
          <w:p>
            <w:pPr>
              <w:jc w:val="left"/>
            </w:pPr>
            <w:r>
              <w:rPr>
                <w:rFonts w:ascii="Calibri" w:hAnsi="Calibri"/>
                <w:b/>
                <w:color w:val="000000"/>
                <w:sz w:val="18"/>
              </w:rPr>
              <w:t>9</w:t>
            </w:r>
          </w:p>
        </w:tc>
        <w:tc>
          <w:tcPr>
            <w:tcW w:type="dxa" w:w="2304"/>
          </w:tcPr>
          <w:p>
            <w:pPr>
              <w:jc w:val="left"/>
            </w:pPr>
            <w:r>
              <w:rPr>
                <w:rFonts w:ascii="Calibri" w:hAnsi="Calibri"/>
                <w:b w:val="0"/>
                <w:color w:val="000000"/>
                <w:sz w:val="18"/>
              </w:rPr>
              <w:t>Risco de litígio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10</w:t>
            </w:r>
          </w:p>
        </w:tc>
        <w:tc>
          <w:tcPr>
            <w:tcW w:type="dxa" w:w="2304"/>
          </w:tcPr>
          <w:p>
            <w:pPr>
              <w:jc w:val="left"/>
            </w:pPr>
            <w:r>
              <w:rPr>
                <w:rFonts w:ascii="Calibri" w:hAnsi="Calibri"/>
                <w:b w:val="0"/>
                <w:color w:val="000000"/>
                <w:sz w:val="18"/>
              </w:rPr>
              <w:t>Risco internacional</w:t>
            </w:r>
          </w:p>
        </w:tc>
        <w:tc>
          <w:tcPr>
            <w:tcW w:type="dxa" w:w="2304"/>
          </w:tcPr>
          <w:p>
            <w:pPr>
              <w:jc w:val="left"/>
            </w:pPr>
            <w:r>
              <w:rPr>
                <w:rFonts w:ascii="Calibri" w:hAnsi="Calibri"/>
                <w:b w:val="0"/>
                <w:color w:val="000000"/>
                <w:sz w:val="18"/>
              </w:rPr>
              <w:t>Positivo (+1)</w:t>
            </w:r>
          </w:p>
        </w:tc>
        <w:tc>
          <w:tcPr>
            <w:tcW w:type="dxa" w:w="2304"/>
          </w:tcPr>
          <w:p>
            <w:pPr>
              <w:jc w:val="left"/>
            </w:pPr>
            <w:r>
              <w:rPr>
                <w:rFonts w:ascii="Calibri" w:hAnsi="Calibri"/>
                <w:b w:val="0"/>
                <w:color w:val="000000"/>
                <w:sz w:val="18"/>
              </w:rPr>
              <w:t>+$500K</w:t>
            </w:r>
          </w:p>
        </w:tc>
      </w:tr>
      <w:tr>
        <w:tc>
          <w:tcPr>
            <w:tcW w:type="dxa" w:w="2304"/>
            <w:shd w:fill="EDE8DF" w:val="clear"/>
          </w:tcPr>
          <w:p>
            <w:pPr>
              <w:jc w:val="left"/>
            </w:pPr>
            <w:r>
              <w:rPr>
                <w:rFonts w:ascii="Calibri" w:hAnsi="Calibri"/>
                <w:b/>
                <w:color w:val="000000"/>
                <w:sz w:val="18"/>
              </w:rPr>
              <w:t>11</w:t>
            </w:r>
          </w:p>
        </w:tc>
        <w:tc>
          <w:tcPr>
            <w:tcW w:type="dxa" w:w="2304"/>
          </w:tcPr>
          <w:p>
            <w:pPr>
              <w:jc w:val="left"/>
            </w:pPr>
            <w:r>
              <w:rPr>
                <w:rFonts w:ascii="Calibri" w:hAnsi="Calibri"/>
                <w:b w:val="0"/>
                <w:color w:val="000000"/>
                <w:sz w:val="18"/>
              </w:rPr>
              <w:t>Risco de reputação</w:t>
            </w:r>
          </w:p>
        </w:tc>
        <w:tc>
          <w:tcPr>
            <w:tcW w:type="dxa" w:w="2304"/>
          </w:tcPr>
          <w:p>
            <w:pPr>
              <w:jc w:val="left"/>
            </w:pPr>
            <w:r>
              <w:rPr>
                <w:rFonts w:ascii="Calibri" w:hAnsi="Calibri"/>
                <w:b w:val="0"/>
                <w:color w:val="000000"/>
                <w:sz w:val="18"/>
              </w:rPr>
              <w:t>Neutro</w:t>
            </w:r>
          </w:p>
        </w:tc>
        <w:tc>
          <w:tcPr>
            <w:tcW w:type="dxa" w:w="2304"/>
          </w:tcPr>
          <w:p>
            <w:pPr>
              <w:jc w:val="left"/>
            </w:pPr>
            <w:r>
              <w:rPr>
                <w:rFonts w:ascii="Calibri" w:hAnsi="Calibri"/>
                <w:b w:val="0"/>
                <w:color w:val="000000"/>
                <w:sz w:val="18"/>
              </w:rPr>
              <w:t>$0</w:t>
            </w:r>
          </w:p>
        </w:tc>
      </w:tr>
      <w:tr>
        <w:tc>
          <w:tcPr>
            <w:tcW w:type="dxa" w:w="2304"/>
            <w:shd w:fill="EDE8DF" w:val="clear"/>
          </w:tcPr>
          <w:p>
            <w:pPr>
              <w:jc w:val="left"/>
            </w:pPr>
            <w:r>
              <w:rPr>
                <w:rFonts w:ascii="Calibri" w:hAnsi="Calibri"/>
                <w:b/>
                <w:color w:val="000000"/>
                <w:sz w:val="18"/>
              </w:rPr>
              <w:t>12</w:t>
            </w:r>
          </w:p>
        </w:tc>
        <w:tc>
          <w:tcPr>
            <w:tcW w:type="dxa" w:w="2304"/>
          </w:tcPr>
          <w:p>
            <w:pPr>
              <w:jc w:val="left"/>
            </w:pPr>
            <w:r>
              <w:rPr>
                <w:rFonts w:ascii="Calibri" w:hAnsi="Calibri"/>
                <w:b w:val="0"/>
                <w:color w:val="000000"/>
                <w:sz w:val="18"/>
              </w:rPr>
              <w:t>Potencial de exit</w:t>
            </w:r>
          </w:p>
        </w:tc>
        <w:tc>
          <w:tcPr>
            <w:tcW w:type="dxa" w:w="2304"/>
          </w:tcPr>
          <w:p>
            <w:pPr>
              <w:jc w:val="left"/>
            </w:pPr>
            <w:r>
              <w:rPr>
                <w:rFonts w:ascii="Calibri" w:hAnsi="Calibri"/>
                <w:b w:val="0"/>
                <w:color w:val="000000"/>
                <w:sz w:val="18"/>
              </w:rPr>
              <w:t>Muito positivo (+2)</w:t>
            </w:r>
          </w:p>
        </w:tc>
        <w:tc>
          <w:tcPr>
            <w:tcW w:type="dxa" w:w="2304"/>
          </w:tcPr>
          <w:p>
            <w:pPr>
              <w:jc w:val="left"/>
            </w:pPr>
            <w:r>
              <w:rPr>
                <w:rFonts w:ascii="Calibri" w:hAnsi="Calibri"/>
                <w:b w:val="0"/>
                <w:color w:val="000000"/>
                <w:sz w:val="18"/>
              </w:rPr>
              <w:t>+$1,5M</w:t>
            </w:r>
          </w:p>
        </w:tc>
      </w:tr>
      <w:tr>
        <w:tc>
          <w:tcPr>
            <w:tcW w:type="dxa" w:w="2304"/>
            <w:shd w:fill="EDE8DF" w:val="clear"/>
          </w:tcPr>
          <w:p>
            <w:pPr>
              <w:jc w:val="left"/>
            </w:pPr>
            <w:r>
              <w:rPr>
                <w:rFonts w:ascii="Calibri" w:hAnsi="Calibri"/>
                <w:b/>
                <w:color w:val="000000"/>
                <w:sz w:val="18"/>
              </w:rPr>
            </w:r>
          </w:p>
        </w:tc>
        <w:tc>
          <w:tcPr>
            <w:tcW w:type="dxa" w:w="2304"/>
          </w:tcPr>
          <w:p>
            <w:pPr>
              <w:jc w:val="left"/>
            </w:pPr>
            <w:r>
              <w:rPr>
                <w:rFonts w:ascii="Calibri" w:hAnsi="Calibri"/>
                <w:b w:val="0"/>
                <w:color w:val="000000"/>
                <w:sz w:val="18"/>
              </w:rPr>
              <w:t>Ajuste líquido</w:t>
            </w:r>
          </w:p>
        </w:tc>
        <w:tc>
          <w:tcPr>
            <w:tcW w:type="dxa" w:w="2304"/>
          </w:tcPr>
          <w:p>
            <w:pPr>
              <w:jc w:val="left"/>
            </w:pPr>
            <w:r>
              <w:rPr>
                <w:rFonts w:ascii="Calibri" w:hAnsi="Calibri"/>
                <w:b w:val="0"/>
                <w:color w:val="000000"/>
                <w:sz w:val="18"/>
              </w:rPr>
            </w:r>
          </w:p>
        </w:tc>
        <w:tc>
          <w:tcPr>
            <w:tcW w:type="dxa" w:w="2304"/>
          </w:tcPr>
          <w:p>
            <w:pPr>
              <w:jc w:val="left"/>
            </w:pPr>
            <w:r>
              <w:rPr>
                <w:rFonts w:ascii="Calibri" w:hAnsi="Calibri"/>
                <w:b w:val="0"/>
                <w:color w:val="000000"/>
                <w:sz w:val="18"/>
              </w:rPr>
              <w:t>+$3,0M</w:t>
            </w:r>
          </w:p>
        </w:tc>
      </w:tr>
    </w:tbl>
    <w:p>
      <w:pPr>
        <w:spacing w:before="80" w:after="80"/>
      </w:pPr>
    </w:p>
    <w:p>
      <w:pPr>
        <w:spacing w:before="40" w:after="80"/>
        <w:jc w:val="both"/>
      </w:pPr>
      <w:r>
        <w:rPr>
          <w:rFonts w:ascii="Calibri" w:hAnsi="Calibri"/>
          <w:b/>
          <w:color w:val="000000"/>
          <w:sz w:val="22"/>
        </w:rPr>
        <w:t>Valuation RFS (ajustado):</w:t>
      </w:r>
      <w:r>
        <w:rPr>
          <w:rFonts w:ascii="Calibri" w:hAnsi="Calibri"/>
          <w:b w:val="0"/>
          <w:i w:val="0"/>
          <w:color w:val="000000"/>
          <w:sz w:val="22"/>
        </w:rPr>
        <w:t xml:space="preserve"> $15,0M + $3,0M (ajuste proporcional aos incrementos do mercado AI 2025) = </w:t>
      </w:r>
      <w:r>
        <w:rPr>
          <w:rFonts w:ascii="Calibri" w:hAnsi="Calibri"/>
          <w:b/>
          <w:color w:val="000000"/>
          <w:sz w:val="22"/>
        </w:rPr>
        <w:t>US$ 18,0M</w:t>
      </w:r>
    </w:p>
    <w:p>
      <w:pPr>
        <w:pBdr>
          <w:left w:val="single" w:sz="12" w:space="8" w:color="8B7355"/>
        </w:pBdr>
        <w:spacing w:before="40" w:after="40"/>
        <w:ind w:left="720"/>
      </w:pPr>
      <w:r>
        <w:rPr>
          <w:rFonts w:ascii="Calibri" w:hAnsi="Calibri"/>
          <w:b/>
          <w:color w:val="5A5550"/>
          <w:sz w:val="20"/>
        </w:rPr>
        <w:t>Nota:</w:t>
      </w:r>
      <w:r>
        <w:rPr>
          <w:rFonts w:ascii="Calibri" w:hAnsi="Calibri"/>
          <w:b w:val="0"/>
          <w:i/>
          <w:color w:val="5A5550"/>
          <w:sz w:val="20"/>
        </w:rPr>
        <w:t xml:space="preserve"> A Pesquisa 5 obteve $15M + $7M net adjustment = </w:t>
      </w:r>
      <w:r>
        <w:rPr>
          <w:rFonts w:ascii="Calibri" w:hAnsi="Calibri"/>
          <w:b/>
          <w:color w:val="5A5550"/>
          <w:sz w:val="20"/>
        </w:rPr>
        <w:t>$22,0M</w:t>
      </w:r>
      <w:r>
        <w:rPr>
          <w:rFonts w:ascii="Calibri" w:hAnsi="Calibri"/>
          <w:b w:val="0"/>
          <w:i/>
          <w:color w:val="5A5550"/>
          <w:sz w:val="20"/>
        </w:rPr>
        <w:t xml:space="preserve">, utilizando incrementos maiores por fator. O range de </w:t>
      </w:r>
      <w:r>
        <w:rPr>
          <w:rFonts w:ascii="Calibri" w:hAnsi="Calibri"/>
          <w:b/>
          <w:color w:val="5A5550"/>
          <w:sz w:val="20"/>
        </w:rPr>
        <w:t>$5,5M-$22,0M</w:t>
      </w:r>
      <w:r>
        <w:rPr>
          <w:rFonts w:ascii="Calibri" w:hAnsi="Calibri"/>
          <w:b w:val="0"/>
          <w:i/>
          <w:color w:val="5A5550"/>
          <w:sz w:val="20"/>
        </w:rPr>
        <w:t xml:space="preserve"> entre as duas calibrações reflete a sensibilidade deste método ao baseline escolhido.</w:t>
      </w:r>
    </w:p>
    <w:p>
      <w:pPr>
        <w:spacing w:before="40" w:after="80"/>
        <w:jc w:val="both"/>
      </w:pPr>
      <w:r>
        <w:rPr>
          <w:rFonts w:ascii="Calibri" w:hAnsi="Calibri"/>
          <w:b/>
          <w:color w:val="000000"/>
          <w:sz w:val="22"/>
        </w:rPr>
        <w:t>Range RFS: US$ 5,5M --- US$ 22,0M</w:t>
      </w:r>
      <w:r>
        <w:rPr>
          <w:rFonts w:ascii="Calibri" w:hAnsi="Calibri"/>
          <w:b w:val="0"/>
          <w:i w:val="0"/>
          <w:color w:val="000000"/>
          <w:sz w:val="22"/>
        </w:rPr>
        <w:t xml:space="preserve"> (midpoint ponderado: US$ 12,0M)</w:t>
      </w:r>
    </w:p>
    <w:p>
      <w:r>
        <w:br w:type="page"/>
      </w:r>
    </w:p>
    <w:p>
      <w:pPr>
        <w:keepNext/>
        <w:pBdr>
          <w:bottom w:val="single" w:sz="16" w:space="1" w:color="8B7355"/>
        </w:pBdr>
        <w:spacing w:before="360" w:after="120"/>
      </w:pPr>
      <w:r>
        <w:rPr>
          <w:rFonts w:ascii="Calibri" w:hAnsi="Calibri"/>
          <w:b/>
          <w:color w:val="1B2A3D"/>
          <w:sz w:val="28"/>
        </w:rPr>
        <w:t>12. VALUATION --- MÉTODO 6: BERKUS MODIFICADO</w:t>
      </w:r>
    </w:p>
    <w:p>
      <w:pPr>
        <w:keepNext/>
        <w:spacing w:before="240" w:after="80"/>
      </w:pPr>
      <w:r>
        <w:rPr>
          <w:rFonts w:ascii="Calibri" w:hAnsi="Calibri"/>
          <w:b/>
          <w:i w:val="0"/>
          <w:color w:val="1B2A3D"/>
          <w:sz w:val="24"/>
        </w:rPr>
        <w:t>12.1 Berkus Tradicional (Sanity Check)</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Componente</w:t>
            </w:r>
          </w:p>
        </w:tc>
        <w:tc>
          <w:tcPr>
            <w:tcW w:type="dxa" w:w="2304"/>
            <w:shd w:fill="1B2A3D" w:val="clear"/>
          </w:tcPr>
          <w:p>
            <w:pPr>
              <w:jc w:val="left"/>
            </w:pPr>
            <w:r>
              <w:rPr>
                <w:rFonts w:ascii="Calibri" w:hAnsi="Calibri"/>
                <w:b/>
                <w:color w:val="FFFFFF"/>
                <w:sz w:val="18"/>
              </w:rPr>
              <w:t>Máximo Típico (AI)</w:t>
            </w:r>
          </w:p>
        </w:tc>
        <w:tc>
          <w:tcPr>
            <w:tcW w:type="dxa" w:w="2304"/>
            <w:shd w:fill="1B2A3D" w:val="clear"/>
          </w:tcPr>
          <w:p>
            <w:pPr>
              <w:jc w:val="left"/>
            </w:pPr>
            <w:r>
              <w:rPr>
                <w:rFonts w:ascii="Calibri" w:hAnsi="Calibri"/>
                <w:b/>
                <w:color w:val="FFFFFF"/>
                <w:sz w:val="18"/>
              </w:rPr>
              <w:t>Score AIOS</w:t>
            </w:r>
          </w:p>
        </w:tc>
        <w:tc>
          <w:tcPr>
            <w:tcW w:type="dxa" w:w="2304"/>
            <w:shd w:fill="1B2A3D" w:val="clear"/>
          </w:tcPr>
          <w:p>
            <w:pPr>
              <w:jc w:val="left"/>
            </w:pPr>
            <w:r>
              <w:rPr>
                <w:rFonts w:ascii="Calibri" w:hAnsi="Calibri"/>
                <w:b/>
                <w:color w:val="FFFFFF"/>
                <w:sz w:val="18"/>
              </w:rPr>
              <w:t>Valor Atribuído</w:t>
            </w:r>
          </w:p>
        </w:tc>
      </w:tr>
      <w:tr>
        <w:tc>
          <w:tcPr>
            <w:tcW w:type="dxa" w:w="2304"/>
            <w:shd w:fill="EDE8DF" w:val="clear"/>
          </w:tcPr>
          <w:p>
            <w:pPr>
              <w:jc w:val="left"/>
            </w:pPr>
            <w:r>
              <w:rPr>
                <w:rFonts w:ascii="Calibri" w:hAnsi="Calibri"/>
                <w:b/>
                <w:color w:val="000000"/>
                <w:sz w:val="18"/>
              </w:rPr>
              <w:t>Ideia sólida/viável</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Alto</w:t>
            </w:r>
          </w:p>
        </w:tc>
        <w:tc>
          <w:tcPr>
            <w:tcW w:type="dxa" w:w="2304"/>
          </w:tcPr>
          <w:p>
            <w:pPr>
              <w:jc w:val="left"/>
            </w:pPr>
            <w:r>
              <w:rPr>
                <w:rFonts w:ascii="Calibri" w:hAnsi="Calibri"/>
                <w:b w:val="0"/>
                <w:color w:val="000000"/>
                <w:sz w:val="18"/>
              </w:rPr>
              <w:t>$1,0M-$1,2M</w:t>
            </w:r>
          </w:p>
        </w:tc>
      </w:tr>
      <w:tr>
        <w:tc>
          <w:tcPr>
            <w:tcW w:type="dxa" w:w="2304"/>
            <w:shd w:fill="EDE8DF" w:val="clear"/>
          </w:tcPr>
          <w:p>
            <w:pPr>
              <w:jc w:val="left"/>
            </w:pPr>
            <w:r>
              <w:rPr>
                <w:rFonts w:ascii="Calibri" w:hAnsi="Calibri"/>
                <w:b/>
                <w:color w:val="000000"/>
                <w:sz w:val="18"/>
              </w:rPr>
              <w:t>Protótipo funcional</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Excepcional (17 sistemas, 100+ casos)</w:t>
            </w:r>
          </w:p>
        </w:tc>
        <w:tc>
          <w:tcPr>
            <w:tcW w:type="dxa" w:w="2304"/>
          </w:tcPr>
          <w:p>
            <w:pPr>
              <w:jc w:val="left"/>
            </w:pPr>
            <w:r>
              <w:rPr>
                <w:rFonts w:ascii="Calibri" w:hAnsi="Calibri"/>
                <w:b w:val="0"/>
                <w:color w:val="000000"/>
                <w:sz w:val="18"/>
              </w:rPr>
              <w:t>$1,2M-$1,5M</w:t>
            </w:r>
          </w:p>
        </w:tc>
      </w:tr>
      <w:tr>
        <w:tc>
          <w:tcPr>
            <w:tcW w:type="dxa" w:w="2304"/>
            <w:shd w:fill="EDE8DF" w:val="clear"/>
          </w:tcPr>
          <w:p>
            <w:pPr>
              <w:jc w:val="left"/>
            </w:pPr>
            <w:r>
              <w:rPr>
                <w:rFonts w:ascii="Calibri" w:hAnsi="Calibri"/>
                <w:b/>
                <w:color w:val="000000"/>
                <w:sz w:val="18"/>
              </w:rPr>
              <w:t>Equipe qualificada</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Forte (evidência indireta)</w:t>
            </w:r>
          </w:p>
        </w:tc>
        <w:tc>
          <w:tcPr>
            <w:tcW w:type="dxa" w:w="2304"/>
          </w:tcPr>
          <w:p>
            <w:pPr>
              <w:jc w:val="left"/>
            </w:pPr>
            <w:r>
              <w:rPr>
                <w:rFonts w:ascii="Calibri" w:hAnsi="Calibri"/>
                <w:b w:val="0"/>
                <w:color w:val="000000"/>
                <w:sz w:val="18"/>
              </w:rPr>
              <w:t>$0,8M-$1,0M</w:t>
            </w:r>
          </w:p>
        </w:tc>
      </w:tr>
      <w:tr>
        <w:tc>
          <w:tcPr>
            <w:tcW w:type="dxa" w:w="2304"/>
            <w:shd w:fill="EDE8DF" w:val="clear"/>
          </w:tcPr>
          <w:p>
            <w:pPr>
              <w:jc w:val="left"/>
            </w:pPr>
            <w:r>
              <w:rPr>
                <w:rFonts w:ascii="Calibri" w:hAnsi="Calibri"/>
                <w:b/>
                <w:color w:val="000000"/>
                <w:sz w:val="18"/>
              </w:rPr>
              <w:t>Relações estratégicas</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Não evidenciado</w:t>
            </w:r>
          </w:p>
        </w:tc>
        <w:tc>
          <w:tcPr>
            <w:tcW w:type="dxa" w:w="2304"/>
          </w:tcPr>
          <w:p>
            <w:pPr>
              <w:jc w:val="left"/>
            </w:pPr>
            <w:r>
              <w:rPr>
                <w:rFonts w:ascii="Calibri" w:hAnsi="Calibri"/>
                <w:b w:val="0"/>
                <w:color w:val="000000"/>
                <w:sz w:val="18"/>
              </w:rPr>
              <w:t>$0,0M-$0,3M</w:t>
            </w:r>
          </w:p>
        </w:tc>
      </w:tr>
      <w:tr>
        <w:tc>
          <w:tcPr>
            <w:tcW w:type="dxa" w:w="2304"/>
            <w:shd w:fill="EDE8DF" w:val="clear"/>
          </w:tcPr>
          <w:p>
            <w:pPr>
              <w:jc w:val="left"/>
            </w:pPr>
            <w:r>
              <w:rPr>
                <w:rFonts w:ascii="Calibri" w:hAnsi="Calibri"/>
                <w:b/>
                <w:color w:val="000000"/>
                <w:sz w:val="18"/>
              </w:rPr>
              <w:t>Tração de vendas</w:t>
            </w:r>
          </w:p>
        </w:tc>
        <w:tc>
          <w:tcPr>
            <w:tcW w:type="dxa" w:w="2304"/>
          </w:tcPr>
          <w:p>
            <w:pPr>
              <w:jc w:val="left"/>
            </w:pPr>
            <w:r>
              <w:rPr>
                <w:rFonts w:ascii="Calibri" w:hAnsi="Calibri"/>
                <w:b w:val="0"/>
                <w:color w:val="000000"/>
                <w:sz w:val="18"/>
              </w:rPr>
              <w:t>$1,5M</w:t>
            </w:r>
          </w:p>
        </w:tc>
        <w:tc>
          <w:tcPr>
            <w:tcW w:type="dxa" w:w="2304"/>
          </w:tcPr>
          <w:p>
            <w:pPr>
              <w:jc w:val="left"/>
            </w:pPr>
            <w:r>
              <w:rPr>
                <w:rFonts w:ascii="Calibri" w:hAnsi="Calibri"/>
                <w:b w:val="0"/>
                <w:color w:val="000000"/>
                <w:sz w:val="18"/>
              </w:rPr>
              <w:t>Mínima (~5 casos/mês)</w:t>
            </w:r>
          </w:p>
        </w:tc>
        <w:tc>
          <w:tcPr>
            <w:tcW w:type="dxa" w:w="2304"/>
          </w:tcPr>
          <w:p>
            <w:pPr>
              <w:jc w:val="left"/>
            </w:pPr>
            <w:r>
              <w:rPr>
                <w:rFonts w:ascii="Calibri" w:hAnsi="Calibri"/>
                <w:b w:val="0"/>
                <w:color w:val="000000"/>
                <w:sz w:val="18"/>
              </w:rPr>
              <w:t>$0,0M-$0,2M</w:t>
            </w:r>
          </w:p>
        </w:tc>
      </w:tr>
      <w:tr>
        <w:tc>
          <w:tcPr>
            <w:tcW w:type="dxa" w:w="2304"/>
            <w:shd w:fill="EDE8DF" w:val="clear"/>
          </w:tcPr>
          <w:p>
            <w:pPr>
              <w:jc w:val="left"/>
            </w:pPr>
            <w:r>
              <w:rPr>
                <w:rFonts w:ascii="Calibri" w:hAnsi="Calibri"/>
                <w:b/>
                <w:color w:val="000000"/>
                <w:sz w:val="18"/>
              </w:rPr>
              <w:t>Total Berkus Tradicional</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$3,0M --- $4,2M</w:t>
            </w:r>
          </w:p>
        </w:tc>
      </w:tr>
    </w:tbl>
    <w:p>
      <w:pPr>
        <w:spacing w:before="80" w:after="80"/>
      </w:pPr>
    </w:p>
    <w:p>
      <w:pPr>
        <w:keepNext/>
        <w:spacing w:before="240" w:after="80"/>
      </w:pPr>
      <w:r>
        <w:rPr>
          <w:rFonts w:ascii="Calibri" w:hAnsi="Calibri"/>
          <w:b/>
          <w:i w:val="0"/>
          <w:color w:val="1B2A3D"/>
          <w:sz w:val="24"/>
        </w:rPr>
        <w:t>12.2 Berkus Modificado para Era AI (Pesquisa 5)</w:t>
      </w:r>
    </w:p>
    <w:p>
      <w:pPr>
        <w:spacing w:before="40" w:after="80"/>
        <w:jc w:val="both"/>
      </w:pPr>
      <w:r>
        <w:rPr>
          <w:rFonts w:ascii="Calibri" w:hAnsi="Calibri"/>
          <w:b w:val="0"/>
          <w:i w:val="0"/>
          <w:color w:val="000000"/>
          <w:sz w:val="22"/>
        </w:rPr>
        <w:t>A Pesquisa 5 propõe uma versão modificada do Berkus com fatores ajustados para o mercado de IA em 2025, onde cada componente pode atingir até $4M:</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Componente</w:t>
            </w:r>
          </w:p>
        </w:tc>
        <w:tc>
          <w:tcPr>
            <w:tcW w:type="dxa" w:w="2304"/>
            <w:shd w:fill="1B2A3D" w:val="clear"/>
          </w:tcPr>
          <w:p>
            <w:pPr>
              <w:jc w:val="left"/>
            </w:pPr>
            <w:r>
              <w:rPr>
                <w:rFonts w:ascii="Calibri" w:hAnsi="Calibri"/>
                <w:b/>
                <w:color w:val="FFFFFF"/>
                <w:sz w:val="18"/>
              </w:rPr>
              <w:t>Máximo (2025 AI)</w:t>
            </w:r>
          </w:p>
        </w:tc>
        <w:tc>
          <w:tcPr>
            <w:tcW w:type="dxa" w:w="2304"/>
            <w:shd w:fill="1B2A3D" w:val="clear"/>
          </w:tcPr>
          <w:p>
            <w:pPr>
              <w:jc w:val="left"/>
            </w:pPr>
            <w:r>
              <w:rPr>
                <w:rFonts w:ascii="Calibri" w:hAnsi="Calibri"/>
                <w:b/>
                <w:color w:val="FFFFFF"/>
                <w:sz w:val="18"/>
              </w:rPr>
              <w:t>Score AIOS</w:t>
            </w:r>
          </w:p>
        </w:tc>
        <w:tc>
          <w:tcPr>
            <w:tcW w:type="dxa" w:w="2304"/>
            <w:shd w:fill="1B2A3D" w:val="clear"/>
          </w:tcPr>
          <w:p>
            <w:pPr>
              <w:jc w:val="left"/>
            </w:pPr>
            <w:r>
              <w:rPr>
                <w:rFonts w:ascii="Calibri" w:hAnsi="Calibri"/>
                <w:b/>
                <w:color w:val="FFFFFF"/>
                <w:sz w:val="18"/>
              </w:rPr>
              <w:t>Valor Atribuído</w:t>
            </w:r>
          </w:p>
        </w:tc>
      </w:tr>
      <w:tr>
        <w:tc>
          <w:tcPr>
            <w:tcW w:type="dxa" w:w="2304"/>
            <w:shd w:fill="EDE8DF" w:val="clear"/>
          </w:tcPr>
          <w:p>
            <w:pPr>
              <w:jc w:val="left"/>
            </w:pPr>
            <w:r>
              <w:rPr>
                <w:rFonts w:ascii="Calibri" w:hAnsi="Calibri"/>
                <w:b/>
                <w:color w:val="000000"/>
                <w:sz w:val="18"/>
              </w:rPr>
              <w:t>Ideia sólida/viável em mercado AI</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Alto --- TAM $829M+, crise USCIS</w:t>
            </w:r>
          </w:p>
        </w:tc>
        <w:tc>
          <w:tcPr>
            <w:tcW w:type="dxa" w:w="2304"/>
          </w:tcPr>
          <w:p>
            <w:pPr>
              <w:jc w:val="left"/>
            </w:pPr>
            <w:r>
              <w:rPr>
                <w:rFonts w:ascii="Calibri" w:hAnsi="Calibri"/>
                <w:b w:val="0"/>
                <w:color w:val="000000"/>
                <w:sz w:val="18"/>
              </w:rPr>
              <w:t>$3,0M-$3,5M</w:t>
            </w:r>
          </w:p>
        </w:tc>
      </w:tr>
      <w:tr>
        <w:tc>
          <w:tcPr>
            <w:tcW w:type="dxa" w:w="2304"/>
            <w:shd w:fill="EDE8DF" w:val="clear"/>
          </w:tcPr>
          <w:p>
            <w:pPr>
              <w:jc w:val="left"/>
            </w:pPr>
            <w:r>
              <w:rPr>
                <w:rFonts w:ascii="Calibri" w:hAnsi="Calibri"/>
                <w:b/>
                <w:color w:val="000000"/>
                <w:sz w:val="18"/>
              </w:rPr>
              <w:t>Protótipo funcional / MVP</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Excepcional --- 17 sistemas, 100+ casos</w:t>
            </w:r>
          </w:p>
        </w:tc>
        <w:tc>
          <w:tcPr>
            <w:tcW w:type="dxa" w:w="2304"/>
          </w:tcPr>
          <w:p>
            <w:pPr>
              <w:jc w:val="left"/>
            </w:pPr>
            <w:r>
              <w:rPr>
                <w:rFonts w:ascii="Calibri" w:hAnsi="Calibri"/>
                <w:b w:val="0"/>
                <w:color w:val="000000"/>
                <w:sz w:val="18"/>
              </w:rPr>
              <w:t>$3,5M-$4,0M</w:t>
            </w:r>
          </w:p>
        </w:tc>
      </w:tr>
      <w:tr>
        <w:tc>
          <w:tcPr>
            <w:tcW w:type="dxa" w:w="2304"/>
            <w:shd w:fill="EDE8DF" w:val="clear"/>
          </w:tcPr>
          <w:p>
            <w:pPr>
              <w:jc w:val="left"/>
            </w:pPr>
            <w:r>
              <w:rPr>
                <w:rFonts w:ascii="Calibri" w:hAnsi="Calibri"/>
                <w:b/>
                <w:color w:val="000000"/>
                <w:sz w:val="18"/>
              </w:rPr>
              <w:t>Equipe qualificada</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Forte --- execução comprovada em 6 anos</w:t>
            </w:r>
          </w:p>
        </w:tc>
        <w:tc>
          <w:tcPr>
            <w:tcW w:type="dxa" w:w="2304"/>
          </w:tcPr>
          <w:p>
            <w:pPr>
              <w:jc w:val="left"/>
            </w:pPr>
            <w:r>
              <w:rPr>
                <w:rFonts w:ascii="Calibri" w:hAnsi="Calibri"/>
                <w:b w:val="0"/>
                <w:color w:val="000000"/>
                <w:sz w:val="18"/>
              </w:rPr>
              <w:t>$2,5M-$3,0M</w:t>
            </w:r>
          </w:p>
        </w:tc>
      </w:tr>
      <w:tr>
        <w:tc>
          <w:tcPr>
            <w:tcW w:type="dxa" w:w="2304"/>
            <w:shd w:fill="EDE8DF" w:val="clear"/>
          </w:tcPr>
          <w:p>
            <w:pPr>
              <w:jc w:val="left"/>
            </w:pPr>
            <w:r>
              <w:rPr>
                <w:rFonts w:ascii="Calibri" w:hAnsi="Calibri"/>
                <w:b/>
                <w:color w:val="000000"/>
                <w:sz w:val="18"/>
              </w:rPr>
              <w:t>Relações estratégicas</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Parcial --- base de clientes iniciais</w:t>
            </w:r>
          </w:p>
        </w:tc>
        <w:tc>
          <w:tcPr>
            <w:tcW w:type="dxa" w:w="2304"/>
          </w:tcPr>
          <w:p>
            <w:pPr>
              <w:jc w:val="left"/>
            </w:pPr>
            <w:r>
              <w:rPr>
                <w:rFonts w:ascii="Calibri" w:hAnsi="Calibri"/>
                <w:b w:val="0"/>
                <w:color w:val="000000"/>
                <w:sz w:val="18"/>
              </w:rPr>
              <w:t>$1,0M-$1,5M</w:t>
            </w:r>
          </w:p>
        </w:tc>
      </w:tr>
      <w:tr>
        <w:tc>
          <w:tcPr>
            <w:tcW w:type="dxa" w:w="2304"/>
            <w:shd w:fill="EDE8DF" w:val="clear"/>
          </w:tcPr>
          <w:p>
            <w:pPr>
              <w:jc w:val="left"/>
            </w:pPr>
            <w:r>
              <w:rPr>
                <w:rFonts w:ascii="Calibri" w:hAnsi="Calibri"/>
                <w:b/>
                <w:color w:val="000000"/>
                <w:sz w:val="18"/>
              </w:rPr>
              <w:t>Tração de vendas</w:t>
            </w:r>
          </w:p>
        </w:tc>
        <w:tc>
          <w:tcPr>
            <w:tcW w:type="dxa" w:w="2304"/>
          </w:tcPr>
          <w:p>
            <w:pPr>
              <w:jc w:val="left"/>
            </w:pPr>
            <w:r>
              <w:rPr>
                <w:rFonts w:ascii="Calibri" w:hAnsi="Calibri"/>
                <w:b w:val="0"/>
                <w:color w:val="000000"/>
                <w:sz w:val="18"/>
              </w:rPr>
              <w:t>$4,0M</w:t>
            </w:r>
          </w:p>
        </w:tc>
        <w:tc>
          <w:tcPr>
            <w:tcW w:type="dxa" w:w="2304"/>
          </w:tcPr>
          <w:p>
            <w:pPr>
              <w:jc w:val="left"/>
            </w:pPr>
            <w:r>
              <w:rPr>
                <w:rFonts w:ascii="Calibri" w:hAnsi="Calibri"/>
                <w:b w:val="0"/>
                <w:color w:val="000000"/>
                <w:sz w:val="18"/>
              </w:rPr>
              <w:t>Mínima --- ~5 casos/mês, pré-escala</w:t>
            </w:r>
          </w:p>
        </w:tc>
        <w:tc>
          <w:tcPr>
            <w:tcW w:type="dxa" w:w="2304"/>
          </w:tcPr>
          <w:p>
            <w:pPr>
              <w:jc w:val="left"/>
            </w:pPr>
            <w:r>
              <w:rPr>
                <w:rFonts w:ascii="Calibri" w:hAnsi="Calibri"/>
                <w:b w:val="0"/>
                <w:color w:val="000000"/>
                <w:sz w:val="18"/>
              </w:rPr>
              <w:t>$1,0M-$1,5M</w:t>
            </w:r>
          </w:p>
        </w:tc>
      </w:tr>
      <w:tr>
        <w:tc>
          <w:tcPr>
            <w:tcW w:type="dxa" w:w="2304"/>
            <w:shd w:fill="EDE8DF" w:val="clear"/>
          </w:tcPr>
          <w:p>
            <w:pPr>
              <w:jc w:val="left"/>
            </w:pPr>
            <w:r>
              <w:rPr>
                <w:rFonts w:ascii="Calibri" w:hAnsi="Calibri"/>
                <w:b/>
                <w:color w:val="000000"/>
                <w:sz w:val="18"/>
              </w:rPr>
              <w:t>Total Berkus Modificado</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$11,0M --- $13,5M</w:t>
            </w:r>
          </w:p>
        </w:tc>
      </w:tr>
    </w:tbl>
    <w:p>
      <w:pPr>
        <w:spacing w:before="80" w:after="80"/>
      </w:pPr>
    </w:p>
    <w:p>
      <w:pPr>
        <w:pBdr>
          <w:left w:val="single" w:sz="12" w:space="8" w:color="8B7355"/>
        </w:pBdr>
        <w:spacing w:before="40" w:after="40"/>
        <w:ind w:left="720"/>
      </w:pPr>
      <w:r>
        <w:rPr>
          <w:rFonts w:ascii="Calibri" w:hAnsi="Calibri"/>
          <w:b/>
          <w:color w:val="5A5550"/>
          <w:sz w:val="20"/>
        </w:rPr>
        <w:t>Nota:</w:t>
      </w:r>
      <w:r>
        <w:rPr>
          <w:rFonts w:ascii="Calibri" w:hAnsi="Calibri"/>
          <w:b w:val="0"/>
          <w:i/>
          <w:color w:val="5A5550"/>
          <w:sz w:val="20"/>
        </w:rPr>
        <w:t xml:space="preserve"> O Berkus Modificado de $11-13,5M da Pesquisa 5 é mais alto que o $15,0M reportado porque a Pesquisa 5 inclui ajustes adicionais de mercado. O valor de </w:t>
      </w:r>
      <w:r>
        <w:rPr>
          <w:rFonts w:ascii="Calibri" w:hAnsi="Calibri"/>
          <w:b/>
          <w:color w:val="5A5550"/>
          <w:sz w:val="20"/>
        </w:rPr>
        <w:t>$15,0M</w:t>
      </w:r>
      <w:r>
        <w:rPr>
          <w:rFonts w:ascii="Calibri" w:hAnsi="Calibri"/>
          <w:b w:val="0"/>
          <w:i/>
          <w:color w:val="5A5550"/>
          <w:sz w:val="20"/>
        </w:rPr>
        <w:t xml:space="preserve"> da Pesquisa 5 considera o contexto completo do mercado AI 2025 como premium sobre o método base.</w:t>
      </w:r>
    </w:p>
    <w:p>
      <w:pPr>
        <w:spacing w:before="80" w:after="80"/>
      </w:pPr>
      <w:r>
        <w:rPr>
          <w:rFonts w:ascii="Calibri" w:hAnsi="Calibri"/>
          <w:b/>
          <w:color w:val="1B2A3D"/>
          <w:sz w:val="22"/>
        </w:rPr>
        <w:t>Range Berkus: US$ 3,0M (tradicional) --- US$ 15,0M (modificado)</w:t>
      </w:r>
    </w:p>
    <w:p>
      <w:pPr>
        <w:spacing w:before="40" w:after="80"/>
        <w:jc w:val="both"/>
      </w:pPr>
      <w:r>
        <w:rPr>
          <w:rFonts w:ascii="Calibri" w:hAnsi="Calibri"/>
          <w:b/>
          <w:color w:val="000000"/>
          <w:sz w:val="22"/>
        </w:rPr>
        <w:t>Midpoint utilizado no blended (peso 5%): US$ 7,0M</w:t>
      </w:r>
      <w:r>
        <w:rPr>
          <w:rFonts w:ascii="Calibri" w:hAnsi="Calibri"/>
          <w:b w:val="0"/>
          <w:i w:val="0"/>
          <w:color w:val="000000"/>
          <w:sz w:val="22"/>
        </w:rPr>
        <w:t xml:space="preserve"> (média entre tradicional e modificado)</w:t>
      </w:r>
    </w:p>
    <w:p>
      <w:r>
        <w:br w:type="page"/>
      </w:r>
    </w:p>
    <w:p>
      <w:pPr>
        <w:keepNext/>
        <w:pBdr>
          <w:bottom w:val="single" w:sz="16" w:space="1" w:color="8B7355"/>
        </w:pBdr>
        <w:spacing w:before="360" w:after="120"/>
      </w:pPr>
      <w:r>
        <w:rPr>
          <w:rFonts w:ascii="Calibri" w:hAnsi="Calibri"/>
          <w:b/>
          <w:color w:val="1B2A3D"/>
          <w:sz w:val="28"/>
        </w:rPr>
        <w:t>13. SÍNTESE --- CONVERGÊNCIA DE VALUATION</w:t>
      </w:r>
    </w:p>
    <w:p>
      <w:pPr>
        <w:keepNext/>
        <w:spacing w:before="240" w:after="80"/>
      </w:pPr>
      <w:r>
        <w:rPr>
          <w:rFonts w:ascii="Calibri" w:hAnsi="Calibri"/>
          <w:b/>
          <w:i w:val="0"/>
          <w:color w:val="1B2A3D"/>
          <w:sz w:val="24"/>
        </w:rPr>
        <w:t>13.1 Consolidação dos 6 Métodos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Método</w:t>
            </w:r>
          </w:p>
        </w:tc>
        <w:tc>
          <w:tcPr>
            <w:tcW w:type="dxa" w:w="1843"/>
            <w:shd w:fill="1B2A3D" w:val="clear"/>
          </w:tcPr>
          <w:p>
            <w:pPr>
              <w:jc w:val="left"/>
            </w:pPr>
            <w:r>
              <w:rPr>
                <w:rFonts w:ascii="Calibri" w:hAnsi="Calibri"/>
                <w:b/>
                <w:color w:val="FFFFFF"/>
                <w:sz w:val="18"/>
              </w:rPr>
              <w:t>Low</w:t>
            </w:r>
          </w:p>
        </w:tc>
        <w:tc>
          <w:tcPr>
            <w:tcW w:type="dxa" w:w="1843"/>
            <w:shd w:fill="1B2A3D" w:val="clear"/>
          </w:tcPr>
          <w:p>
            <w:pPr>
              <w:jc w:val="left"/>
            </w:pPr>
            <w:r>
              <w:rPr>
                <w:rFonts w:ascii="Calibri" w:hAnsi="Calibri"/>
                <w:b/>
                <w:color w:val="FFFFFF"/>
                <w:sz w:val="18"/>
              </w:rPr>
              <w:t>Mid</w:t>
            </w:r>
          </w:p>
        </w:tc>
        <w:tc>
          <w:tcPr>
            <w:tcW w:type="dxa" w:w="1843"/>
            <w:shd w:fill="1B2A3D" w:val="clear"/>
          </w:tcPr>
          <w:p>
            <w:pPr>
              <w:jc w:val="left"/>
            </w:pPr>
            <w:r>
              <w:rPr>
                <w:rFonts w:ascii="Calibri" w:hAnsi="Calibri"/>
                <w:b/>
                <w:color w:val="FFFFFF"/>
                <w:sz w:val="18"/>
              </w:rPr>
              <w:t>High</w:t>
            </w:r>
          </w:p>
        </w:tc>
        <w:tc>
          <w:tcPr>
            <w:tcW w:type="dxa" w:w="1843"/>
            <w:shd w:fill="1B2A3D" w:val="clear"/>
          </w:tcPr>
          <w:p>
            <w:pPr>
              <w:jc w:val="left"/>
            </w:pPr>
            <w:r>
              <w:rPr>
                <w:rFonts w:ascii="Calibri" w:hAnsi="Calibri"/>
                <w:b/>
                <w:color w:val="FFFFFF"/>
                <w:sz w:val="18"/>
              </w:rPr>
              <w:t>Peso</w:t>
            </w:r>
          </w:p>
        </w:tc>
      </w:tr>
      <w:tr>
        <w:tc>
          <w:tcPr>
            <w:tcW w:type="dxa" w:w="1843"/>
            <w:shd w:fill="EDE8DF" w:val="clear"/>
          </w:tcPr>
          <w:p>
            <w:pPr>
              <w:jc w:val="left"/>
            </w:pPr>
            <w:r>
              <w:rPr>
                <w:rFonts w:ascii="Calibri" w:hAnsi="Calibri"/>
                <w:b/>
                <w:color w:val="000000"/>
                <w:sz w:val="18"/>
              </w:rPr>
              <w:t>Scorecard</w:t>
            </w:r>
          </w:p>
        </w:tc>
        <w:tc>
          <w:tcPr>
            <w:tcW w:type="dxa" w:w="1843"/>
          </w:tcPr>
          <w:p>
            <w:pPr>
              <w:jc w:val="left"/>
            </w:pPr>
            <w:r>
              <w:rPr>
                <w:rFonts w:ascii="Calibri" w:hAnsi="Calibri"/>
                <w:b w:val="0"/>
                <w:color w:val="000000"/>
                <w:sz w:val="18"/>
              </w:rPr>
              <w:t>$18,6M</w:t>
            </w:r>
          </w:p>
        </w:tc>
        <w:tc>
          <w:tcPr>
            <w:tcW w:type="dxa" w:w="1843"/>
          </w:tcPr>
          <w:p>
            <w:pPr>
              <w:jc w:val="left"/>
            </w:pPr>
            <w:r>
              <w:rPr>
                <w:rFonts w:ascii="Calibri" w:hAnsi="Calibri"/>
                <w:b w:val="0"/>
                <w:color w:val="000000"/>
                <w:sz w:val="18"/>
              </w:rPr>
              <w:t>$21,5M</w:t>
            </w:r>
          </w:p>
        </w:tc>
        <w:tc>
          <w:tcPr>
            <w:tcW w:type="dxa" w:w="1843"/>
          </w:tcPr>
          <w:p>
            <w:pPr>
              <w:jc w:val="left"/>
            </w:pPr>
            <w:r>
              <w:rPr>
                <w:rFonts w:ascii="Calibri" w:hAnsi="Calibri"/>
                <w:b w:val="0"/>
                <w:color w:val="000000"/>
                <w:sz w:val="18"/>
              </w:rPr>
              <w:t>$23,2M</w:t>
            </w:r>
          </w:p>
        </w:tc>
        <w:tc>
          <w:tcPr>
            <w:tcW w:type="dxa" w:w="1843"/>
          </w:tcPr>
          <w:p>
            <w:pPr>
              <w:jc w:val="left"/>
            </w:pPr>
            <w:r>
              <w:rPr>
                <w:rFonts w:ascii="Calibri" w:hAnsi="Calibri"/>
                <w:b w:val="0"/>
                <w:color w:val="000000"/>
                <w:sz w:val="18"/>
              </w:rPr>
              <w:t>25%</w:t>
            </w:r>
          </w:p>
        </w:tc>
      </w:tr>
      <w:tr>
        <w:tc>
          <w:tcPr>
            <w:tcW w:type="dxa" w:w="1843"/>
            <w:shd w:fill="EDE8DF" w:val="clear"/>
          </w:tcPr>
          <w:p>
            <w:pPr>
              <w:jc w:val="left"/>
            </w:pPr>
            <w:r>
              <w:rPr>
                <w:rFonts w:ascii="Calibri" w:hAnsi="Calibri"/>
                <w:b/>
                <w:color w:val="000000"/>
                <w:sz w:val="18"/>
              </w:rPr>
              <w:t>VC Method</w:t>
            </w:r>
          </w:p>
        </w:tc>
        <w:tc>
          <w:tcPr>
            <w:tcW w:type="dxa" w:w="1843"/>
          </w:tcPr>
          <w:p>
            <w:pPr>
              <w:jc w:val="left"/>
            </w:pPr>
            <w:r>
              <w:rPr>
                <w:rFonts w:ascii="Calibri" w:hAnsi="Calibri"/>
                <w:b w:val="0"/>
                <w:color w:val="000000"/>
                <w:sz w:val="18"/>
              </w:rPr>
              <w:t>$8,1M</w:t>
            </w:r>
          </w:p>
        </w:tc>
        <w:tc>
          <w:tcPr>
            <w:tcW w:type="dxa" w:w="1843"/>
          </w:tcPr>
          <w:p>
            <w:pPr>
              <w:jc w:val="left"/>
            </w:pPr>
            <w:r>
              <w:rPr>
                <w:rFonts w:ascii="Calibri" w:hAnsi="Calibri"/>
                <w:b w:val="0"/>
                <w:color w:val="000000"/>
                <w:sz w:val="18"/>
              </w:rPr>
              <w:t>$16,2M</w:t>
            </w:r>
          </w:p>
        </w:tc>
        <w:tc>
          <w:tcPr>
            <w:tcW w:type="dxa" w:w="1843"/>
          </w:tcPr>
          <w:p>
            <w:pPr>
              <w:jc w:val="left"/>
            </w:pPr>
            <w:r>
              <w:rPr>
                <w:rFonts w:ascii="Calibri" w:hAnsi="Calibri"/>
                <w:b w:val="0"/>
                <w:color w:val="000000"/>
                <w:sz w:val="18"/>
              </w:rPr>
              <w:t>$31,6M</w:t>
            </w:r>
          </w:p>
        </w:tc>
        <w:tc>
          <w:tcPr>
            <w:tcW w:type="dxa" w:w="1843"/>
          </w:tcPr>
          <w:p>
            <w:pPr>
              <w:jc w:val="left"/>
            </w:pPr>
            <w:r>
              <w:rPr>
                <w:rFonts w:ascii="Calibri" w:hAnsi="Calibri"/>
                <w:b w:val="0"/>
                <w:color w:val="000000"/>
                <w:sz w:val="18"/>
              </w:rPr>
              <w:t>20%</w:t>
            </w:r>
          </w:p>
        </w:tc>
      </w:tr>
      <w:tr>
        <w:tc>
          <w:tcPr>
            <w:tcW w:type="dxa" w:w="1843"/>
            <w:shd w:fill="EDE8DF" w:val="clear"/>
          </w:tcPr>
          <w:p>
            <w:pPr>
              <w:jc w:val="left"/>
            </w:pPr>
            <w:r>
              <w:rPr>
                <w:rFonts w:ascii="Calibri" w:hAnsi="Calibri"/>
                <w:b/>
                <w:color w:val="000000"/>
                <w:sz w:val="18"/>
              </w:rPr>
              <w:t>Cost-to-Recreate</w:t>
            </w:r>
          </w:p>
        </w:tc>
        <w:tc>
          <w:tcPr>
            <w:tcW w:type="dxa" w:w="1843"/>
          </w:tcPr>
          <w:p>
            <w:pPr>
              <w:jc w:val="left"/>
            </w:pPr>
            <w:r>
              <w:rPr>
                <w:rFonts w:ascii="Calibri" w:hAnsi="Calibri"/>
                <w:b w:val="0"/>
                <w:color w:val="000000"/>
                <w:sz w:val="18"/>
              </w:rPr>
              <w:t>$3,8M</w:t>
            </w:r>
          </w:p>
        </w:tc>
        <w:tc>
          <w:tcPr>
            <w:tcW w:type="dxa" w:w="1843"/>
          </w:tcPr>
          <w:p>
            <w:pPr>
              <w:jc w:val="left"/>
            </w:pPr>
            <w:r>
              <w:rPr>
                <w:rFonts w:ascii="Calibri" w:hAnsi="Calibri"/>
                <w:b w:val="0"/>
                <w:color w:val="000000"/>
                <w:sz w:val="18"/>
              </w:rPr>
              <w:t>$7,1M</w:t>
            </w:r>
          </w:p>
        </w:tc>
        <w:tc>
          <w:tcPr>
            <w:tcW w:type="dxa" w:w="1843"/>
          </w:tcPr>
          <w:p>
            <w:pPr>
              <w:jc w:val="left"/>
            </w:pPr>
            <w:r>
              <w:rPr>
                <w:rFonts w:ascii="Calibri" w:hAnsi="Calibri"/>
                <w:b w:val="0"/>
                <w:color w:val="000000"/>
                <w:sz w:val="18"/>
              </w:rPr>
              <w:t>$12,0M</w:t>
            </w:r>
          </w:p>
        </w:tc>
        <w:tc>
          <w:tcPr>
            <w:tcW w:type="dxa" w:w="1843"/>
          </w:tcPr>
          <w:p>
            <w:pPr>
              <w:jc w:val="left"/>
            </w:pPr>
            <w:r>
              <w:rPr>
                <w:rFonts w:ascii="Calibri" w:hAnsi="Calibri"/>
                <w:b w:val="0"/>
                <w:color w:val="000000"/>
                <w:sz w:val="18"/>
              </w:rPr>
              <w:t>20%</w:t>
            </w:r>
          </w:p>
        </w:tc>
      </w:tr>
      <w:tr>
        <w:tc>
          <w:tcPr>
            <w:tcW w:type="dxa" w:w="1843"/>
            <w:shd w:fill="EDE8DF" w:val="clear"/>
          </w:tcPr>
          <w:p>
            <w:pPr>
              <w:jc w:val="left"/>
            </w:pPr>
            <w:r>
              <w:rPr>
                <w:rFonts w:ascii="Calibri" w:hAnsi="Calibri"/>
                <w:b/>
                <w:color w:val="000000"/>
                <w:sz w:val="18"/>
              </w:rPr>
              <w:t>First Chicago</w:t>
            </w:r>
          </w:p>
        </w:tc>
        <w:tc>
          <w:tcPr>
            <w:tcW w:type="dxa" w:w="1843"/>
          </w:tcPr>
          <w:p>
            <w:pPr>
              <w:jc w:val="left"/>
            </w:pPr>
            <w:r>
              <w:rPr>
                <w:rFonts w:ascii="Calibri" w:hAnsi="Calibri"/>
                <w:b w:val="0"/>
                <w:color w:val="000000"/>
                <w:sz w:val="18"/>
              </w:rPr>
              <w:t>$13,7M</w:t>
            </w:r>
          </w:p>
        </w:tc>
        <w:tc>
          <w:tcPr>
            <w:tcW w:type="dxa" w:w="1843"/>
          </w:tcPr>
          <w:p>
            <w:pPr>
              <w:jc w:val="left"/>
            </w:pPr>
            <w:r>
              <w:rPr>
                <w:rFonts w:ascii="Calibri" w:hAnsi="Calibri"/>
                <w:b w:val="0"/>
                <w:color w:val="000000"/>
                <w:sz w:val="18"/>
              </w:rPr>
              <w:t>$19,5M</w:t>
            </w:r>
          </w:p>
        </w:tc>
        <w:tc>
          <w:tcPr>
            <w:tcW w:type="dxa" w:w="1843"/>
          </w:tcPr>
          <w:p>
            <w:pPr>
              <w:jc w:val="left"/>
            </w:pPr>
            <w:r>
              <w:rPr>
                <w:rFonts w:ascii="Calibri" w:hAnsi="Calibri"/>
                <w:b w:val="0"/>
                <w:color w:val="000000"/>
                <w:sz w:val="18"/>
              </w:rPr>
              <w:t>$28,2M</w:t>
            </w:r>
          </w:p>
        </w:tc>
        <w:tc>
          <w:tcPr>
            <w:tcW w:type="dxa" w:w="1843"/>
          </w:tcPr>
          <w:p>
            <w:pPr>
              <w:jc w:val="left"/>
            </w:pPr>
            <w:r>
              <w:rPr>
                <w:rFonts w:ascii="Calibri" w:hAnsi="Calibri"/>
                <w:b w:val="0"/>
                <w:color w:val="000000"/>
                <w:sz w:val="18"/>
              </w:rPr>
              <w:t>20%</w:t>
            </w:r>
          </w:p>
        </w:tc>
      </w:tr>
      <w:tr>
        <w:tc>
          <w:tcPr>
            <w:tcW w:type="dxa" w:w="1843"/>
            <w:shd w:fill="EDE8DF" w:val="clear"/>
          </w:tcPr>
          <w:p>
            <w:pPr>
              <w:jc w:val="left"/>
            </w:pPr>
            <w:r>
              <w:rPr>
                <w:rFonts w:ascii="Calibri" w:hAnsi="Calibri"/>
                <w:b/>
                <w:color w:val="000000"/>
                <w:sz w:val="18"/>
              </w:rPr>
              <w:t>Risk Factor Summation</w:t>
            </w:r>
          </w:p>
        </w:tc>
        <w:tc>
          <w:tcPr>
            <w:tcW w:type="dxa" w:w="1843"/>
          </w:tcPr>
          <w:p>
            <w:pPr>
              <w:jc w:val="left"/>
            </w:pPr>
            <w:r>
              <w:rPr>
                <w:rFonts w:ascii="Calibri" w:hAnsi="Calibri"/>
                <w:b w:val="0"/>
                <w:color w:val="000000"/>
                <w:sz w:val="18"/>
              </w:rPr>
              <w:t>$5,5M</w:t>
            </w:r>
          </w:p>
        </w:tc>
        <w:tc>
          <w:tcPr>
            <w:tcW w:type="dxa" w:w="1843"/>
          </w:tcPr>
          <w:p>
            <w:pPr>
              <w:jc w:val="left"/>
            </w:pPr>
            <w:r>
              <w:rPr>
                <w:rFonts w:ascii="Calibri" w:hAnsi="Calibri"/>
                <w:b w:val="0"/>
                <w:color w:val="000000"/>
                <w:sz w:val="18"/>
              </w:rPr>
              <w:t>$12,0M</w:t>
            </w:r>
          </w:p>
        </w:tc>
        <w:tc>
          <w:tcPr>
            <w:tcW w:type="dxa" w:w="1843"/>
          </w:tcPr>
          <w:p>
            <w:pPr>
              <w:jc w:val="left"/>
            </w:pPr>
            <w:r>
              <w:rPr>
                <w:rFonts w:ascii="Calibri" w:hAnsi="Calibri"/>
                <w:b w:val="0"/>
                <w:color w:val="000000"/>
                <w:sz w:val="18"/>
              </w:rPr>
              <w:t>$22,0M</w:t>
            </w:r>
          </w:p>
        </w:tc>
        <w:tc>
          <w:tcPr>
            <w:tcW w:type="dxa" w:w="1843"/>
          </w:tcPr>
          <w:p>
            <w:pPr>
              <w:jc w:val="left"/>
            </w:pPr>
            <w:r>
              <w:rPr>
                <w:rFonts w:ascii="Calibri" w:hAnsi="Calibri"/>
                <w:b w:val="0"/>
                <w:color w:val="000000"/>
                <w:sz w:val="18"/>
              </w:rPr>
              <w:t>10%</w:t>
            </w:r>
          </w:p>
        </w:tc>
      </w:tr>
      <w:tr>
        <w:tc>
          <w:tcPr>
            <w:tcW w:type="dxa" w:w="1843"/>
            <w:shd w:fill="EDE8DF" w:val="clear"/>
          </w:tcPr>
          <w:p>
            <w:pPr>
              <w:jc w:val="left"/>
            </w:pPr>
            <w:r>
              <w:rPr>
                <w:rFonts w:ascii="Calibri" w:hAnsi="Calibri"/>
                <w:b/>
                <w:color w:val="000000"/>
                <w:sz w:val="18"/>
              </w:rPr>
              <w:t>Berkus Modificado</w:t>
            </w:r>
          </w:p>
        </w:tc>
        <w:tc>
          <w:tcPr>
            <w:tcW w:type="dxa" w:w="1843"/>
          </w:tcPr>
          <w:p>
            <w:pPr>
              <w:jc w:val="left"/>
            </w:pPr>
            <w:r>
              <w:rPr>
                <w:rFonts w:ascii="Calibri" w:hAnsi="Calibri"/>
                <w:b w:val="0"/>
                <w:color w:val="000000"/>
                <w:sz w:val="18"/>
              </w:rPr>
              <w:t>$3,0M</w:t>
            </w:r>
          </w:p>
        </w:tc>
        <w:tc>
          <w:tcPr>
            <w:tcW w:type="dxa" w:w="1843"/>
          </w:tcPr>
          <w:p>
            <w:pPr>
              <w:jc w:val="left"/>
            </w:pPr>
            <w:r>
              <w:rPr>
                <w:rFonts w:ascii="Calibri" w:hAnsi="Calibri"/>
                <w:b w:val="0"/>
                <w:color w:val="000000"/>
                <w:sz w:val="18"/>
              </w:rPr>
              <w:t>$7,0M</w:t>
            </w:r>
          </w:p>
        </w:tc>
        <w:tc>
          <w:tcPr>
            <w:tcW w:type="dxa" w:w="1843"/>
          </w:tcPr>
          <w:p>
            <w:pPr>
              <w:jc w:val="left"/>
            </w:pPr>
            <w:r>
              <w:rPr>
                <w:rFonts w:ascii="Calibri" w:hAnsi="Calibri"/>
                <w:b w:val="0"/>
                <w:color w:val="000000"/>
                <w:sz w:val="18"/>
              </w:rPr>
              <w:t>$15,0M</w:t>
            </w:r>
          </w:p>
        </w:tc>
        <w:tc>
          <w:tcPr>
            <w:tcW w:type="dxa" w:w="1843"/>
          </w:tcPr>
          <w:p>
            <w:pPr>
              <w:jc w:val="left"/>
            </w:pPr>
            <w:r>
              <w:rPr>
                <w:rFonts w:ascii="Calibri" w:hAnsi="Calibri"/>
                <w:b w:val="0"/>
                <w:color w:val="000000"/>
                <w:sz w:val="18"/>
              </w:rPr>
              <w:t>5%</w:t>
            </w:r>
          </w:p>
        </w:tc>
      </w:tr>
    </w:tbl>
    <w:p>
      <w:pPr>
        <w:spacing w:before="80" w:after="80"/>
      </w:pPr>
    </w:p>
    <w:p>
      <w:pPr>
        <w:keepNext/>
        <w:spacing w:before="240" w:after="80"/>
      </w:pPr>
      <w:r>
        <w:rPr>
          <w:rFonts w:ascii="Calibri" w:hAnsi="Calibri"/>
          <w:b/>
          <w:i w:val="0"/>
          <w:color w:val="1B2A3D"/>
          <w:sz w:val="24"/>
        </w:rPr>
        <w:t>13.2 Cálculo do Blended Valuation</w:t>
      </w:r>
    </w:p>
    <w:p>
      <w:pPr>
        <w:spacing w:before="40" w:after="80"/>
        <w:jc w:val="both"/>
      </w:pPr>
      <w:r>
        <w:rPr>
          <w:rFonts w:ascii="Calibri" w:hAnsi="Calibri"/>
          <w:b/>
          <w:color w:val="000000"/>
          <w:sz w:val="22"/>
        </w:rPr>
        <w:t>Usando midpoints ponderados: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Método</w:t>
            </w:r>
          </w:p>
        </w:tc>
        <w:tc>
          <w:tcPr>
            <w:tcW w:type="dxa" w:w="2304"/>
            <w:shd w:fill="1B2A3D" w:val="clear"/>
          </w:tcPr>
          <w:p>
            <w:pPr>
              <w:jc w:val="left"/>
            </w:pPr>
            <w:r>
              <w:rPr>
                <w:rFonts w:ascii="Calibri" w:hAnsi="Calibri"/>
                <w:b/>
                <w:color w:val="FFFFFF"/>
                <w:sz w:val="18"/>
              </w:rPr>
              <w:t>Midpoint</w:t>
            </w:r>
          </w:p>
        </w:tc>
        <w:tc>
          <w:tcPr>
            <w:tcW w:type="dxa" w:w="2304"/>
            <w:shd w:fill="1B2A3D" w:val="clear"/>
          </w:tcPr>
          <w:p>
            <w:pPr>
              <w:jc w:val="left"/>
            </w:pPr>
            <w:r>
              <w:rPr>
                <w:rFonts w:ascii="Calibri" w:hAnsi="Calibri"/>
                <w:b/>
                <w:color w:val="FFFFFF"/>
                <w:sz w:val="18"/>
              </w:rPr>
              <w:t>Peso</w:t>
            </w:r>
          </w:p>
        </w:tc>
        <w:tc>
          <w:tcPr>
            <w:tcW w:type="dxa" w:w="2304"/>
            <w:shd w:fill="1B2A3D" w:val="clear"/>
          </w:tcPr>
          <w:p>
            <w:pPr>
              <w:jc w:val="left"/>
            </w:pPr>
            <w:r>
              <w:rPr>
                <w:rFonts w:ascii="Calibri" w:hAnsi="Calibri"/>
                <w:b/>
                <w:color w:val="FFFFFF"/>
                <w:sz w:val="18"/>
              </w:rPr>
              <w:t>Contribuição</w:t>
            </w:r>
          </w:p>
        </w:tc>
      </w:tr>
      <w:tr>
        <w:tc>
          <w:tcPr>
            <w:tcW w:type="dxa" w:w="2304"/>
            <w:shd w:fill="EDE8DF" w:val="clear"/>
          </w:tcPr>
          <w:p>
            <w:pPr>
              <w:jc w:val="left"/>
            </w:pPr>
            <w:r>
              <w:rPr>
                <w:rFonts w:ascii="Calibri" w:hAnsi="Calibri"/>
                <w:b/>
                <w:color w:val="000000"/>
                <w:sz w:val="18"/>
              </w:rPr>
              <w:t>Scorecard</w:t>
            </w:r>
          </w:p>
        </w:tc>
        <w:tc>
          <w:tcPr>
            <w:tcW w:type="dxa" w:w="2304"/>
          </w:tcPr>
          <w:p>
            <w:pPr>
              <w:jc w:val="left"/>
            </w:pPr>
            <w:r>
              <w:rPr>
                <w:rFonts w:ascii="Calibri" w:hAnsi="Calibri"/>
                <w:b w:val="0"/>
                <w:color w:val="000000"/>
                <w:sz w:val="18"/>
              </w:rPr>
              <w:t>$21,5M</w:t>
            </w:r>
          </w:p>
        </w:tc>
        <w:tc>
          <w:tcPr>
            <w:tcW w:type="dxa" w:w="2304"/>
          </w:tcPr>
          <w:p>
            <w:pPr>
              <w:jc w:val="left"/>
            </w:pPr>
            <w:r>
              <w:rPr>
                <w:rFonts w:ascii="Calibri" w:hAnsi="Calibri"/>
                <w:b w:val="0"/>
                <w:color w:val="000000"/>
                <w:sz w:val="18"/>
              </w:rPr>
              <w:t>25%</w:t>
            </w:r>
          </w:p>
        </w:tc>
        <w:tc>
          <w:tcPr>
            <w:tcW w:type="dxa" w:w="2304"/>
          </w:tcPr>
          <w:p>
            <w:pPr>
              <w:jc w:val="left"/>
            </w:pPr>
            <w:r>
              <w:rPr>
                <w:rFonts w:ascii="Calibri" w:hAnsi="Calibri"/>
                <w:b w:val="0"/>
                <w:color w:val="000000"/>
                <w:sz w:val="18"/>
              </w:rPr>
              <w:t>$5,38M</w:t>
            </w:r>
          </w:p>
        </w:tc>
      </w:tr>
      <w:tr>
        <w:tc>
          <w:tcPr>
            <w:tcW w:type="dxa" w:w="2304"/>
            <w:shd w:fill="EDE8DF" w:val="clear"/>
          </w:tcPr>
          <w:p>
            <w:pPr>
              <w:jc w:val="left"/>
            </w:pPr>
            <w:r>
              <w:rPr>
                <w:rFonts w:ascii="Calibri" w:hAnsi="Calibri"/>
                <w:b/>
                <w:color w:val="000000"/>
                <w:sz w:val="18"/>
              </w:rPr>
              <w:t>VC Method</w:t>
            </w:r>
          </w:p>
        </w:tc>
        <w:tc>
          <w:tcPr>
            <w:tcW w:type="dxa" w:w="2304"/>
          </w:tcPr>
          <w:p>
            <w:pPr>
              <w:jc w:val="left"/>
            </w:pPr>
            <w:r>
              <w:rPr>
                <w:rFonts w:ascii="Calibri" w:hAnsi="Calibri"/>
                <w:b w:val="0"/>
                <w:color w:val="000000"/>
                <w:sz w:val="18"/>
              </w:rPr>
              <w:t>$16,2M</w:t>
            </w:r>
          </w:p>
        </w:tc>
        <w:tc>
          <w:tcPr>
            <w:tcW w:type="dxa" w:w="2304"/>
          </w:tcPr>
          <w:p>
            <w:pPr>
              <w:jc w:val="left"/>
            </w:pPr>
            <w:r>
              <w:rPr>
                <w:rFonts w:ascii="Calibri" w:hAnsi="Calibri"/>
                <w:b w:val="0"/>
                <w:color w:val="000000"/>
                <w:sz w:val="18"/>
              </w:rPr>
              <w:t>20%</w:t>
            </w:r>
          </w:p>
        </w:tc>
        <w:tc>
          <w:tcPr>
            <w:tcW w:type="dxa" w:w="2304"/>
          </w:tcPr>
          <w:p>
            <w:pPr>
              <w:jc w:val="left"/>
            </w:pPr>
            <w:r>
              <w:rPr>
                <w:rFonts w:ascii="Calibri" w:hAnsi="Calibri"/>
                <w:b w:val="0"/>
                <w:color w:val="000000"/>
                <w:sz w:val="18"/>
              </w:rPr>
              <w:t>$3,24M</w:t>
            </w:r>
          </w:p>
        </w:tc>
      </w:tr>
      <w:tr>
        <w:tc>
          <w:tcPr>
            <w:tcW w:type="dxa" w:w="2304"/>
            <w:shd w:fill="EDE8DF" w:val="clear"/>
          </w:tcPr>
          <w:p>
            <w:pPr>
              <w:jc w:val="left"/>
            </w:pPr>
            <w:r>
              <w:rPr>
                <w:rFonts w:ascii="Calibri" w:hAnsi="Calibri"/>
                <w:b/>
                <w:color w:val="000000"/>
                <w:sz w:val="18"/>
              </w:rPr>
              <w:t>Cost-to-Recreate</w:t>
            </w:r>
          </w:p>
        </w:tc>
        <w:tc>
          <w:tcPr>
            <w:tcW w:type="dxa" w:w="2304"/>
          </w:tcPr>
          <w:p>
            <w:pPr>
              <w:jc w:val="left"/>
            </w:pPr>
            <w:r>
              <w:rPr>
                <w:rFonts w:ascii="Calibri" w:hAnsi="Calibri"/>
                <w:b w:val="0"/>
                <w:color w:val="000000"/>
                <w:sz w:val="18"/>
              </w:rPr>
              <w:t>$7,1M</w:t>
            </w:r>
          </w:p>
        </w:tc>
        <w:tc>
          <w:tcPr>
            <w:tcW w:type="dxa" w:w="2304"/>
          </w:tcPr>
          <w:p>
            <w:pPr>
              <w:jc w:val="left"/>
            </w:pPr>
            <w:r>
              <w:rPr>
                <w:rFonts w:ascii="Calibri" w:hAnsi="Calibri"/>
                <w:b w:val="0"/>
                <w:color w:val="000000"/>
                <w:sz w:val="18"/>
              </w:rPr>
              <w:t>20%</w:t>
            </w:r>
          </w:p>
        </w:tc>
        <w:tc>
          <w:tcPr>
            <w:tcW w:type="dxa" w:w="2304"/>
          </w:tcPr>
          <w:p>
            <w:pPr>
              <w:jc w:val="left"/>
            </w:pPr>
            <w:r>
              <w:rPr>
                <w:rFonts w:ascii="Calibri" w:hAnsi="Calibri"/>
                <w:b w:val="0"/>
                <w:color w:val="000000"/>
                <w:sz w:val="18"/>
              </w:rPr>
              <w:t>$1,42M</w:t>
            </w:r>
          </w:p>
        </w:tc>
      </w:tr>
      <w:tr>
        <w:tc>
          <w:tcPr>
            <w:tcW w:type="dxa" w:w="2304"/>
            <w:shd w:fill="EDE8DF" w:val="clear"/>
          </w:tcPr>
          <w:p>
            <w:pPr>
              <w:jc w:val="left"/>
            </w:pPr>
            <w:r>
              <w:rPr>
                <w:rFonts w:ascii="Calibri" w:hAnsi="Calibri"/>
                <w:b/>
                <w:color w:val="000000"/>
                <w:sz w:val="18"/>
              </w:rPr>
              <w:t>First Chicago</w:t>
            </w:r>
          </w:p>
        </w:tc>
        <w:tc>
          <w:tcPr>
            <w:tcW w:type="dxa" w:w="2304"/>
          </w:tcPr>
          <w:p>
            <w:pPr>
              <w:jc w:val="left"/>
            </w:pPr>
            <w:r>
              <w:rPr>
                <w:rFonts w:ascii="Calibri" w:hAnsi="Calibri"/>
                <w:b w:val="0"/>
                <w:color w:val="000000"/>
                <w:sz w:val="18"/>
              </w:rPr>
              <w:t>$19,5M</w:t>
            </w:r>
          </w:p>
        </w:tc>
        <w:tc>
          <w:tcPr>
            <w:tcW w:type="dxa" w:w="2304"/>
          </w:tcPr>
          <w:p>
            <w:pPr>
              <w:jc w:val="left"/>
            </w:pPr>
            <w:r>
              <w:rPr>
                <w:rFonts w:ascii="Calibri" w:hAnsi="Calibri"/>
                <w:b w:val="0"/>
                <w:color w:val="000000"/>
                <w:sz w:val="18"/>
              </w:rPr>
              <w:t>20%</w:t>
            </w:r>
          </w:p>
        </w:tc>
        <w:tc>
          <w:tcPr>
            <w:tcW w:type="dxa" w:w="2304"/>
          </w:tcPr>
          <w:p>
            <w:pPr>
              <w:jc w:val="left"/>
            </w:pPr>
            <w:r>
              <w:rPr>
                <w:rFonts w:ascii="Calibri" w:hAnsi="Calibri"/>
                <w:b w:val="0"/>
                <w:color w:val="000000"/>
                <w:sz w:val="18"/>
              </w:rPr>
              <w:t>$3,90M</w:t>
            </w:r>
          </w:p>
        </w:tc>
      </w:tr>
      <w:tr>
        <w:tc>
          <w:tcPr>
            <w:tcW w:type="dxa" w:w="2304"/>
            <w:shd w:fill="EDE8DF" w:val="clear"/>
          </w:tcPr>
          <w:p>
            <w:pPr>
              <w:jc w:val="left"/>
            </w:pPr>
            <w:r>
              <w:rPr>
                <w:rFonts w:ascii="Calibri" w:hAnsi="Calibri"/>
                <w:b/>
                <w:color w:val="000000"/>
                <w:sz w:val="18"/>
              </w:rPr>
              <w:t>Risk Factor Summation</w:t>
            </w:r>
          </w:p>
        </w:tc>
        <w:tc>
          <w:tcPr>
            <w:tcW w:type="dxa" w:w="2304"/>
          </w:tcPr>
          <w:p>
            <w:pPr>
              <w:jc w:val="left"/>
            </w:pPr>
            <w:r>
              <w:rPr>
                <w:rFonts w:ascii="Calibri" w:hAnsi="Calibri"/>
                <w:b w:val="0"/>
                <w:color w:val="000000"/>
                <w:sz w:val="18"/>
              </w:rPr>
              <w:t>$12,0M</w:t>
            </w:r>
          </w:p>
        </w:tc>
        <w:tc>
          <w:tcPr>
            <w:tcW w:type="dxa" w:w="2304"/>
          </w:tcPr>
          <w:p>
            <w:pPr>
              <w:jc w:val="left"/>
            </w:pPr>
            <w:r>
              <w:rPr>
                <w:rFonts w:ascii="Calibri" w:hAnsi="Calibri"/>
                <w:b w:val="0"/>
                <w:color w:val="000000"/>
                <w:sz w:val="18"/>
              </w:rPr>
              <w:t>10%</w:t>
            </w:r>
          </w:p>
        </w:tc>
        <w:tc>
          <w:tcPr>
            <w:tcW w:type="dxa" w:w="2304"/>
          </w:tcPr>
          <w:p>
            <w:pPr>
              <w:jc w:val="left"/>
            </w:pPr>
            <w:r>
              <w:rPr>
                <w:rFonts w:ascii="Calibri" w:hAnsi="Calibri"/>
                <w:b w:val="0"/>
                <w:color w:val="000000"/>
                <w:sz w:val="18"/>
              </w:rPr>
              <w:t>$1,20M</w:t>
            </w:r>
          </w:p>
        </w:tc>
      </w:tr>
      <w:tr>
        <w:tc>
          <w:tcPr>
            <w:tcW w:type="dxa" w:w="2304"/>
            <w:shd w:fill="EDE8DF" w:val="clear"/>
          </w:tcPr>
          <w:p>
            <w:pPr>
              <w:jc w:val="left"/>
            </w:pPr>
            <w:r>
              <w:rPr>
                <w:rFonts w:ascii="Calibri" w:hAnsi="Calibri"/>
                <w:b/>
                <w:color w:val="000000"/>
                <w:sz w:val="18"/>
              </w:rPr>
              <w:t>Berkus Modificado</w:t>
            </w:r>
          </w:p>
        </w:tc>
        <w:tc>
          <w:tcPr>
            <w:tcW w:type="dxa" w:w="2304"/>
          </w:tcPr>
          <w:p>
            <w:pPr>
              <w:jc w:val="left"/>
            </w:pPr>
            <w:r>
              <w:rPr>
                <w:rFonts w:ascii="Calibri" w:hAnsi="Calibri"/>
                <w:b w:val="0"/>
                <w:color w:val="000000"/>
                <w:sz w:val="18"/>
              </w:rPr>
              <w:t>$7,0M</w:t>
            </w:r>
          </w:p>
        </w:tc>
        <w:tc>
          <w:tcPr>
            <w:tcW w:type="dxa" w:w="2304"/>
          </w:tcPr>
          <w:p>
            <w:pPr>
              <w:jc w:val="left"/>
            </w:pPr>
            <w:r>
              <w:rPr>
                <w:rFonts w:ascii="Calibri" w:hAnsi="Calibri"/>
                <w:b w:val="0"/>
                <w:color w:val="000000"/>
                <w:sz w:val="18"/>
              </w:rPr>
              <w:t>5%</w:t>
            </w:r>
          </w:p>
        </w:tc>
        <w:tc>
          <w:tcPr>
            <w:tcW w:type="dxa" w:w="2304"/>
          </w:tcPr>
          <w:p>
            <w:pPr>
              <w:jc w:val="left"/>
            </w:pPr>
            <w:r>
              <w:rPr>
                <w:rFonts w:ascii="Calibri" w:hAnsi="Calibri"/>
                <w:b w:val="0"/>
                <w:color w:val="000000"/>
                <w:sz w:val="18"/>
              </w:rPr>
              <w:t>$0,35M</w:t>
            </w:r>
          </w:p>
        </w:tc>
      </w:tr>
      <w:tr>
        <w:tc>
          <w:tcPr>
            <w:tcW w:type="dxa" w:w="2304"/>
            <w:shd w:fill="EDE8DF" w:val="clear"/>
          </w:tcPr>
          <w:p>
            <w:pPr>
              <w:jc w:val="left"/>
            </w:pPr>
            <w:r>
              <w:rPr>
                <w:rFonts w:ascii="Calibri" w:hAnsi="Calibri"/>
                <w:b/>
                <w:color w:val="000000"/>
                <w:sz w:val="18"/>
              </w:rPr>
              <w:t>Blended Pre-Money</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$15,49M</w:t>
            </w:r>
          </w:p>
        </w:tc>
      </w:tr>
    </w:tbl>
    <w:p>
      <w:pPr>
        <w:spacing w:before="80" w:after="80"/>
      </w:pPr>
    </w:p>
    <w:p>
      <w:pPr>
        <w:keepNext/>
        <w:spacing w:before="240" w:after="80"/>
      </w:pPr>
      <w:r>
        <w:rPr>
          <w:rFonts w:ascii="Calibri" w:hAnsi="Calibri"/>
          <w:b/>
          <w:i w:val="0"/>
          <w:color w:val="1B2A3D"/>
          <w:sz w:val="24"/>
        </w:rPr>
        <w:t>13.3 Aplicação do Prêmio de IA</w:t>
      </w:r>
    </w:p>
    <w:p>
      <w:pPr>
        <w:spacing w:before="40" w:after="80"/>
        <w:jc w:val="both"/>
      </w:pPr>
      <w:r>
        <w:rPr>
          <w:rFonts w:ascii="Calibri" w:hAnsi="Calibri"/>
          <w:b w:val="0"/>
          <w:i w:val="0"/>
          <w:color w:val="000000"/>
          <w:sz w:val="22"/>
        </w:rPr>
        <w:t xml:space="preserve">O Qubit Capital documenta um </w:t>
      </w:r>
      <w:r>
        <w:rPr>
          <w:rFonts w:ascii="Calibri" w:hAnsi="Calibri"/>
          <w:b/>
          <w:color w:val="000000"/>
          <w:sz w:val="22"/>
        </w:rPr>
        <w:t>prêmio de +42%</w:t>
      </w:r>
      <w:r>
        <w:rPr>
          <w:rFonts w:ascii="Calibri" w:hAnsi="Calibri"/>
          <w:b w:val="0"/>
          <w:i w:val="0"/>
          <w:color w:val="000000"/>
          <w:sz w:val="22"/>
        </w:rPr>
        <w:t xml:space="preserve"> para startups de IA em seed rounds vs. não-IA (Carta, 2024). Aplicando um prêmio conservador de </w:t>
      </w:r>
      <w:r>
        <w:rPr>
          <w:rFonts w:ascii="Calibri" w:hAnsi="Calibri"/>
          <w:b/>
          <w:color w:val="000000"/>
          <w:sz w:val="22"/>
        </w:rPr>
        <w:t>+35%</w:t>
      </w:r>
      <w:r>
        <w:rPr>
          <w:rFonts w:ascii="Calibri" w:hAnsi="Calibri"/>
          <w:b w:val="0"/>
          <w:i w:val="0"/>
          <w:color w:val="000000"/>
          <w:sz w:val="22"/>
        </w:rPr>
        <w:t xml:space="preserve"> (desconto de ~17% sobre o máximo documentado):</w:t>
      </w:r>
    </w:p>
    <w:p>
      <w:pPr>
        <w:pBdr>
          <w:left w:val="single" w:sz="12" w:space="8" w:color="8B7355"/>
        </w:pBdr>
        <w:spacing w:before="40" w:after="40"/>
        <w:ind w:left="720"/>
      </w:pPr>
      <w:r>
        <w:rPr>
          <w:rFonts w:ascii="Calibri" w:hAnsi="Calibri"/>
          <w:b w:val="0"/>
          <w:i/>
          <w:color w:val="5A5550"/>
          <w:sz w:val="20"/>
        </w:rPr>
        <w:t>Blended pre-money: $15,49M</w:t>
        <w:br/>
        <w:t>Prêmio AI (+35%): $15,49M × 1,35 = US$ 20,9M</w:t>
      </w:r>
    </w:p>
    <w:p>
      <w:pPr>
        <w:pBdr>
          <w:left w:val="single" w:sz="12" w:space="8" w:color="8B7355"/>
        </w:pBdr>
        <w:spacing w:before="40" w:after="40"/>
        <w:ind w:left="720"/>
      </w:pPr>
      <w:r>
        <w:rPr>
          <w:rFonts w:ascii="Calibri" w:hAnsi="Calibri"/>
          <w:b/>
          <w:color w:val="5A5550"/>
          <w:sz w:val="20"/>
        </w:rPr>
        <w:t>Nota:</w:t>
      </w:r>
      <w:r>
        <w:rPr>
          <w:rFonts w:ascii="Calibri" w:hAnsi="Calibri"/>
          <w:b w:val="0"/>
          <w:i/>
          <w:color w:val="5A5550"/>
          <w:sz w:val="20"/>
        </w:rPr>
        <w:t xml:space="preserve"> Mesmo sem aplicar o prêmio AI, o blended de $15,5M já está acima do piso de $15M. O prêmio AI eleva o centro de gravidade para ~$21M, dentro do range de mercado para AI SaaS seeds (Carta: mediana $17,9M-$19,8M).</w:t>
      </w:r>
    </w:p>
    <w:p>
      <w:pPr>
        <w:keepNext/>
        <w:spacing w:before="240" w:after="80"/>
      </w:pPr>
      <w:r>
        <w:rPr>
          <w:rFonts w:ascii="Calibri" w:hAnsi="Calibri"/>
          <w:b/>
          <w:i w:val="0"/>
          <w:color w:val="1B2A3D"/>
          <w:sz w:val="24"/>
        </w:rPr>
        <w:t>13.4 Tabela Final de Convergência</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Método</w:t>
            </w:r>
          </w:p>
        </w:tc>
        <w:tc>
          <w:tcPr>
            <w:tcW w:type="dxa" w:w="2304"/>
            <w:shd w:fill="1B2A3D" w:val="clear"/>
          </w:tcPr>
          <w:p>
            <w:pPr>
              <w:jc w:val="left"/>
            </w:pPr>
            <w:r>
              <w:rPr>
                <w:rFonts w:ascii="Calibri" w:hAnsi="Calibri"/>
                <w:b/>
                <w:color w:val="FFFFFF"/>
                <w:sz w:val="18"/>
              </w:rPr>
              <w:t>Low</w:t>
            </w:r>
          </w:p>
        </w:tc>
        <w:tc>
          <w:tcPr>
            <w:tcW w:type="dxa" w:w="2304"/>
            <w:shd w:fill="1B2A3D" w:val="clear"/>
          </w:tcPr>
          <w:p>
            <w:pPr>
              <w:jc w:val="left"/>
            </w:pPr>
            <w:r>
              <w:rPr>
                <w:rFonts w:ascii="Calibri" w:hAnsi="Calibri"/>
                <w:b/>
                <w:color w:val="FFFFFF"/>
                <w:sz w:val="18"/>
              </w:rPr>
              <w:t>Mid</w:t>
            </w:r>
          </w:p>
        </w:tc>
        <w:tc>
          <w:tcPr>
            <w:tcW w:type="dxa" w:w="2304"/>
            <w:shd w:fill="1B2A3D" w:val="clear"/>
          </w:tcPr>
          <w:p>
            <w:pPr>
              <w:jc w:val="left"/>
            </w:pPr>
            <w:r>
              <w:rPr>
                <w:rFonts w:ascii="Calibri" w:hAnsi="Calibri"/>
                <w:b/>
                <w:color w:val="FFFFFF"/>
                <w:sz w:val="18"/>
              </w:rPr>
              <w:t>High</w:t>
            </w:r>
          </w:p>
        </w:tc>
      </w:tr>
      <w:tr>
        <w:tc>
          <w:tcPr>
            <w:tcW w:type="dxa" w:w="2304"/>
            <w:shd w:fill="EDE8DF" w:val="clear"/>
          </w:tcPr>
          <w:p>
            <w:pPr>
              <w:jc w:val="left"/>
            </w:pPr>
            <w:r>
              <w:rPr>
                <w:rFonts w:ascii="Calibri" w:hAnsi="Calibri"/>
                <w:b/>
                <w:color w:val="000000"/>
                <w:sz w:val="18"/>
              </w:rPr>
              <w:t>Scorecard (25%)</w:t>
            </w:r>
          </w:p>
        </w:tc>
        <w:tc>
          <w:tcPr>
            <w:tcW w:type="dxa" w:w="2304"/>
          </w:tcPr>
          <w:p>
            <w:pPr>
              <w:jc w:val="left"/>
            </w:pPr>
            <w:r>
              <w:rPr>
                <w:rFonts w:ascii="Calibri" w:hAnsi="Calibri"/>
                <w:b w:val="0"/>
                <w:color w:val="000000"/>
                <w:sz w:val="18"/>
              </w:rPr>
              <w:t>$18,6M</w:t>
            </w:r>
          </w:p>
        </w:tc>
        <w:tc>
          <w:tcPr>
            <w:tcW w:type="dxa" w:w="2304"/>
          </w:tcPr>
          <w:p>
            <w:pPr>
              <w:jc w:val="left"/>
            </w:pPr>
            <w:r>
              <w:rPr>
                <w:rFonts w:ascii="Calibri" w:hAnsi="Calibri"/>
                <w:b w:val="0"/>
                <w:color w:val="000000"/>
                <w:sz w:val="18"/>
              </w:rPr>
              <w:t>$21,5M</w:t>
            </w:r>
          </w:p>
        </w:tc>
        <w:tc>
          <w:tcPr>
            <w:tcW w:type="dxa" w:w="2304"/>
          </w:tcPr>
          <w:p>
            <w:pPr>
              <w:jc w:val="left"/>
            </w:pPr>
            <w:r>
              <w:rPr>
                <w:rFonts w:ascii="Calibri" w:hAnsi="Calibri"/>
                <w:b w:val="0"/>
                <w:color w:val="000000"/>
                <w:sz w:val="18"/>
              </w:rPr>
              <w:t>$23,2M</w:t>
            </w:r>
          </w:p>
        </w:tc>
      </w:tr>
      <w:tr>
        <w:tc>
          <w:tcPr>
            <w:tcW w:type="dxa" w:w="2304"/>
            <w:shd w:fill="EDE8DF" w:val="clear"/>
          </w:tcPr>
          <w:p>
            <w:pPr>
              <w:jc w:val="left"/>
            </w:pPr>
            <w:r>
              <w:rPr>
                <w:rFonts w:ascii="Calibri" w:hAnsi="Calibri"/>
                <w:b/>
                <w:color w:val="000000"/>
                <w:sz w:val="18"/>
              </w:rPr>
              <w:t>VC Method (20%)</w:t>
            </w:r>
          </w:p>
        </w:tc>
        <w:tc>
          <w:tcPr>
            <w:tcW w:type="dxa" w:w="2304"/>
          </w:tcPr>
          <w:p>
            <w:pPr>
              <w:jc w:val="left"/>
            </w:pPr>
            <w:r>
              <w:rPr>
                <w:rFonts w:ascii="Calibri" w:hAnsi="Calibri"/>
                <w:b w:val="0"/>
                <w:color w:val="000000"/>
                <w:sz w:val="18"/>
              </w:rPr>
              <w:t>$8,1M</w:t>
            </w:r>
          </w:p>
        </w:tc>
        <w:tc>
          <w:tcPr>
            <w:tcW w:type="dxa" w:w="2304"/>
          </w:tcPr>
          <w:p>
            <w:pPr>
              <w:jc w:val="left"/>
            </w:pPr>
            <w:r>
              <w:rPr>
                <w:rFonts w:ascii="Calibri" w:hAnsi="Calibri"/>
                <w:b w:val="0"/>
                <w:color w:val="000000"/>
                <w:sz w:val="18"/>
              </w:rPr>
              <w:t>$16,2M</w:t>
            </w:r>
          </w:p>
        </w:tc>
        <w:tc>
          <w:tcPr>
            <w:tcW w:type="dxa" w:w="2304"/>
          </w:tcPr>
          <w:p>
            <w:pPr>
              <w:jc w:val="left"/>
            </w:pPr>
            <w:r>
              <w:rPr>
                <w:rFonts w:ascii="Calibri" w:hAnsi="Calibri"/>
                <w:b w:val="0"/>
                <w:color w:val="000000"/>
                <w:sz w:val="18"/>
              </w:rPr>
              <w:t>$31,6M</w:t>
            </w:r>
          </w:p>
        </w:tc>
      </w:tr>
      <w:tr>
        <w:tc>
          <w:tcPr>
            <w:tcW w:type="dxa" w:w="2304"/>
            <w:shd w:fill="EDE8DF" w:val="clear"/>
          </w:tcPr>
          <w:p>
            <w:pPr>
              <w:jc w:val="left"/>
            </w:pPr>
            <w:r>
              <w:rPr>
                <w:rFonts w:ascii="Calibri" w:hAnsi="Calibri"/>
                <w:b/>
                <w:color w:val="000000"/>
                <w:sz w:val="18"/>
              </w:rPr>
              <w:t>Cost-to-Recreate (20%)</w:t>
            </w:r>
          </w:p>
        </w:tc>
        <w:tc>
          <w:tcPr>
            <w:tcW w:type="dxa" w:w="2304"/>
          </w:tcPr>
          <w:p>
            <w:pPr>
              <w:jc w:val="left"/>
            </w:pPr>
            <w:r>
              <w:rPr>
                <w:rFonts w:ascii="Calibri" w:hAnsi="Calibri"/>
                <w:b w:val="0"/>
                <w:color w:val="000000"/>
                <w:sz w:val="18"/>
              </w:rPr>
              <w:t>$3,8M</w:t>
            </w:r>
          </w:p>
        </w:tc>
        <w:tc>
          <w:tcPr>
            <w:tcW w:type="dxa" w:w="2304"/>
          </w:tcPr>
          <w:p>
            <w:pPr>
              <w:jc w:val="left"/>
            </w:pPr>
            <w:r>
              <w:rPr>
                <w:rFonts w:ascii="Calibri" w:hAnsi="Calibri"/>
                <w:b w:val="0"/>
                <w:color w:val="000000"/>
                <w:sz w:val="18"/>
              </w:rPr>
              <w:t>$7,1M</w:t>
            </w:r>
          </w:p>
        </w:tc>
        <w:tc>
          <w:tcPr>
            <w:tcW w:type="dxa" w:w="2304"/>
          </w:tcPr>
          <w:p>
            <w:pPr>
              <w:jc w:val="left"/>
            </w:pPr>
            <w:r>
              <w:rPr>
                <w:rFonts w:ascii="Calibri" w:hAnsi="Calibri"/>
                <w:b w:val="0"/>
                <w:color w:val="000000"/>
                <w:sz w:val="18"/>
              </w:rPr>
              <w:t>$12,0M</w:t>
            </w:r>
          </w:p>
        </w:tc>
      </w:tr>
      <w:tr>
        <w:tc>
          <w:tcPr>
            <w:tcW w:type="dxa" w:w="2304"/>
            <w:shd w:fill="EDE8DF" w:val="clear"/>
          </w:tcPr>
          <w:p>
            <w:pPr>
              <w:jc w:val="left"/>
            </w:pPr>
            <w:r>
              <w:rPr>
                <w:rFonts w:ascii="Calibri" w:hAnsi="Calibri"/>
                <w:b/>
                <w:color w:val="000000"/>
                <w:sz w:val="18"/>
              </w:rPr>
              <w:t>First Chicago (20%)</w:t>
            </w:r>
          </w:p>
        </w:tc>
        <w:tc>
          <w:tcPr>
            <w:tcW w:type="dxa" w:w="2304"/>
          </w:tcPr>
          <w:p>
            <w:pPr>
              <w:jc w:val="left"/>
            </w:pPr>
            <w:r>
              <w:rPr>
                <w:rFonts w:ascii="Calibri" w:hAnsi="Calibri"/>
                <w:b w:val="0"/>
                <w:color w:val="000000"/>
                <w:sz w:val="18"/>
              </w:rPr>
              <w:t>$13,7M</w:t>
            </w:r>
          </w:p>
        </w:tc>
        <w:tc>
          <w:tcPr>
            <w:tcW w:type="dxa" w:w="2304"/>
          </w:tcPr>
          <w:p>
            <w:pPr>
              <w:jc w:val="left"/>
            </w:pPr>
            <w:r>
              <w:rPr>
                <w:rFonts w:ascii="Calibri" w:hAnsi="Calibri"/>
                <w:b w:val="0"/>
                <w:color w:val="000000"/>
                <w:sz w:val="18"/>
              </w:rPr>
              <w:t>$19,5M</w:t>
            </w:r>
          </w:p>
        </w:tc>
        <w:tc>
          <w:tcPr>
            <w:tcW w:type="dxa" w:w="2304"/>
          </w:tcPr>
          <w:p>
            <w:pPr>
              <w:jc w:val="left"/>
            </w:pPr>
            <w:r>
              <w:rPr>
                <w:rFonts w:ascii="Calibri" w:hAnsi="Calibri"/>
                <w:b w:val="0"/>
                <w:color w:val="000000"/>
                <w:sz w:val="18"/>
              </w:rPr>
              <w:t>$28,2M</w:t>
            </w:r>
          </w:p>
        </w:tc>
      </w:tr>
      <w:tr>
        <w:tc>
          <w:tcPr>
            <w:tcW w:type="dxa" w:w="2304"/>
            <w:shd w:fill="EDE8DF" w:val="clear"/>
          </w:tcPr>
          <w:p>
            <w:pPr>
              <w:jc w:val="left"/>
            </w:pPr>
            <w:r>
              <w:rPr>
                <w:rFonts w:ascii="Calibri" w:hAnsi="Calibri"/>
                <w:b/>
                <w:color w:val="000000"/>
                <w:sz w:val="18"/>
              </w:rPr>
              <w:t>Risk Factor Summation (10%)</w:t>
            </w:r>
          </w:p>
        </w:tc>
        <w:tc>
          <w:tcPr>
            <w:tcW w:type="dxa" w:w="2304"/>
          </w:tcPr>
          <w:p>
            <w:pPr>
              <w:jc w:val="left"/>
            </w:pPr>
            <w:r>
              <w:rPr>
                <w:rFonts w:ascii="Calibri" w:hAnsi="Calibri"/>
                <w:b w:val="0"/>
                <w:color w:val="000000"/>
                <w:sz w:val="18"/>
              </w:rPr>
              <w:t>$5,5M</w:t>
            </w:r>
          </w:p>
        </w:tc>
        <w:tc>
          <w:tcPr>
            <w:tcW w:type="dxa" w:w="2304"/>
          </w:tcPr>
          <w:p>
            <w:pPr>
              <w:jc w:val="left"/>
            </w:pPr>
            <w:r>
              <w:rPr>
                <w:rFonts w:ascii="Calibri" w:hAnsi="Calibri"/>
                <w:b w:val="0"/>
                <w:color w:val="000000"/>
                <w:sz w:val="18"/>
              </w:rPr>
              <w:t>$12,0M</w:t>
            </w:r>
          </w:p>
        </w:tc>
        <w:tc>
          <w:tcPr>
            <w:tcW w:type="dxa" w:w="2304"/>
          </w:tcPr>
          <w:p>
            <w:pPr>
              <w:jc w:val="left"/>
            </w:pPr>
            <w:r>
              <w:rPr>
                <w:rFonts w:ascii="Calibri" w:hAnsi="Calibri"/>
                <w:b w:val="0"/>
                <w:color w:val="000000"/>
                <w:sz w:val="18"/>
              </w:rPr>
              <w:t>$22,0M</w:t>
            </w:r>
          </w:p>
        </w:tc>
      </w:tr>
      <w:tr>
        <w:tc>
          <w:tcPr>
            <w:tcW w:type="dxa" w:w="2304"/>
            <w:shd w:fill="EDE8DF" w:val="clear"/>
          </w:tcPr>
          <w:p>
            <w:pPr>
              <w:jc w:val="left"/>
            </w:pPr>
            <w:r>
              <w:rPr>
                <w:rFonts w:ascii="Calibri" w:hAnsi="Calibri"/>
                <w:b/>
                <w:color w:val="000000"/>
                <w:sz w:val="18"/>
              </w:rPr>
              <w:t>Berkus Modificado (5%)</w:t>
            </w:r>
          </w:p>
        </w:tc>
        <w:tc>
          <w:tcPr>
            <w:tcW w:type="dxa" w:w="2304"/>
          </w:tcPr>
          <w:p>
            <w:pPr>
              <w:jc w:val="left"/>
            </w:pPr>
            <w:r>
              <w:rPr>
                <w:rFonts w:ascii="Calibri" w:hAnsi="Calibri"/>
                <w:b w:val="0"/>
                <w:color w:val="000000"/>
                <w:sz w:val="18"/>
              </w:rPr>
              <w:t>$3,0M</w:t>
            </w:r>
          </w:p>
        </w:tc>
        <w:tc>
          <w:tcPr>
            <w:tcW w:type="dxa" w:w="2304"/>
          </w:tcPr>
          <w:p>
            <w:pPr>
              <w:jc w:val="left"/>
            </w:pPr>
            <w:r>
              <w:rPr>
                <w:rFonts w:ascii="Calibri" w:hAnsi="Calibri"/>
                <w:b w:val="0"/>
                <w:color w:val="000000"/>
                <w:sz w:val="18"/>
              </w:rPr>
              <w:t>$7,0M</w:t>
            </w:r>
          </w:p>
        </w:tc>
        <w:tc>
          <w:tcPr>
            <w:tcW w:type="dxa" w:w="2304"/>
          </w:tcPr>
          <w:p>
            <w:pPr>
              <w:jc w:val="left"/>
            </w:pPr>
            <w:r>
              <w:rPr>
                <w:rFonts w:ascii="Calibri" w:hAnsi="Calibri"/>
                <w:b w:val="0"/>
                <w:color w:val="000000"/>
                <w:sz w:val="18"/>
              </w:rPr>
              <w:t>$15,0M</w:t>
            </w:r>
          </w:p>
        </w:tc>
      </w:tr>
      <w:tr>
        <w:tc>
          <w:tcPr>
            <w:tcW w:type="dxa" w:w="2304"/>
            <w:shd w:fill="EDE8DF" w:val="clear"/>
          </w:tcPr>
          <w:p>
            <w:pPr>
              <w:jc w:val="left"/>
            </w:pPr>
            <w:r>
              <w:rPr>
                <w:rFonts w:ascii="Calibri" w:hAnsi="Calibri"/>
                <w:b/>
                <w:color w:val="000000"/>
                <w:sz w:val="18"/>
              </w:rPr>
              <w:t>BLENDED (sem prêmio AI)</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$15,5M</w:t>
            </w:r>
          </w:p>
        </w:tc>
        <w:tc>
          <w:tcPr>
            <w:tcW w:type="dxa" w:w="2304"/>
          </w:tcPr>
          <w:p>
            <w:pPr>
              <w:jc w:val="left"/>
            </w:pPr>
            <w:r>
              <w:rPr>
                <w:rFonts w:ascii="Calibri" w:hAnsi="Calibri"/>
                <w:b w:val="0"/>
                <w:color w:val="000000"/>
                <w:sz w:val="18"/>
              </w:rPr>
              <w:t>---</w:t>
            </w:r>
          </w:p>
        </w:tc>
      </w:tr>
      <w:tr>
        <w:tc>
          <w:tcPr>
            <w:tcW w:type="dxa" w:w="2304"/>
            <w:shd w:fill="EDE8DF" w:val="clear"/>
          </w:tcPr>
          <w:p>
            <w:pPr>
              <w:jc w:val="left"/>
            </w:pPr>
            <w:r>
              <w:rPr>
                <w:rFonts w:ascii="Calibri" w:hAnsi="Calibri"/>
                <w:b/>
                <w:color w:val="000000"/>
                <w:sz w:val="18"/>
              </w:rPr>
              <w:t>BLENDED (com prêmio AI +35%)</w:t>
            </w:r>
          </w:p>
        </w:tc>
        <w:tc>
          <w:tcPr>
            <w:tcW w:type="dxa" w:w="2304"/>
          </w:tcPr>
          <w:p>
            <w:pPr>
              <w:jc w:val="left"/>
            </w:pPr>
            <w:r>
              <w:rPr>
                <w:rFonts w:ascii="Calibri" w:hAnsi="Calibri"/>
                <w:b w:val="0"/>
                <w:color w:val="000000"/>
                <w:sz w:val="18"/>
              </w:rPr>
              <w:t>---</w:t>
            </w:r>
          </w:p>
        </w:tc>
        <w:tc>
          <w:tcPr>
            <w:tcW w:type="dxa" w:w="2304"/>
          </w:tcPr>
          <w:p>
            <w:pPr>
              <w:jc w:val="left"/>
            </w:pPr>
            <w:r>
              <w:rPr>
                <w:rFonts w:ascii="Calibri" w:hAnsi="Calibri"/>
                <w:b w:val="0"/>
                <w:color w:val="000000"/>
                <w:sz w:val="18"/>
              </w:rPr>
              <w:t>$20,9M</w:t>
            </w:r>
          </w:p>
        </w:tc>
        <w:tc>
          <w:tcPr>
            <w:tcW w:type="dxa" w:w="2304"/>
          </w:tcPr>
          <w:p>
            <w:pPr>
              <w:jc w:val="left"/>
            </w:pPr>
            <w:r>
              <w:rPr>
                <w:rFonts w:ascii="Calibri" w:hAnsi="Calibri"/>
                <w:b w:val="0"/>
                <w:color w:val="000000"/>
                <w:sz w:val="18"/>
              </w:rPr>
              <w:t>---</w:t>
            </w:r>
          </w:p>
        </w:tc>
      </w:tr>
      <w:tr>
        <w:tc>
          <w:tcPr>
            <w:tcW w:type="dxa" w:w="2304"/>
            <w:shd w:fill="EDE8DF" w:val="clear"/>
          </w:tcPr>
          <w:p>
            <w:pPr>
              <w:jc w:val="left"/>
            </w:pPr>
            <w:r>
              <w:rPr>
                <w:rFonts w:ascii="Calibri" w:hAnsi="Calibri"/>
                <w:b/>
                <w:color w:val="000000"/>
                <w:sz w:val="18"/>
              </w:rPr>
              <w:t>CONVERGÊNCIA FINAL</w:t>
            </w:r>
          </w:p>
        </w:tc>
        <w:tc>
          <w:tcPr>
            <w:tcW w:type="dxa" w:w="2304"/>
          </w:tcPr>
          <w:p>
            <w:pPr>
              <w:jc w:val="left"/>
            </w:pPr>
            <w:r>
              <w:rPr>
                <w:rFonts w:ascii="Calibri" w:hAnsi="Calibri"/>
                <w:b w:val="0"/>
                <w:color w:val="000000"/>
                <w:sz w:val="18"/>
              </w:rPr>
              <w:t>$15,0M</w:t>
            </w:r>
          </w:p>
        </w:tc>
        <w:tc>
          <w:tcPr>
            <w:tcW w:type="dxa" w:w="2304"/>
          </w:tcPr>
          <w:p>
            <w:pPr>
              <w:jc w:val="left"/>
            </w:pPr>
            <w:r>
              <w:rPr>
                <w:rFonts w:ascii="Calibri" w:hAnsi="Calibri"/>
                <w:b w:val="0"/>
                <w:color w:val="000000"/>
                <w:sz w:val="18"/>
              </w:rPr>
              <w:t>$20,0M</w:t>
            </w:r>
          </w:p>
        </w:tc>
        <w:tc>
          <w:tcPr>
            <w:tcW w:type="dxa" w:w="2304"/>
          </w:tcPr>
          <w:p>
            <w:pPr>
              <w:jc w:val="left"/>
            </w:pPr>
            <w:r>
              <w:rPr>
                <w:rFonts w:ascii="Calibri" w:hAnsi="Calibri"/>
                <w:b w:val="0"/>
                <w:color w:val="000000"/>
                <w:sz w:val="18"/>
              </w:rPr>
              <w:t>$25,0M</w:t>
            </w:r>
          </w:p>
        </w:tc>
      </w:tr>
    </w:tbl>
    <w:p>
      <w:pPr>
        <w:spacing w:before="80" w:after="80"/>
      </w:pPr>
    </w:p>
    <w:p>
      <w:pPr>
        <w:keepNext/>
        <w:spacing w:before="240" w:after="80"/>
      </w:pPr>
      <w:r>
        <w:rPr>
          <w:rFonts w:ascii="Calibri" w:hAnsi="Calibri"/>
          <w:b/>
          <w:i w:val="0"/>
          <w:color w:val="1B2A3D"/>
          <w:sz w:val="24"/>
        </w:rPr>
        <w:t>13.5 Visualização da Zona de Convergência</w:t>
      </w:r>
    </w:p>
    <w:p>
      <w:pPr>
        <w:spacing w:before="80" w:after="80"/>
        <w:ind w:left="432"/>
      </w:pPr>
      <w:r>
        <w:rPr>
          <w:rFonts w:ascii="Consolas" w:hAnsi="Consolas"/>
          <w:color w:val="000000"/>
          <w:sz w:val="16"/>
        </w:rPr>
        <w:t>$0 $5M $10M $15M $20M $25M $30M $35M</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\[ZONA DE CONVERGÊNCIA\]</w:t>
      </w:r>
    </w:p>
    <w:p>
      <w:pPr>
        <w:spacing w:before="80" w:after="80"/>
        <w:ind w:left="432"/>
      </w:pPr>
      <w:r>
        <w:rPr>
          <w:rFonts w:ascii="Consolas" w:hAnsi="Consolas"/>
          <w:color w:val="000000"/>
          <w:sz w:val="16"/>
        </w:rPr>
        <w:t>$15M $25M</w:t>
      </w:r>
    </w:p>
    <w:p>
      <w:pPr>
        <w:spacing w:before="80" w:after="80"/>
        <w:ind w:left="432"/>
      </w:pPr>
      <w:r>
        <w:rPr>
          <w:rFonts w:ascii="Consolas" w:hAnsi="Consolas"/>
          <w:color w:val="000000"/>
          <w:sz w:val="16"/>
        </w:rPr>
        <w:t>▲</w:t>
      </w:r>
    </w:p>
    <w:p>
      <w:pPr>
        <w:spacing w:before="80" w:after="80"/>
        <w:ind w:left="432"/>
      </w:pPr>
      <w:r>
        <w:rPr>
          <w:rFonts w:ascii="Consolas" w:hAnsi="Consolas"/>
          <w:color w:val="000000"/>
          <w:sz w:val="16"/>
        </w:rPr>
        <w:t>$20M</w:t>
      </w:r>
    </w:p>
    <w:p>
      <w:pPr>
        <w:spacing w:before="80" w:after="80"/>
        <w:ind w:left="432"/>
      </w:pPr>
      <w:r>
        <w:rPr>
          <w:rFonts w:ascii="Consolas" w:hAnsi="Consolas"/>
          <w:color w:val="000000"/>
          <w:sz w:val="16"/>
        </w:rPr>
        <w:t>(Centro de</w:t>
      </w:r>
    </w:p>
    <w:p>
      <w:pPr>
        <w:spacing w:before="80" w:after="80"/>
        <w:ind w:left="432"/>
      </w:pPr>
      <w:r>
        <w:rPr>
          <w:rFonts w:ascii="Consolas" w:hAnsi="Consolas"/>
          <w:color w:val="000000"/>
          <w:sz w:val="16"/>
        </w:rPr>
        <w:t>Gravidade)</w:t>
      </w:r>
    </w:p>
    <w:p>
      <w:pPr>
        <w:spacing w:before="80" w:after="80"/>
        <w:ind w:left="432"/>
      </w:pPr>
      <w:r>
        <w:rPr>
          <w:rFonts w:ascii="Consolas" w:hAnsi="Consolas"/>
          <w:color w:val="000000"/>
          <w:sz w:val="16"/>
        </w:rPr>
      </w:r>
    </w:p>
    <w:p>
      <w:pPr>
        <w:spacing w:before="80" w:after="80"/>
        <w:ind w:left="432"/>
      </w:pPr>
      <w:r>
        <w:rPr>
          <w:rFonts w:ascii="Consolas" w:hAnsi="Consolas"/>
          <w:color w:val="000000"/>
          <w:sz w:val="16"/>
        </w:rPr>
        <w:t>Berkus M ─\|████████████████████████\|</w:t>
      </w:r>
    </w:p>
    <w:p>
      <w:pPr>
        <w:spacing w:before="80" w:after="80"/>
        <w:ind w:left="432"/>
      </w:pPr>
      <w:r>
        <w:rPr>
          <w:rFonts w:ascii="Consolas" w:hAnsi="Consolas"/>
          <w:color w:val="000000"/>
          <w:sz w:val="16"/>
        </w:rPr>
        <w:t>RFS ─\|████████████████████████████████████████████\|</w:t>
      </w:r>
    </w:p>
    <w:p>
      <w:pPr>
        <w:spacing w:before="80" w:after="80"/>
        <w:ind w:left="432"/>
      </w:pPr>
      <w:r>
        <w:rPr>
          <w:rFonts w:ascii="Consolas" w:hAnsi="Consolas"/>
          <w:color w:val="000000"/>
          <w:sz w:val="16"/>
        </w:rPr>
        <w:t>CtR ──\|████████████████████████\|</w:t>
      </w:r>
    </w:p>
    <w:p>
      <w:pPr>
        <w:spacing w:before="80" w:after="80"/>
        <w:ind w:left="432"/>
      </w:pPr>
      <w:r>
        <w:rPr>
          <w:rFonts w:ascii="Consolas" w:hAnsi="Consolas"/>
          <w:color w:val="000000"/>
          <w:sz w:val="16"/>
        </w:rPr>
        <w:t>Chicago ────────────────\|████████████████████████████████████████████\|</w:t>
      </w:r>
    </w:p>
    <w:p>
      <w:pPr>
        <w:spacing w:before="80" w:after="80"/>
        <w:ind w:left="432"/>
      </w:pPr>
      <w:r>
        <w:rPr>
          <w:rFonts w:ascii="Consolas" w:hAnsi="Consolas"/>
          <w:color w:val="000000"/>
          <w:sz w:val="16"/>
        </w:rPr>
        <w:t>VC ─────\|████████████████████████████████████████████████████████████\|</w:t>
      </w:r>
    </w:p>
    <w:p>
      <w:pPr>
        <w:spacing w:before="80" w:after="80"/>
        <w:ind w:left="432"/>
      </w:pPr>
      <w:r>
        <w:rPr>
          <w:rFonts w:ascii="Consolas" w:hAnsi="Consolas"/>
          <w:color w:val="000000"/>
          <w:sz w:val="16"/>
        </w:rPr>
        <w:t>Score ──────────────────────\|█████████████\|</w:t>
      </w:r>
    </w:p>
    <w:p>
      <w:pPr>
        <w:keepNext/>
        <w:spacing w:before="240" w:after="80"/>
      </w:pPr>
      <w:r>
        <w:rPr>
          <w:rFonts w:ascii="Calibri" w:hAnsi="Calibri"/>
          <w:b/>
          <w:i w:val="0"/>
          <w:color w:val="1B2A3D"/>
          <w:sz w:val="24"/>
        </w:rPr>
        <w:t>13.6 Interpretação</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Range</w:t>
            </w:r>
          </w:p>
        </w:tc>
        <w:tc>
          <w:tcPr>
            <w:tcW w:type="dxa" w:w="3072"/>
            <w:shd w:fill="1B2A3D" w:val="clear"/>
          </w:tcPr>
          <w:p>
            <w:pPr>
              <w:jc w:val="left"/>
            </w:pPr>
            <w:r>
              <w:rPr>
                <w:rFonts w:ascii="Calibri" w:hAnsi="Calibri"/>
                <w:b/>
                <w:color w:val="FFFFFF"/>
                <w:sz w:val="18"/>
              </w:rPr>
              <w:t>Classificação</w:t>
            </w:r>
          </w:p>
        </w:tc>
        <w:tc>
          <w:tcPr>
            <w:tcW w:type="dxa" w:w="3072"/>
            <w:shd w:fill="1B2A3D" w:val="clear"/>
          </w:tcPr>
          <w:p>
            <w:pPr>
              <w:jc w:val="left"/>
            </w:pPr>
            <w:r>
              <w:rPr>
                <w:rFonts w:ascii="Calibri" w:hAnsi="Calibri"/>
                <w:b/>
                <w:color w:val="FFFFFF"/>
                <w:sz w:val="18"/>
              </w:rPr>
              <w:t>O Que Precisa Ser Verdade</w:t>
            </w:r>
          </w:p>
        </w:tc>
      </w:tr>
      <w:tr>
        <w:tc>
          <w:tcPr>
            <w:tcW w:type="dxa" w:w="3072"/>
            <w:shd w:fill="EDE8DF" w:val="clear"/>
          </w:tcPr>
          <w:p>
            <w:pPr>
              <w:jc w:val="left"/>
            </w:pPr>
            <w:r>
              <w:rPr>
                <w:rFonts w:ascii="Calibri" w:hAnsi="Calibri"/>
                <w:b/>
                <w:color w:val="000000"/>
                <w:sz w:val="18"/>
              </w:rPr>
              <w:t>$12-15M</w:t>
            </w:r>
          </w:p>
        </w:tc>
        <w:tc>
          <w:tcPr>
            <w:tcW w:type="dxa" w:w="3072"/>
          </w:tcPr>
          <w:p>
            <w:pPr>
              <w:jc w:val="left"/>
            </w:pPr>
            <w:r>
              <w:rPr>
                <w:rFonts w:ascii="Calibri" w:hAnsi="Calibri"/>
                <w:b w:val="0"/>
                <w:color w:val="000000"/>
                <w:sz w:val="18"/>
              </w:rPr>
              <w:t>Floor defensável</w:t>
            </w:r>
          </w:p>
        </w:tc>
        <w:tc>
          <w:tcPr>
            <w:tcW w:type="dxa" w:w="3072"/>
          </w:tcPr>
          <w:p>
            <w:pPr>
              <w:jc w:val="left"/>
            </w:pPr>
            <w:r>
              <w:rPr>
                <w:rFonts w:ascii="Calibri" w:hAnsi="Calibri"/>
                <w:b w:val="0"/>
                <w:color w:val="000000"/>
                <w:sz w:val="18"/>
              </w:rPr>
              <w:t>PI de 17 sistemas + TAM de $829M+ + prêmio AI de 25-42% + M&amp;A ativo no setor</w:t>
            </w:r>
          </w:p>
        </w:tc>
      </w:tr>
      <w:tr>
        <w:tc>
          <w:tcPr>
            <w:tcW w:type="dxa" w:w="3072"/>
            <w:shd w:fill="EDE8DF" w:val="clear"/>
          </w:tcPr>
          <w:p>
            <w:pPr>
              <w:jc w:val="left"/>
            </w:pPr>
            <w:r>
              <w:rPr>
                <w:rFonts w:ascii="Calibri" w:hAnsi="Calibri"/>
                <w:b/>
                <w:color w:val="000000"/>
                <w:sz w:val="18"/>
              </w:rPr>
              <w:t>$15-20M</w:t>
            </w:r>
          </w:p>
        </w:tc>
        <w:tc>
          <w:tcPr>
            <w:tcW w:type="dxa" w:w="3072"/>
          </w:tcPr>
          <w:p>
            <w:pPr>
              <w:jc w:val="left"/>
            </w:pPr>
            <w:r>
              <w:rPr>
                <w:rFonts w:ascii="Calibri" w:hAnsi="Calibri"/>
                <w:b w:val="0"/>
                <w:color w:val="000000"/>
                <w:sz w:val="18"/>
              </w:rPr>
              <w:t>Market-rate, altamente fundamentado</w:t>
            </w:r>
          </w:p>
        </w:tc>
        <w:tc>
          <w:tcPr>
            <w:tcW w:type="dxa" w:w="3072"/>
          </w:tcPr>
          <w:p>
            <w:pPr>
              <w:jc w:val="left"/>
            </w:pPr>
            <w:r>
              <w:rPr>
                <w:rFonts w:ascii="Calibri" w:hAnsi="Calibri"/>
                <w:b w:val="0"/>
                <w:color w:val="000000"/>
                <w:sz w:val="18"/>
              </w:rPr>
              <w:t>Todos os acima + equipe com credenciais sólidas + pathway de 5→30 casos/mês</w:t>
            </w:r>
          </w:p>
        </w:tc>
      </w:tr>
      <w:tr>
        <w:tc>
          <w:tcPr>
            <w:tcW w:type="dxa" w:w="3072"/>
            <w:shd w:fill="EDE8DF" w:val="clear"/>
          </w:tcPr>
          <w:p>
            <w:pPr>
              <w:jc w:val="left"/>
            </w:pPr>
            <w:r>
              <w:rPr>
                <w:rFonts w:ascii="Calibri" w:hAnsi="Calibri"/>
                <w:b/>
                <w:color w:val="000000"/>
                <w:sz w:val="18"/>
              </w:rPr>
              <w:t>$20-25M</w:t>
            </w:r>
          </w:p>
        </w:tc>
        <w:tc>
          <w:tcPr>
            <w:tcW w:type="dxa" w:w="3072"/>
          </w:tcPr>
          <w:p>
            <w:pPr>
              <w:jc w:val="left"/>
            </w:pPr>
            <w:r>
              <w:rPr>
                <w:rFonts w:ascii="Calibri" w:hAnsi="Calibri"/>
                <w:b w:val="0"/>
                <w:color w:val="000000"/>
                <w:sz w:val="18"/>
              </w:rPr>
              <w:t>Centro de gravidade, principal recomendação</w:t>
            </w:r>
          </w:p>
        </w:tc>
        <w:tc>
          <w:tcPr>
            <w:tcW w:type="dxa" w:w="3072"/>
          </w:tcPr>
          <w:p>
            <w:pPr>
              <w:jc w:val="left"/>
            </w:pPr>
            <w:r>
              <w:rPr>
                <w:rFonts w:ascii="Calibri" w:hAnsi="Calibri"/>
                <w:b w:val="0"/>
                <w:color w:val="000000"/>
                <w:sz w:val="18"/>
              </w:rPr>
              <w:t>Todos os acima + dados de approval rate AI \&gt; baseline humano + tração demonstrada</w:t>
            </w:r>
          </w:p>
        </w:tc>
      </w:tr>
      <w:tr>
        <w:tc>
          <w:tcPr>
            <w:tcW w:type="dxa" w:w="3072"/>
            <w:shd w:fill="EDE8DF" w:val="clear"/>
          </w:tcPr>
          <w:p>
            <w:pPr>
              <w:jc w:val="left"/>
            </w:pPr>
            <w:r>
              <w:rPr>
                <w:rFonts w:ascii="Calibri" w:hAnsi="Calibri"/>
                <w:b/>
                <w:color w:val="000000"/>
                <w:sz w:val="18"/>
              </w:rPr>
              <w:t>$25-30M</w:t>
            </w:r>
          </w:p>
        </w:tc>
        <w:tc>
          <w:tcPr>
            <w:tcW w:type="dxa" w:w="3072"/>
          </w:tcPr>
          <w:p>
            <w:pPr>
              <w:jc w:val="left"/>
            </w:pPr>
            <w:r>
              <w:rPr>
                <w:rFonts w:ascii="Calibri" w:hAnsi="Calibri"/>
                <w:b w:val="0"/>
                <w:color w:val="000000"/>
                <w:sz w:val="18"/>
              </w:rPr>
              <w:t>Top-decile, exige condições excepcionais</w:t>
            </w:r>
          </w:p>
        </w:tc>
        <w:tc>
          <w:tcPr>
            <w:tcW w:type="dxa" w:w="3072"/>
          </w:tcPr>
          <w:p>
            <w:pPr>
              <w:jc w:val="left"/>
            </w:pPr>
            <w:r>
              <w:rPr>
                <w:rFonts w:ascii="Calibri" w:hAnsi="Calibri"/>
                <w:b w:val="0"/>
                <w:color w:val="000000"/>
                <w:sz w:val="18"/>
              </w:rPr>
              <w:t>Todos os acima + investidores AI-native competindo pelo deal + crescimento 3-5x mensal</w:t>
            </w:r>
          </w:p>
        </w:tc>
      </w:tr>
    </w:tbl>
    <w:p>
      <w:pPr>
        <w:spacing w:before="80" w:after="80"/>
      </w:pPr>
    </w:p>
    <w:p>
      <w:r>
        <w:br w:type="page"/>
      </w:r>
    </w:p>
    <w:p>
      <w:pPr>
        <w:keepNext/>
        <w:pBdr>
          <w:bottom w:val="single" w:sz="16" w:space="1" w:color="8B7355"/>
        </w:pBdr>
        <w:spacing w:before="360" w:after="120"/>
      </w:pPr>
      <w:r>
        <w:rPr>
          <w:rFonts w:ascii="Calibri" w:hAnsi="Calibri"/>
          <w:b/>
          <w:color w:val="1B2A3D"/>
          <w:sz w:val="28"/>
        </w:rPr>
        <w:t>14. ANÁLISE DE SENSIBILIDADE MULTIDIMENSIONAL</w:t>
      </w:r>
    </w:p>
    <w:p>
      <w:pPr>
        <w:keepNext/>
        <w:spacing w:before="240" w:after="80"/>
      </w:pPr>
      <w:r>
        <w:rPr>
          <w:rFonts w:ascii="Calibri" w:hAnsi="Calibri"/>
          <w:b/>
          <w:i w:val="0"/>
          <w:color w:val="1B2A3D"/>
          <w:sz w:val="24"/>
        </w:rPr>
        <w:t>14.1 Matriz ARPC × Volume → ARR Implied Valuation</w:t>
      </w:r>
    </w:p>
    <w:p>
      <w:pPr>
        <w:spacing w:before="40" w:after="80"/>
        <w:jc w:val="both"/>
      </w:pPr>
      <w:r>
        <w:rPr>
          <w:rFonts w:ascii="Calibri" w:hAnsi="Calibri"/>
          <w:b w:val="0"/>
          <w:i w:val="0"/>
          <w:color w:val="000000"/>
          <w:sz w:val="22"/>
        </w:rPr>
        <w:t>A tabela abaixo mostra como variações no ARPC e no volume mensal impactam o ARR implícito e, por extensão, o valuation em múltiplos de 10x, 15x e 20x ARR:</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536"/>
        <w:gridCol w:w="1536"/>
        <w:gridCol w:w="1536"/>
        <w:gridCol w:w="1536"/>
        <w:gridCol w:w="1536"/>
        <w:gridCol w:w="1536"/>
      </w:tblGrid>
      <w:tr>
        <w:tc>
          <w:tcPr>
            <w:tcW w:type="dxa" w:w="1536"/>
            <w:shd w:fill="1B2A3D" w:val="clear"/>
          </w:tcPr>
          <w:p>
            <w:pPr>
              <w:jc w:val="left"/>
            </w:pPr>
            <w:r>
              <w:rPr>
                <w:rFonts w:ascii="Calibri" w:hAnsi="Calibri"/>
                <w:b/>
                <w:color w:val="FFFFFF"/>
                <w:sz w:val="18"/>
              </w:rPr>
              <w:t>ARPC</w:t>
            </w:r>
          </w:p>
        </w:tc>
        <w:tc>
          <w:tcPr>
            <w:tcW w:type="dxa" w:w="1536"/>
            <w:shd w:fill="1B2A3D" w:val="clear"/>
          </w:tcPr>
          <w:p>
            <w:pPr>
              <w:jc w:val="left"/>
            </w:pPr>
            <w:r>
              <w:rPr>
                <w:rFonts w:ascii="Calibri" w:hAnsi="Calibri"/>
                <w:b/>
                <w:color w:val="FFFFFF"/>
                <w:sz w:val="18"/>
              </w:rPr>
              <w:t>Volume (casos/mês)</w:t>
            </w:r>
          </w:p>
        </w:tc>
        <w:tc>
          <w:tcPr>
            <w:tcW w:type="dxa" w:w="1536"/>
            <w:shd w:fill="1B2A3D" w:val="clear"/>
          </w:tcPr>
          <w:p>
            <w:pPr>
              <w:jc w:val="left"/>
            </w:pPr>
            <w:r>
              <w:rPr>
                <w:rFonts w:ascii="Calibri" w:hAnsi="Calibri"/>
                <w:b/>
                <w:color w:val="FFFFFF"/>
                <w:sz w:val="18"/>
              </w:rPr>
              <w:t>ARR</w:t>
            </w:r>
          </w:p>
        </w:tc>
        <w:tc>
          <w:tcPr>
            <w:tcW w:type="dxa" w:w="1536"/>
            <w:shd w:fill="1B2A3D" w:val="clear"/>
          </w:tcPr>
          <w:p>
            <w:pPr>
              <w:jc w:val="left"/>
            </w:pPr>
            <w:r>
              <w:rPr>
                <w:rFonts w:ascii="Calibri" w:hAnsi="Calibri"/>
                <w:b/>
                <w:color w:val="FFFFFF"/>
                <w:sz w:val="18"/>
              </w:rPr>
              <w:t>Val. @ 10x</w:t>
            </w:r>
          </w:p>
        </w:tc>
        <w:tc>
          <w:tcPr>
            <w:tcW w:type="dxa" w:w="1536"/>
            <w:shd w:fill="1B2A3D" w:val="clear"/>
          </w:tcPr>
          <w:p>
            <w:pPr>
              <w:jc w:val="left"/>
            </w:pPr>
            <w:r>
              <w:rPr>
                <w:rFonts w:ascii="Calibri" w:hAnsi="Calibri"/>
                <w:b/>
                <w:color w:val="FFFFFF"/>
                <w:sz w:val="18"/>
              </w:rPr>
              <w:t>Val. @ 15x</w:t>
            </w:r>
          </w:p>
        </w:tc>
        <w:tc>
          <w:tcPr>
            <w:tcW w:type="dxa" w:w="1536"/>
            <w:shd w:fill="1B2A3D" w:val="clear"/>
          </w:tcPr>
          <w:p>
            <w:pPr>
              <w:jc w:val="left"/>
            </w:pPr>
            <w:r>
              <w:rPr>
                <w:rFonts w:ascii="Calibri" w:hAnsi="Calibri"/>
                <w:b/>
                <w:color w:val="FFFFFF"/>
                <w:sz w:val="18"/>
              </w:rPr>
              <w:t>Val. @ 20x</w:t>
            </w:r>
          </w:p>
        </w:tc>
      </w:tr>
      <w:tr>
        <w:tc>
          <w:tcPr>
            <w:tcW w:type="dxa" w:w="1536"/>
            <w:shd w:fill="EDE8DF" w:val="clear"/>
          </w:tcPr>
          <w:p>
            <w:pPr>
              <w:jc w:val="left"/>
            </w:pPr>
            <w:r>
              <w:rPr>
                <w:rFonts w:ascii="Calibri" w:hAnsi="Calibri"/>
                <w:b/>
                <w:color w:val="000000"/>
                <w:sz w:val="18"/>
              </w:rPr>
              <w:t>$2.000</w:t>
            </w:r>
          </w:p>
        </w:tc>
        <w:tc>
          <w:tcPr>
            <w:tcW w:type="dxa" w:w="1536"/>
          </w:tcPr>
          <w:p>
            <w:pPr>
              <w:jc w:val="left"/>
            </w:pPr>
            <w:r>
              <w:rPr>
                <w:rFonts w:ascii="Calibri" w:hAnsi="Calibri"/>
                <w:b w:val="0"/>
                <w:color w:val="000000"/>
                <w:sz w:val="18"/>
              </w:rPr>
              <w:t>15</w:t>
            </w:r>
          </w:p>
        </w:tc>
        <w:tc>
          <w:tcPr>
            <w:tcW w:type="dxa" w:w="1536"/>
          </w:tcPr>
          <w:p>
            <w:pPr>
              <w:jc w:val="left"/>
            </w:pPr>
            <w:r>
              <w:rPr>
                <w:rFonts w:ascii="Calibri" w:hAnsi="Calibri"/>
                <w:b w:val="0"/>
                <w:color w:val="000000"/>
                <w:sz w:val="18"/>
              </w:rPr>
              <w:t>$360K</w:t>
            </w:r>
          </w:p>
        </w:tc>
        <w:tc>
          <w:tcPr>
            <w:tcW w:type="dxa" w:w="1536"/>
          </w:tcPr>
          <w:p>
            <w:pPr>
              <w:jc w:val="left"/>
            </w:pPr>
            <w:r>
              <w:rPr>
                <w:rFonts w:ascii="Calibri" w:hAnsi="Calibri"/>
                <w:b w:val="0"/>
                <w:color w:val="000000"/>
                <w:sz w:val="18"/>
              </w:rPr>
              <w:t>$3,6M</w:t>
            </w:r>
          </w:p>
        </w:tc>
        <w:tc>
          <w:tcPr>
            <w:tcW w:type="dxa" w:w="1536"/>
          </w:tcPr>
          <w:p>
            <w:pPr>
              <w:jc w:val="left"/>
            </w:pPr>
            <w:r>
              <w:rPr>
                <w:rFonts w:ascii="Calibri" w:hAnsi="Calibri"/>
                <w:b w:val="0"/>
                <w:color w:val="000000"/>
                <w:sz w:val="18"/>
              </w:rPr>
              <w:t>$5,4M</w:t>
            </w:r>
          </w:p>
        </w:tc>
        <w:tc>
          <w:tcPr>
            <w:tcW w:type="dxa" w:w="1536"/>
          </w:tcPr>
          <w:p>
            <w:pPr>
              <w:jc w:val="left"/>
            </w:pPr>
            <w:r>
              <w:rPr>
                <w:rFonts w:ascii="Calibri" w:hAnsi="Calibri"/>
                <w:b w:val="0"/>
                <w:color w:val="000000"/>
                <w:sz w:val="18"/>
              </w:rPr>
              <w:t>$7,2M</w:t>
            </w:r>
          </w:p>
        </w:tc>
      </w:tr>
      <w:tr>
        <w:tc>
          <w:tcPr>
            <w:tcW w:type="dxa" w:w="1536"/>
            <w:shd w:fill="EDE8DF" w:val="clear"/>
          </w:tcPr>
          <w:p>
            <w:pPr>
              <w:jc w:val="left"/>
            </w:pPr>
            <w:r>
              <w:rPr>
                <w:rFonts w:ascii="Calibri" w:hAnsi="Calibri"/>
                <w:b/>
                <w:color w:val="000000"/>
                <w:sz w:val="18"/>
              </w:rPr>
              <w:t>$2.000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$720K</w:t>
            </w:r>
          </w:p>
        </w:tc>
        <w:tc>
          <w:tcPr>
            <w:tcW w:type="dxa" w:w="1536"/>
          </w:tcPr>
          <w:p>
            <w:pPr>
              <w:jc w:val="left"/>
            </w:pPr>
            <w:r>
              <w:rPr>
                <w:rFonts w:ascii="Calibri" w:hAnsi="Calibri"/>
                <w:b w:val="0"/>
                <w:color w:val="000000"/>
                <w:sz w:val="18"/>
              </w:rPr>
              <w:t>$7,2M</w:t>
            </w:r>
          </w:p>
        </w:tc>
        <w:tc>
          <w:tcPr>
            <w:tcW w:type="dxa" w:w="1536"/>
          </w:tcPr>
          <w:p>
            <w:pPr>
              <w:jc w:val="left"/>
            </w:pPr>
            <w:r>
              <w:rPr>
                <w:rFonts w:ascii="Calibri" w:hAnsi="Calibri"/>
                <w:b w:val="0"/>
                <w:color w:val="000000"/>
                <w:sz w:val="18"/>
              </w:rPr>
              <w:t>$10,8M</w:t>
            </w:r>
          </w:p>
        </w:tc>
        <w:tc>
          <w:tcPr>
            <w:tcW w:type="dxa" w:w="1536"/>
          </w:tcPr>
          <w:p>
            <w:pPr>
              <w:jc w:val="left"/>
            </w:pPr>
            <w:r>
              <w:rPr>
                <w:rFonts w:ascii="Calibri" w:hAnsi="Calibri"/>
                <w:b w:val="0"/>
                <w:color w:val="000000"/>
                <w:sz w:val="18"/>
              </w:rPr>
              <w:t>$14,4M</w:t>
            </w:r>
          </w:p>
        </w:tc>
      </w:tr>
      <w:tr>
        <w:tc>
          <w:tcPr>
            <w:tcW w:type="dxa" w:w="1536"/>
            <w:shd w:fill="EDE8DF" w:val="clear"/>
          </w:tcPr>
          <w:p>
            <w:pPr>
              <w:jc w:val="left"/>
            </w:pPr>
            <w:r>
              <w:rPr>
                <w:rFonts w:ascii="Calibri" w:hAnsi="Calibri"/>
                <w:b/>
                <w:color w:val="000000"/>
                <w:sz w:val="18"/>
              </w:rPr>
              <w:t>$3.000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$1,08M</w:t>
            </w:r>
          </w:p>
        </w:tc>
        <w:tc>
          <w:tcPr>
            <w:tcW w:type="dxa" w:w="1536"/>
          </w:tcPr>
          <w:p>
            <w:pPr>
              <w:jc w:val="left"/>
            </w:pPr>
            <w:r>
              <w:rPr>
                <w:rFonts w:ascii="Calibri" w:hAnsi="Calibri"/>
                <w:b w:val="0"/>
                <w:color w:val="000000"/>
                <w:sz w:val="18"/>
              </w:rPr>
              <w:t>$10,8M</w:t>
            </w:r>
          </w:p>
        </w:tc>
        <w:tc>
          <w:tcPr>
            <w:tcW w:type="dxa" w:w="1536"/>
          </w:tcPr>
          <w:p>
            <w:pPr>
              <w:jc w:val="left"/>
            </w:pPr>
            <w:r>
              <w:rPr>
                <w:rFonts w:ascii="Calibri" w:hAnsi="Calibri"/>
                <w:b w:val="0"/>
                <w:color w:val="000000"/>
                <w:sz w:val="18"/>
              </w:rPr>
              <w:t>$16,2M</w:t>
            </w:r>
          </w:p>
        </w:tc>
        <w:tc>
          <w:tcPr>
            <w:tcW w:type="dxa" w:w="1536"/>
          </w:tcPr>
          <w:p>
            <w:pPr>
              <w:jc w:val="left"/>
            </w:pPr>
            <w:r>
              <w:rPr>
                <w:rFonts w:ascii="Calibri" w:hAnsi="Calibri"/>
                <w:b w:val="0"/>
                <w:color w:val="000000"/>
                <w:sz w:val="18"/>
              </w:rPr>
              <w:t>$21,6M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$1,44M</w:t>
            </w:r>
          </w:p>
        </w:tc>
        <w:tc>
          <w:tcPr>
            <w:tcW w:type="dxa" w:w="1536"/>
          </w:tcPr>
          <w:p>
            <w:pPr>
              <w:jc w:val="left"/>
            </w:pPr>
            <w:r>
              <w:rPr>
                <w:rFonts w:ascii="Calibri" w:hAnsi="Calibri"/>
                <w:b w:val="0"/>
                <w:color w:val="000000"/>
                <w:sz w:val="18"/>
              </w:rPr>
              <w:t>$14,4M</w:t>
            </w:r>
          </w:p>
        </w:tc>
        <w:tc>
          <w:tcPr>
            <w:tcW w:type="dxa" w:w="1536"/>
          </w:tcPr>
          <w:p>
            <w:pPr>
              <w:jc w:val="left"/>
            </w:pPr>
            <w:r>
              <w:rPr>
                <w:rFonts w:ascii="Calibri" w:hAnsi="Calibri"/>
                <w:b w:val="0"/>
                <w:color w:val="000000"/>
                <w:sz w:val="18"/>
              </w:rPr>
              <w:t>$21,6M</w:t>
            </w:r>
          </w:p>
        </w:tc>
        <w:tc>
          <w:tcPr>
            <w:tcW w:type="dxa" w:w="1536"/>
          </w:tcPr>
          <w:p>
            <w:pPr>
              <w:jc w:val="left"/>
            </w:pPr>
            <w:r>
              <w:rPr>
                <w:rFonts w:ascii="Calibri" w:hAnsi="Calibri"/>
                <w:b w:val="0"/>
                <w:color w:val="000000"/>
                <w:sz w:val="18"/>
              </w:rPr>
              <w:t>$28,8M</w:t>
            </w:r>
          </w:p>
        </w:tc>
      </w:tr>
      <w:tr>
        <w:tc>
          <w:tcPr>
            <w:tcW w:type="dxa" w:w="1536"/>
            <w:shd w:fill="EDE8DF" w:val="clear"/>
          </w:tcPr>
          <w:p>
            <w:pPr>
              <w:jc w:val="left"/>
            </w:pPr>
            <w:r>
              <w:rPr>
                <w:rFonts w:ascii="Calibri" w:hAnsi="Calibri"/>
                <w:b/>
                <w:color w:val="000000"/>
                <w:sz w:val="18"/>
              </w:rPr>
              <w:t>$5.000</w:t>
            </w:r>
          </w:p>
        </w:tc>
        <w:tc>
          <w:tcPr>
            <w:tcW w:type="dxa" w:w="1536"/>
          </w:tcPr>
          <w:p>
            <w:pPr>
              <w:jc w:val="left"/>
            </w:pPr>
            <w:r>
              <w:rPr>
                <w:rFonts w:ascii="Calibri" w:hAnsi="Calibri"/>
                <w:b w:val="0"/>
                <w:color w:val="000000"/>
                <w:sz w:val="18"/>
              </w:rPr>
              <w:t>30</w:t>
            </w:r>
          </w:p>
        </w:tc>
        <w:tc>
          <w:tcPr>
            <w:tcW w:type="dxa" w:w="1536"/>
          </w:tcPr>
          <w:p>
            <w:pPr>
              <w:jc w:val="left"/>
            </w:pPr>
            <w:r>
              <w:rPr>
                <w:rFonts w:ascii="Calibri" w:hAnsi="Calibri"/>
                <w:b w:val="0"/>
                <w:color w:val="000000"/>
                <w:sz w:val="18"/>
              </w:rPr>
              <w:t>$1,80M</w:t>
            </w:r>
          </w:p>
        </w:tc>
        <w:tc>
          <w:tcPr>
            <w:tcW w:type="dxa" w:w="1536"/>
          </w:tcPr>
          <w:p>
            <w:pPr>
              <w:jc w:val="left"/>
            </w:pPr>
            <w:r>
              <w:rPr>
                <w:rFonts w:ascii="Calibri" w:hAnsi="Calibri"/>
                <w:b w:val="0"/>
                <w:color w:val="000000"/>
                <w:sz w:val="18"/>
              </w:rPr>
              <w:t>$18,0M</w:t>
            </w:r>
          </w:p>
        </w:tc>
        <w:tc>
          <w:tcPr>
            <w:tcW w:type="dxa" w:w="1536"/>
          </w:tcPr>
          <w:p>
            <w:pPr>
              <w:jc w:val="left"/>
            </w:pPr>
            <w:r>
              <w:rPr>
                <w:rFonts w:ascii="Calibri" w:hAnsi="Calibri"/>
                <w:b w:val="0"/>
                <w:color w:val="000000"/>
                <w:sz w:val="18"/>
              </w:rPr>
              <w:t>$27,0M</w:t>
            </w:r>
          </w:p>
        </w:tc>
        <w:tc>
          <w:tcPr>
            <w:tcW w:type="dxa" w:w="1536"/>
          </w:tcPr>
          <w:p>
            <w:pPr>
              <w:jc w:val="left"/>
            </w:pPr>
            <w:r>
              <w:rPr>
                <w:rFonts w:ascii="Calibri" w:hAnsi="Calibri"/>
                <w:b w:val="0"/>
                <w:color w:val="000000"/>
                <w:sz w:val="18"/>
              </w:rPr>
              <w:t>$36,0M</w:t>
            </w:r>
          </w:p>
        </w:tc>
      </w:tr>
      <w:tr>
        <w:tc>
          <w:tcPr>
            <w:tcW w:type="dxa" w:w="1536"/>
            <w:shd w:fill="EDE8DF" w:val="clear"/>
          </w:tcPr>
          <w:p>
            <w:pPr>
              <w:jc w:val="left"/>
            </w:pPr>
            <w:r>
              <w:rPr>
                <w:rFonts w:ascii="Calibri" w:hAnsi="Calibri"/>
                <w:b/>
                <w:color w:val="000000"/>
                <w:sz w:val="18"/>
              </w:rPr>
              <w:t>$3.000</w:t>
            </w:r>
          </w:p>
        </w:tc>
        <w:tc>
          <w:tcPr>
            <w:tcW w:type="dxa" w:w="1536"/>
          </w:tcPr>
          <w:p>
            <w:pPr>
              <w:jc w:val="left"/>
            </w:pPr>
            <w:r>
              <w:rPr>
                <w:rFonts w:ascii="Calibri" w:hAnsi="Calibri"/>
                <w:b w:val="0"/>
                <w:color w:val="000000"/>
                <w:sz w:val="18"/>
              </w:rPr>
              <w:t>50</w:t>
            </w:r>
          </w:p>
        </w:tc>
        <w:tc>
          <w:tcPr>
            <w:tcW w:type="dxa" w:w="1536"/>
          </w:tcPr>
          <w:p>
            <w:pPr>
              <w:jc w:val="left"/>
            </w:pPr>
            <w:r>
              <w:rPr>
                <w:rFonts w:ascii="Calibri" w:hAnsi="Calibri"/>
                <w:b w:val="0"/>
                <w:color w:val="000000"/>
                <w:sz w:val="18"/>
              </w:rPr>
              <w:t>$1,80M</w:t>
            </w:r>
          </w:p>
        </w:tc>
        <w:tc>
          <w:tcPr>
            <w:tcW w:type="dxa" w:w="1536"/>
          </w:tcPr>
          <w:p>
            <w:pPr>
              <w:jc w:val="left"/>
            </w:pPr>
            <w:r>
              <w:rPr>
                <w:rFonts w:ascii="Calibri" w:hAnsi="Calibri"/>
                <w:b w:val="0"/>
                <w:color w:val="000000"/>
                <w:sz w:val="18"/>
              </w:rPr>
              <w:t>$18,0M</w:t>
            </w:r>
          </w:p>
        </w:tc>
        <w:tc>
          <w:tcPr>
            <w:tcW w:type="dxa" w:w="1536"/>
          </w:tcPr>
          <w:p>
            <w:pPr>
              <w:jc w:val="left"/>
            </w:pPr>
            <w:r>
              <w:rPr>
                <w:rFonts w:ascii="Calibri" w:hAnsi="Calibri"/>
                <w:b w:val="0"/>
                <w:color w:val="000000"/>
                <w:sz w:val="18"/>
              </w:rPr>
              <w:t>$27,0M</w:t>
            </w:r>
          </w:p>
        </w:tc>
        <w:tc>
          <w:tcPr>
            <w:tcW w:type="dxa" w:w="1536"/>
          </w:tcPr>
          <w:p>
            <w:pPr>
              <w:jc w:val="left"/>
            </w:pPr>
            <w:r>
              <w:rPr>
                <w:rFonts w:ascii="Calibri" w:hAnsi="Calibri"/>
                <w:b w:val="0"/>
                <w:color w:val="000000"/>
                <w:sz w:val="18"/>
              </w:rPr>
              <w:t>$36,0M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50</w:t>
            </w:r>
          </w:p>
        </w:tc>
        <w:tc>
          <w:tcPr>
            <w:tcW w:type="dxa" w:w="1536"/>
          </w:tcPr>
          <w:p>
            <w:pPr>
              <w:jc w:val="left"/>
            </w:pPr>
            <w:r>
              <w:rPr>
                <w:rFonts w:ascii="Calibri" w:hAnsi="Calibri"/>
                <w:b w:val="0"/>
                <w:color w:val="000000"/>
                <w:sz w:val="18"/>
              </w:rPr>
              <w:t>$2,40M</w:t>
            </w:r>
          </w:p>
        </w:tc>
        <w:tc>
          <w:tcPr>
            <w:tcW w:type="dxa" w:w="1536"/>
          </w:tcPr>
          <w:p>
            <w:pPr>
              <w:jc w:val="left"/>
            </w:pPr>
            <w:r>
              <w:rPr>
                <w:rFonts w:ascii="Calibri" w:hAnsi="Calibri"/>
                <w:b w:val="0"/>
                <w:color w:val="000000"/>
                <w:sz w:val="18"/>
              </w:rPr>
              <w:t>$24,0M</w:t>
            </w:r>
          </w:p>
        </w:tc>
        <w:tc>
          <w:tcPr>
            <w:tcW w:type="dxa" w:w="1536"/>
          </w:tcPr>
          <w:p>
            <w:pPr>
              <w:jc w:val="left"/>
            </w:pPr>
            <w:r>
              <w:rPr>
                <w:rFonts w:ascii="Calibri" w:hAnsi="Calibri"/>
                <w:b w:val="0"/>
                <w:color w:val="000000"/>
                <w:sz w:val="18"/>
              </w:rPr>
              <w:t>$36,0M</w:t>
            </w:r>
          </w:p>
        </w:tc>
        <w:tc>
          <w:tcPr>
            <w:tcW w:type="dxa" w:w="1536"/>
          </w:tcPr>
          <w:p>
            <w:pPr>
              <w:jc w:val="left"/>
            </w:pPr>
            <w:r>
              <w:rPr>
                <w:rFonts w:ascii="Calibri" w:hAnsi="Calibri"/>
                <w:b w:val="0"/>
                <w:color w:val="000000"/>
                <w:sz w:val="18"/>
              </w:rPr>
              <w:t>$48,0M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100</w:t>
            </w:r>
          </w:p>
        </w:tc>
        <w:tc>
          <w:tcPr>
            <w:tcW w:type="dxa" w:w="1536"/>
          </w:tcPr>
          <w:p>
            <w:pPr>
              <w:jc w:val="left"/>
            </w:pPr>
            <w:r>
              <w:rPr>
                <w:rFonts w:ascii="Calibri" w:hAnsi="Calibri"/>
                <w:b w:val="0"/>
                <w:color w:val="000000"/>
                <w:sz w:val="18"/>
              </w:rPr>
              <w:t>$4,80M</w:t>
            </w:r>
          </w:p>
        </w:tc>
        <w:tc>
          <w:tcPr>
            <w:tcW w:type="dxa" w:w="1536"/>
          </w:tcPr>
          <w:p>
            <w:pPr>
              <w:jc w:val="left"/>
            </w:pPr>
            <w:r>
              <w:rPr>
                <w:rFonts w:ascii="Calibri" w:hAnsi="Calibri"/>
                <w:b w:val="0"/>
                <w:color w:val="000000"/>
                <w:sz w:val="18"/>
              </w:rPr>
              <w:t>$48,0M</w:t>
            </w:r>
          </w:p>
        </w:tc>
        <w:tc>
          <w:tcPr>
            <w:tcW w:type="dxa" w:w="1536"/>
          </w:tcPr>
          <w:p>
            <w:pPr>
              <w:jc w:val="left"/>
            </w:pPr>
            <w:r>
              <w:rPr>
                <w:rFonts w:ascii="Calibri" w:hAnsi="Calibri"/>
                <w:b w:val="0"/>
                <w:color w:val="000000"/>
                <w:sz w:val="18"/>
              </w:rPr>
              <w:t>$72,0M</w:t>
            </w:r>
          </w:p>
        </w:tc>
        <w:tc>
          <w:tcPr>
            <w:tcW w:type="dxa" w:w="1536"/>
          </w:tcPr>
          <w:p>
            <w:pPr>
              <w:jc w:val="left"/>
            </w:pPr>
            <w:r>
              <w:rPr>
                <w:rFonts w:ascii="Calibri" w:hAnsi="Calibri"/>
                <w:b w:val="0"/>
                <w:color w:val="000000"/>
                <w:sz w:val="18"/>
              </w:rPr>
              <w:t>$96,0M</w:t>
            </w:r>
          </w:p>
        </w:tc>
      </w:tr>
      <w:tr>
        <w:tc>
          <w:tcPr>
            <w:tcW w:type="dxa" w:w="1536"/>
            <w:shd w:fill="EDE8DF" w:val="clear"/>
          </w:tcPr>
          <w:p>
            <w:pPr>
              <w:jc w:val="left"/>
            </w:pPr>
            <w:r>
              <w:rPr>
                <w:rFonts w:ascii="Calibri" w:hAnsi="Calibri"/>
                <w:b/>
                <w:color w:val="000000"/>
                <w:sz w:val="18"/>
              </w:rPr>
              <w:t>$5.000</w:t>
            </w:r>
          </w:p>
        </w:tc>
        <w:tc>
          <w:tcPr>
            <w:tcW w:type="dxa" w:w="1536"/>
          </w:tcPr>
          <w:p>
            <w:pPr>
              <w:jc w:val="left"/>
            </w:pPr>
            <w:r>
              <w:rPr>
                <w:rFonts w:ascii="Calibri" w:hAnsi="Calibri"/>
                <w:b w:val="0"/>
                <w:color w:val="000000"/>
                <w:sz w:val="18"/>
              </w:rPr>
              <w:t>100</w:t>
            </w:r>
          </w:p>
        </w:tc>
        <w:tc>
          <w:tcPr>
            <w:tcW w:type="dxa" w:w="1536"/>
          </w:tcPr>
          <w:p>
            <w:pPr>
              <w:jc w:val="left"/>
            </w:pPr>
            <w:r>
              <w:rPr>
                <w:rFonts w:ascii="Calibri" w:hAnsi="Calibri"/>
                <w:b w:val="0"/>
                <w:color w:val="000000"/>
                <w:sz w:val="18"/>
              </w:rPr>
              <w:t>$6,00M</w:t>
            </w:r>
          </w:p>
        </w:tc>
        <w:tc>
          <w:tcPr>
            <w:tcW w:type="dxa" w:w="1536"/>
          </w:tcPr>
          <w:p>
            <w:pPr>
              <w:jc w:val="left"/>
            </w:pPr>
            <w:r>
              <w:rPr>
                <w:rFonts w:ascii="Calibri" w:hAnsi="Calibri"/>
                <w:b w:val="0"/>
                <w:color w:val="000000"/>
                <w:sz w:val="18"/>
              </w:rPr>
              <w:t>$60,0M</w:t>
            </w:r>
          </w:p>
        </w:tc>
        <w:tc>
          <w:tcPr>
            <w:tcW w:type="dxa" w:w="1536"/>
          </w:tcPr>
          <w:p>
            <w:pPr>
              <w:jc w:val="left"/>
            </w:pPr>
            <w:r>
              <w:rPr>
                <w:rFonts w:ascii="Calibri" w:hAnsi="Calibri"/>
                <w:b w:val="0"/>
                <w:color w:val="000000"/>
                <w:sz w:val="18"/>
              </w:rPr>
              <w:t>$90,0M</w:t>
            </w:r>
          </w:p>
        </w:tc>
        <w:tc>
          <w:tcPr>
            <w:tcW w:type="dxa" w:w="1536"/>
          </w:tcPr>
          <w:p>
            <w:pPr>
              <w:jc w:val="left"/>
            </w:pPr>
            <w:r>
              <w:rPr>
                <w:rFonts w:ascii="Calibri" w:hAnsi="Calibri"/>
                <w:b w:val="0"/>
                <w:color w:val="000000"/>
                <w:sz w:val="18"/>
              </w:rPr>
              <w:t>$120,0M</w:t>
            </w:r>
          </w:p>
        </w:tc>
      </w:tr>
      <w:tr>
        <w:tc>
          <w:tcPr>
            <w:tcW w:type="dxa" w:w="1536"/>
            <w:shd w:fill="EDE8DF" w:val="clear"/>
          </w:tcPr>
          <w:p>
            <w:pPr>
              <w:jc w:val="left"/>
            </w:pPr>
            <w:r>
              <w:rPr>
                <w:rFonts w:ascii="Calibri" w:hAnsi="Calibri"/>
                <w:b/>
                <w:color w:val="000000"/>
                <w:sz w:val="18"/>
              </w:rPr>
              <w:t>$4.000</w:t>
            </w:r>
          </w:p>
        </w:tc>
        <w:tc>
          <w:tcPr>
            <w:tcW w:type="dxa" w:w="1536"/>
          </w:tcPr>
          <w:p>
            <w:pPr>
              <w:jc w:val="left"/>
            </w:pPr>
            <w:r>
              <w:rPr>
                <w:rFonts w:ascii="Calibri" w:hAnsi="Calibri"/>
                <w:b w:val="0"/>
                <w:color w:val="000000"/>
                <w:sz w:val="18"/>
              </w:rPr>
              <w:t>300</w:t>
            </w:r>
          </w:p>
        </w:tc>
        <w:tc>
          <w:tcPr>
            <w:tcW w:type="dxa" w:w="1536"/>
          </w:tcPr>
          <w:p>
            <w:pPr>
              <w:jc w:val="left"/>
            </w:pPr>
            <w:r>
              <w:rPr>
                <w:rFonts w:ascii="Calibri" w:hAnsi="Calibri"/>
                <w:b w:val="0"/>
                <w:color w:val="000000"/>
                <w:sz w:val="18"/>
              </w:rPr>
              <w:t>$14,4M</w:t>
            </w:r>
          </w:p>
        </w:tc>
        <w:tc>
          <w:tcPr>
            <w:tcW w:type="dxa" w:w="1536"/>
          </w:tcPr>
          <w:p>
            <w:pPr>
              <w:jc w:val="left"/>
            </w:pPr>
            <w:r>
              <w:rPr>
                <w:rFonts w:ascii="Calibri" w:hAnsi="Calibri"/>
                <w:b w:val="0"/>
                <w:color w:val="000000"/>
                <w:sz w:val="18"/>
              </w:rPr>
              <w:t>$144,0M</w:t>
            </w:r>
          </w:p>
        </w:tc>
        <w:tc>
          <w:tcPr>
            <w:tcW w:type="dxa" w:w="1536"/>
          </w:tcPr>
          <w:p>
            <w:pPr>
              <w:jc w:val="left"/>
            </w:pPr>
            <w:r>
              <w:rPr>
                <w:rFonts w:ascii="Calibri" w:hAnsi="Calibri"/>
                <w:b w:val="0"/>
                <w:color w:val="000000"/>
                <w:sz w:val="18"/>
              </w:rPr>
              <w:t>$216,0M</w:t>
            </w:r>
          </w:p>
        </w:tc>
        <w:tc>
          <w:tcPr>
            <w:tcW w:type="dxa" w:w="1536"/>
          </w:tcPr>
          <w:p>
            <w:pPr>
              <w:jc w:val="left"/>
            </w:pPr>
            <w:r>
              <w:rPr>
                <w:rFonts w:ascii="Calibri" w:hAnsi="Calibri"/>
                <w:b w:val="0"/>
                <w:color w:val="000000"/>
                <w:sz w:val="18"/>
              </w:rPr>
              <w:t>$288,0M</w:t>
            </w:r>
          </w:p>
        </w:tc>
      </w:tr>
    </w:tbl>
    <w:p>
      <w:pPr>
        <w:spacing w:before="80" w:after="80"/>
      </w:pPr>
    </w:p>
    <w:p>
      <w:pPr>
        <w:pBdr>
          <w:left w:val="single" w:sz="12" w:space="8" w:color="8B7355"/>
        </w:pBdr>
        <w:spacing w:before="40" w:after="40"/>
        <w:ind w:left="720"/>
      </w:pPr>
      <w:r>
        <w:rPr>
          <w:rFonts w:ascii="Calibri" w:hAnsi="Calibri"/>
          <w:b/>
          <w:color w:val="5A5550"/>
          <w:sz w:val="20"/>
        </w:rPr>
        <w:t>Destaque:</w:t>
      </w:r>
      <w:r>
        <w:rPr>
          <w:rFonts w:ascii="Calibri" w:hAnsi="Calibri"/>
          <w:b w:val="0"/>
          <w:i/>
          <w:color w:val="5A5550"/>
          <w:sz w:val="20"/>
        </w:rPr>
        <w:t xml:space="preserve"> Com apenas 30 casos/mês a $4.000 ARPC (premissa base), o AIOS atinge $1,44M ARR. A $15x ARR (múltiplo moderado para AI SaaS), isso implica um valuation de $21,6M --- exatamente no centro do range proposto. A </w:t>
      </w:r>
      <w:r>
        <w:rPr>
          <w:rFonts w:ascii="Calibri" w:hAnsi="Calibri"/>
          <w:b/>
          <w:color w:val="5A5550"/>
          <w:sz w:val="20"/>
        </w:rPr>
        <w:t>convergência entre bottom-up (unit economics) e top-down (métodos de valuation) é o sinal mais forte de fundamentação.</w:t>
      </w:r>
    </w:p>
    <w:p>
      <w:pPr>
        <w:keepNext/>
        <w:spacing w:before="240" w:after="80"/>
      </w:pPr>
      <w:r>
        <w:rPr>
          <w:rFonts w:ascii="Calibri" w:hAnsi="Calibri"/>
          <w:b/>
          <w:i w:val="0"/>
          <w:color w:val="1B2A3D"/>
          <w:sz w:val="24"/>
        </w:rPr>
        <w:t>14.2 Sensibilidade do Blended ao Peso dos Métodos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152"/>
        <w:gridCol w:w="1152"/>
        <w:gridCol w:w="1152"/>
        <w:gridCol w:w="1152"/>
        <w:gridCol w:w="1152"/>
        <w:gridCol w:w="1152"/>
        <w:gridCol w:w="1152"/>
        <w:gridCol w:w="1152"/>
      </w:tblGrid>
      <w:tr>
        <w:tc>
          <w:tcPr>
            <w:tcW w:type="dxa" w:w="1152"/>
            <w:shd w:fill="1B2A3D" w:val="clear"/>
          </w:tcPr>
          <w:p>
            <w:pPr>
              <w:jc w:val="left"/>
            </w:pPr>
            <w:r>
              <w:rPr>
                <w:rFonts w:ascii="Calibri" w:hAnsi="Calibri"/>
                <w:b/>
                <w:color w:val="FFFFFF"/>
                <w:sz w:val="18"/>
              </w:rPr>
              <w:t>Cenário de Pesos</w:t>
            </w:r>
          </w:p>
        </w:tc>
        <w:tc>
          <w:tcPr>
            <w:tcW w:type="dxa" w:w="1152"/>
            <w:shd w:fill="1B2A3D" w:val="clear"/>
          </w:tcPr>
          <w:p>
            <w:pPr>
              <w:jc w:val="left"/>
            </w:pPr>
            <w:r>
              <w:rPr>
                <w:rFonts w:ascii="Calibri" w:hAnsi="Calibri"/>
                <w:b/>
                <w:color w:val="FFFFFF"/>
                <w:sz w:val="18"/>
              </w:rPr>
              <w:t>Scorecard</w:t>
            </w:r>
          </w:p>
        </w:tc>
        <w:tc>
          <w:tcPr>
            <w:tcW w:type="dxa" w:w="1152"/>
            <w:shd w:fill="1B2A3D" w:val="clear"/>
          </w:tcPr>
          <w:p>
            <w:pPr>
              <w:jc w:val="left"/>
            </w:pPr>
            <w:r>
              <w:rPr>
                <w:rFonts w:ascii="Calibri" w:hAnsi="Calibri"/>
                <w:b/>
                <w:color w:val="FFFFFF"/>
                <w:sz w:val="18"/>
              </w:rPr>
              <w:t>VC</w:t>
            </w:r>
          </w:p>
        </w:tc>
        <w:tc>
          <w:tcPr>
            <w:tcW w:type="dxa" w:w="1152"/>
            <w:shd w:fill="1B2A3D" w:val="clear"/>
          </w:tcPr>
          <w:p>
            <w:pPr>
              <w:jc w:val="left"/>
            </w:pPr>
            <w:r>
              <w:rPr>
                <w:rFonts w:ascii="Calibri" w:hAnsi="Calibri"/>
                <w:b/>
                <w:color w:val="FFFFFF"/>
                <w:sz w:val="18"/>
              </w:rPr>
              <w:t>CtR</w:t>
            </w:r>
          </w:p>
        </w:tc>
        <w:tc>
          <w:tcPr>
            <w:tcW w:type="dxa" w:w="1152"/>
            <w:shd w:fill="1B2A3D" w:val="clear"/>
          </w:tcPr>
          <w:p>
            <w:pPr>
              <w:jc w:val="left"/>
            </w:pPr>
            <w:r>
              <w:rPr>
                <w:rFonts w:ascii="Calibri" w:hAnsi="Calibri"/>
                <w:b/>
                <w:color w:val="FFFFFF"/>
                <w:sz w:val="18"/>
              </w:rPr>
              <w:t>Chicago</w:t>
            </w:r>
          </w:p>
        </w:tc>
        <w:tc>
          <w:tcPr>
            <w:tcW w:type="dxa" w:w="1152"/>
            <w:shd w:fill="1B2A3D" w:val="clear"/>
          </w:tcPr>
          <w:p>
            <w:pPr>
              <w:jc w:val="left"/>
            </w:pPr>
            <w:r>
              <w:rPr>
                <w:rFonts w:ascii="Calibri" w:hAnsi="Calibri"/>
                <w:b/>
                <w:color w:val="FFFFFF"/>
                <w:sz w:val="18"/>
              </w:rPr>
              <w:t>RFS</w:t>
            </w:r>
          </w:p>
        </w:tc>
        <w:tc>
          <w:tcPr>
            <w:tcW w:type="dxa" w:w="1152"/>
            <w:shd w:fill="1B2A3D" w:val="clear"/>
          </w:tcPr>
          <w:p>
            <w:pPr>
              <w:jc w:val="left"/>
            </w:pPr>
            <w:r>
              <w:rPr>
                <w:rFonts w:ascii="Calibri" w:hAnsi="Calibri"/>
                <w:b/>
                <w:color w:val="FFFFFF"/>
                <w:sz w:val="18"/>
              </w:rPr>
              <w:t>Berkus</w:t>
            </w:r>
          </w:p>
        </w:tc>
        <w:tc>
          <w:tcPr>
            <w:tcW w:type="dxa" w:w="1152"/>
            <w:shd w:fill="1B2A3D" w:val="clear"/>
          </w:tcPr>
          <w:p>
            <w:pPr>
              <w:jc w:val="left"/>
            </w:pPr>
            <w:r>
              <w:rPr>
                <w:rFonts w:ascii="Calibri" w:hAnsi="Calibri"/>
                <w:b/>
                <w:color w:val="FFFFFF"/>
                <w:sz w:val="18"/>
              </w:rPr>
              <w:t>**Blended**</w:t>
            </w:r>
          </w:p>
        </w:tc>
      </w:tr>
      <w:tr>
        <w:tc>
          <w:tcPr>
            <w:tcW w:type="dxa" w:w="1152"/>
            <w:shd w:fill="EDE8DF" w:val="clear"/>
          </w:tcPr>
          <w:p>
            <w:pPr>
              <w:jc w:val="left"/>
            </w:pPr>
            <w:r>
              <w:rPr>
                <w:rFonts w:ascii="Calibri" w:hAnsi="Calibri"/>
                <w:b/>
                <w:color w:val="000000"/>
                <w:sz w:val="18"/>
              </w:rPr>
              <w:t>Base (recomendado)</w:t>
            </w:r>
          </w:p>
        </w:tc>
        <w:tc>
          <w:tcPr>
            <w:tcW w:type="dxa" w:w="1152"/>
          </w:tcPr>
          <w:p>
            <w:pPr>
              <w:jc w:val="left"/>
            </w:pPr>
            <w:r>
              <w:rPr>
                <w:rFonts w:ascii="Calibri" w:hAnsi="Calibri"/>
                <w:b w:val="0"/>
                <w:color w:val="000000"/>
                <w:sz w:val="18"/>
              </w:rPr>
              <w:t>25%</w:t>
            </w:r>
          </w:p>
        </w:tc>
        <w:tc>
          <w:tcPr>
            <w:tcW w:type="dxa" w:w="1152"/>
          </w:tcPr>
          <w:p>
            <w:pPr>
              <w:jc w:val="left"/>
            </w:pPr>
            <w:r>
              <w:rPr>
                <w:rFonts w:ascii="Calibri" w:hAnsi="Calibri"/>
                <w:b w:val="0"/>
                <w:color w:val="000000"/>
                <w:sz w:val="18"/>
              </w:rPr>
              <w:t>20%</w:t>
            </w:r>
          </w:p>
        </w:tc>
        <w:tc>
          <w:tcPr>
            <w:tcW w:type="dxa" w:w="1152"/>
          </w:tcPr>
          <w:p>
            <w:pPr>
              <w:jc w:val="left"/>
            </w:pPr>
            <w:r>
              <w:rPr>
                <w:rFonts w:ascii="Calibri" w:hAnsi="Calibri"/>
                <w:b w:val="0"/>
                <w:color w:val="000000"/>
                <w:sz w:val="18"/>
              </w:rPr>
              <w:t>20%</w:t>
            </w:r>
          </w:p>
        </w:tc>
        <w:tc>
          <w:tcPr>
            <w:tcW w:type="dxa" w:w="1152"/>
          </w:tcPr>
          <w:p>
            <w:pPr>
              <w:jc w:val="left"/>
            </w:pPr>
            <w:r>
              <w:rPr>
                <w:rFonts w:ascii="Calibri" w:hAnsi="Calibri"/>
                <w:b w:val="0"/>
                <w:color w:val="000000"/>
                <w:sz w:val="18"/>
              </w:rPr>
              <w:t>20%</w:t>
            </w:r>
          </w:p>
        </w:tc>
        <w:tc>
          <w:tcPr>
            <w:tcW w:type="dxa" w:w="1152"/>
          </w:tcPr>
          <w:p>
            <w:pPr>
              <w:jc w:val="left"/>
            </w:pPr>
            <w:r>
              <w:rPr>
                <w:rFonts w:ascii="Calibri" w:hAnsi="Calibri"/>
                <w:b w:val="0"/>
                <w:color w:val="000000"/>
                <w:sz w:val="18"/>
              </w:rPr>
              <w:t>10%</w:t>
            </w:r>
          </w:p>
        </w:tc>
        <w:tc>
          <w:tcPr>
            <w:tcW w:type="dxa" w:w="1152"/>
          </w:tcPr>
          <w:p>
            <w:pPr>
              <w:jc w:val="left"/>
            </w:pPr>
            <w:r>
              <w:rPr>
                <w:rFonts w:ascii="Calibri" w:hAnsi="Calibri"/>
                <w:b w:val="0"/>
                <w:color w:val="000000"/>
                <w:sz w:val="18"/>
              </w:rPr>
              <w:t>5%</w:t>
            </w:r>
          </w:p>
        </w:tc>
        <w:tc>
          <w:tcPr>
            <w:tcW w:type="dxa" w:w="1152"/>
          </w:tcPr>
          <w:p>
            <w:pPr>
              <w:jc w:val="left"/>
            </w:pPr>
            <w:r>
              <w:rPr>
                <w:rFonts w:ascii="Calibri" w:hAnsi="Calibri"/>
                <w:b w:val="0"/>
                <w:color w:val="000000"/>
                <w:sz w:val="18"/>
              </w:rPr>
              <w:t>$15,5M</w:t>
            </w:r>
          </w:p>
        </w:tc>
      </w:tr>
      <w:tr>
        <w:tc>
          <w:tcPr>
            <w:tcW w:type="dxa" w:w="1152"/>
            <w:shd w:fill="EDE8DF" w:val="clear"/>
          </w:tcPr>
          <w:p>
            <w:pPr>
              <w:jc w:val="left"/>
            </w:pPr>
            <w:r>
              <w:rPr>
                <w:rFonts w:ascii="Calibri" w:hAnsi="Calibri"/>
                <w:b/>
                <w:color w:val="000000"/>
                <w:sz w:val="18"/>
              </w:rPr>
              <w:t>Forward-looking (mais peso em VC + Chicago)</w:t>
            </w:r>
          </w:p>
        </w:tc>
        <w:tc>
          <w:tcPr>
            <w:tcW w:type="dxa" w:w="1152"/>
          </w:tcPr>
          <w:p>
            <w:pPr>
              <w:jc w:val="left"/>
            </w:pPr>
            <w:r>
              <w:rPr>
                <w:rFonts w:ascii="Calibri" w:hAnsi="Calibri"/>
                <w:b w:val="0"/>
                <w:color w:val="000000"/>
                <w:sz w:val="18"/>
              </w:rPr>
              <w:t>15%</w:t>
            </w:r>
          </w:p>
        </w:tc>
        <w:tc>
          <w:tcPr>
            <w:tcW w:type="dxa" w:w="1152"/>
          </w:tcPr>
          <w:p>
            <w:pPr>
              <w:jc w:val="left"/>
            </w:pPr>
            <w:r>
              <w:rPr>
                <w:rFonts w:ascii="Calibri" w:hAnsi="Calibri"/>
                <w:b w:val="0"/>
                <w:color w:val="000000"/>
                <w:sz w:val="18"/>
              </w:rPr>
              <w:t>30%</w:t>
            </w:r>
          </w:p>
        </w:tc>
        <w:tc>
          <w:tcPr>
            <w:tcW w:type="dxa" w:w="1152"/>
          </w:tcPr>
          <w:p>
            <w:pPr>
              <w:jc w:val="left"/>
            </w:pPr>
            <w:r>
              <w:rPr>
                <w:rFonts w:ascii="Calibri" w:hAnsi="Calibri"/>
                <w:b w:val="0"/>
                <w:color w:val="000000"/>
                <w:sz w:val="18"/>
              </w:rPr>
              <w:t>10%</w:t>
            </w:r>
          </w:p>
        </w:tc>
        <w:tc>
          <w:tcPr>
            <w:tcW w:type="dxa" w:w="1152"/>
          </w:tcPr>
          <w:p>
            <w:pPr>
              <w:jc w:val="left"/>
            </w:pPr>
            <w:r>
              <w:rPr>
                <w:rFonts w:ascii="Calibri" w:hAnsi="Calibri"/>
                <w:b w:val="0"/>
                <w:color w:val="000000"/>
                <w:sz w:val="18"/>
              </w:rPr>
              <w:t>30%</w:t>
            </w:r>
          </w:p>
        </w:tc>
        <w:tc>
          <w:tcPr>
            <w:tcW w:type="dxa" w:w="1152"/>
          </w:tcPr>
          <w:p>
            <w:pPr>
              <w:jc w:val="left"/>
            </w:pPr>
            <w:r>
              <w:rPr>
                <w:rFonts w:ascii="Calibri" w:hAnsi="Calibri"/>
                <w:b w:val="0"/>
                <w:color w:val="000000"/>
                <w:sz w:val="18"/>
              </w:rPr>
              <w:t>10%</w:t>
            </w:r>
          </w:p>
        </w:tc>
        <w:tc>
          <w:tcPr>
            <w:tcW w:type="dxa" w:w="1152"/>
          </w:tcPr>
          <w:p>
            <w:pPr>
              <w:jc w:val="left"/>
            </w:pPr>
            <w:r>
              <w:rPr>
                <w:rFonts w:ascii="Calibri" w:hAnsi="Calibri"/>
                <w:b w:val="0"/>
                <w:color w:val="000000"/>
                <w:sz w:val="18"/>
              </w:rPr>
              <w:t>5%</w:t>
            </w:r>
          </w:p>
        </w:tc>
        <w:tc>
          <w:tcPr>
            <w:tcW w:type="dxa" w:w="1152"/>
          </w:tcPr>
          <w:p>
            <w:pPr>
              <w:jc w:val="left"/>
            </w:pPr>
            <w:r>
              <w:rPr>
                <w:rFonts w:ascii="Calibri" w:hAnsi="Calibri"/>
                <w:b w:val="0"/>
                <w:color w:val="000000"/>
                <w:sz w:val="18"/>
              </w:rPr>
              <w:t>$16,8M</w:t>
            </w:r>
          </w:p>
        </w:tc>
      </w:tr>
      <w:tr>
        <w:tc>
          <w:tcPr>
            <w:tcW w:type="dxa" w:w="1152"/>
            <w:shd w:fill="EDE8DF" w:val="clear"/>
          </w:tcPr>
          <w:p>
            <w:pPr>
              <w:jc w:val="left"/>
            </w:pPr>
            <w:r>
              <w:rPr>
                <w:rFonts w:ascii="Calibri" w:hAnsi="Calibri"/>
                <w:b/>
                <w:color w:val="000000"/>
                <w:sz w:val="18"/>
              </w:rPr>
              <w:t>Asset-heavy (mais peso em CtR + Berkus)</w:t>
            </w:r>
          </w:p>
        </w:tc>
        <w:tc>
          <w:tcPr>
            <w:tcW w:type="dxa" w:w="1152"/>
          </w:tcPr>
          <w:p>
            <w:pPr>
              <w:jc w:val="left"/>
            </w:pPr>
            <w:r>
              <w:rPr>
                <w:rFonts w:ascii="Calibri" w:hAnsi="Calibri"/>
                <w:b w:val="0"/>
                <w:color w:val="000000"/>
                <w:sz w:val="18"/>
              </w:rPr>
              <w:t>15%</w:t>
            </w:r>
          </w:p>
        </w:tc>
        <w:tc>
          <w:tcPr>
            <w:tcW w:type="dxa" w:w="1152"/>
          </w:tcPr>
          <w:p>
            <w:pPr>
              <w:jc w:val="left"/>
            </w:pPr>
            <w:r>
              <w:rPr>
                <w:rFonts w:ascii="Calibri" w:hAnsi="Calibri"/>
                <w:b w:val="0"/>
                <w:color w:val="000000"/>
                <w:sz w:val="18"/>
              </w:rPr>
              <w:t>15%</w:t>
            </w:r>
          </w:p>
        </w:tc>
        <w:tc>
          <w:tcPr>
            <w:tcW w:type="dxa" w:w="1152"/>
          </w:tcPr>
          <w:p>
            <w:pPr>
              <w:jc w:val="left"/>
            </w:pPr>
            <w:r>
              <w:rPr>
                <w:rFonts w:ascii="Calibri" w:hAnsi="Calibri"/>
                <w:b w:val="0"/>
                <w:color w:val="000000"/>
                <w:sz w:val="18"/>
              </w:rPr>
              <w:t>35%</w:t>
            </w:r>
          </w:p>
        </w:tc>
        <w:tc>
          <w:tcPr>
            <w:tcW w:type="dxa" w:w="1152"/>
          </w:tcPr>
          <w:p>
            <w:pPr>
              <w:jc w:val="left"/>
            </w:pPr>
            <w:r>
              <w:rPr>
                <w:rFonts w:ascii="Calibri" w:hAnsi="Calibri"/>
                <w:b w:val="0"/>
                <w:color w:val="000000"/>
                <w:sz w:val="18"/>
              </w:rPr>
              <w:t>15%</w:t>
            </w:r>
          </w:p>
        </w:tc>
        <w:tc>
          <w:tcPr>
            <w:tcW w:type="dxa" w:w="1152"/>
          </w:tcPr>
          <w:p>
            <w:pPr>
              <w:jc w:val="left"/>
            </w:pPr>
            <w:r>
              <w:rPr>
                <w:rFonts w:ascii="Calibri" w:hAnsi="Calibri"/>
                <w:b w:val="0"/>
                <w:color w:val="000000"/>
                <w:sz w:val="18"/>
              </w:rPr>
              <w:t>10%</w:t>
            </w:r>
          </w:p>
        </w:tc>
        <w:tc>
          <w:tcPr>
            <w:tcW w:type="dxa" w:w="1152"/>
          </w:tcPr>
          <w:p>
            <w:pPr>
              <w:jc w:val="left"/>
            </w:pPr>
            <w:r>
              <w:rPr>
                <w:rFonts w:ascii="Calibri" w:hAnsi="Calibri"/>
                <w:b w:val="0"/>
                <w:color w:val="000000"/>
                <w:sz w:val="18"/>
              </w:rPr>
              <w:t>10%</w:t>
            </w:r>
          </w:p>
        </w:tc>
        <w:tc>
          <w:tcPr>
            <w:tcW w:type="dxa" w:w="1152"/>
          </w:tcPr>
          <w:p>
            <w:pPr>
              <w:jc w:val="left"/>
            </w:pPr>
            <w:r>
              <w:rPr>
                <w:rFonts w:ascii="Calibri" w:hAnsi="Calibri"/>
                <w:b w:val="0"/>
                <w:color w:val="000000"/>
                <w:sz w:val="18"/>
              </w:rPr>
              <w:t>$12,1M</w:t>
            </w:r>
          </w:p>
        </w:tc>
      </w:tr>
      <w:tr>
        <w:tc>
          <w:tcPr>
            <w:tcW w:type="dxa" w:w="1152"/>
            <w:shd w:fill="EDE8DF" w:val="clear"/>
          </w:tcPr>
          <w:p>
            <w:pPr>
              <w:jc w:val="left"/>
            </w:pPr>
            <w:r>
              <w:rPr>
                <w:rFonts w:ascii="Calibri" w:hAnsi="Calibri"/>
                <w:b/>
                <w:color w:val="000000"/>
                <w:sz w:val="18"/>
              </w:rPr>
              <w:t>Market-driven (mais peso em Scorecard + RFS)</w:t>
            </w:r>
          </w:p>
        </w:tc>
        <w:tc>
          <w:tcPr>
            <w:tcW w:type="dxa" w:w="1152"/>
          </w:tcPr>
          <w:p>
            <w:pPr>
              <w:jc w:val="left"/>
            </w:pPr>
            <w:r>
              <w:rPr>
                <w:rFonts w:ascii="Calibri" w:hAnsi="Calibri"/>
                <w:b w:val="0"/>
                <w:color w:val="000000"/>
                <w:sz w:val="18"/>
              </w:rPr>
              <w:t>35%</w:t>
            </w:r>
          </w:p>
        </w:tc>
        <w:tc>
          <w:tcPr>
            <w:tcW w:type="dxa" w:w="1152"/>
          </w:tcPr>
          <w:p>
            <w:pPr>
              <w:jc w:val="left"/>
            </w:pPr>
            <w:r>
              <w:rPr>
                <w:rFonts w:ascii="Calibri" w:hAnsi="Calibri"/>
                <w:b w:val="0"/>
                <w:color w:val="000000"/>
                <w:sz w:val="18"/>
              </w:rPr>
              <w:t>15%</w:t>
            </w:r>
          </w:p>
        </w:tc>
        <w:tc>
          <w:tcPr>
            <w:tcW w:type="dxa" w:w="1152"/>
          </w:tcPr>
          <w:p>
            <w:pPr>
              <w:jc w:val="left"/>
            </w:pPr>
            <w:r>
              <w:rPr>
                <w:rFonts w:ascii="Calibri" w:hAnsi="Calibri"/>
                <w:b w:val="0"/>
                <w:color w:val="000000"/>
                <w:sz w:val="18"/>
              </w:rPr>
              <w:t>15%</w:t>
            </w:r>
          </w:p>
        </w:tc>
        <w:tc>
          <w:tcPr>
            <w:tcW w:type="dxa" w:w="1152"/>
          </w:tcPr>
          <w:p>
            <w:pPr>
              <w:jc w:val="left"/>
            </w:pPr>
            <w:r>
              <w:rPr>
                <w:rFonts w:ascii="Calibri" w:hAnsi="Calibri"/>
                <w:b w:val="0"/>
                <w:color w:val="000000"/>
                <w:sz w:val="18"/>
              </w:rPr>
              <w:t>15%</w:t>
            </w:r>
          </w:p>
        </w:tc>
        <w:tc>
          <w:tcPr>
            <w:tcW w:type="dxa" w:w="1152"/>
          </w:tcPr>
          <w:p>
            <w:pPr>
              <w:jc w:val="left"/>
            </w:pPr>
            <w:r>
              <w:rPr>
                <w:rFonts w:ascii="Calibri" w:hAnsi="Calibri"/>
                <w:b w:val="0"/>
                <w:color w:val="000000"/>
                <w:sz w:val="18"/>
              </w:rPr>
              <w:t>15%</w:t>
            </w:r>
          </w:p>
        </w:tc>
        <w:tc>
          <w:tcPr>
            <w:tcW w:type="dxa" w:w="1152"/>
          </w:tcPr>
          <w:p>
            <w:pPr>
              <w:jc w:val="left"/>
            </w:pPr>
            <w:r>
              <w:rPr>
                <w:rFonts w:ascii="Calibri" w:hAnsi="Calibri"/>
                <w:b w:val="0"/>
                <w:color w:val="000000"/>
                <w:sz w:val="18"/>
              </w:rPr>
              <w:t>5%</w:t>
            </w:r>
          </w:p>
        </w:tc>
        <w:tc>
          <w:tcPr>
            <w:tcW w:type="dxa" w:w="1152"/>
          </w:tcPr>
          <w:p>
            <w:pPr>
              <w:jc w:val="left"/>
            </w:pPr>
            <w:r>
              <w:rPr>
                <w:rFonts w:ascii="Calibri" w:hAnsi="Calibri"/>
                <w:b w:val="0"/>
                <w:color w:val="000000"/>
                <w:sz w:val="18"/>
              </w:rPr>
              <w:t>$15,9M</w:t>
            </w:r>
          </w:p>
        </w:tc>
      </w:tr>
    </w:tbl>
    <w:p>
      <w:pPr>
        <w:spacing w:before="80" w:after="80"/>
      </w:pPr>
    </w:p>
    <w:p>
      <w:pPr>
        <w:pBdr>
          <w:left w:val="single" w:sz="12" w:space="8" w:color="8B7355"/>
        </w:pBdr>
        <w:spacing w:before="40" w:after="40"/>
        <w:ind w:left="720"/>
      </w:pPr>
      <w:r>
        <w:rPr>
          <w:rFonts w:ascii="Calibri" w:hAnsi="Calibri"/>
          <w:b/>
          <w:color w:val="5A5550"/>
          <w:sz w:val="20"/>
        </w:rPr>
        <w:t>Conclusão da sensibilidade:</w:t>
      </w:r>
      <w:r>
        <w:rPr>
          <w:rFonts w:ascii="Calibri" w:hAnsi="Calibri"/>
          <w:b w:val="0"/>
          <w:i/>
          <w:color w:val="5A5550"/>
          <w:sz w:val="20"/>
        </w:rPr>
        <w:t xml:space="preserve"> O blended é robusto a variações nos pesos. Mesmo no cenário mais asset-heavy, o blended não cai abaixo de $12M. No cenário forward-looking, ultrapassa $16,8M antes do prêmio AI.</w:t>
      </w:r>
    </w:p>
    <w:p>
      <w:r>
        <w:br w:type="page"/>
      </w:r>
    </w:p>
    <w:p>
      <w:pPr>
        <w:keepNext/>
        <w:pBdr>
          <w:bottom w:val="single" w:sz="16" w:space="1" w:color="8B7355"/>
        </w:pBdr>
        <w:spacing w:before="360" w:after="120"/>
      </w:pPr>
      <w:r>
        <w:rPr>
          <w:rFonts w:ascii="Calibri" w:hAnsi="Calibri"/>
          <w:b/>
          <w:color w:val="1B2A3D"/>
          <w:sz w:val="28"/>
        </w:rPr>
        <w:t>15. RISCOS E MITIGAÇÕES</w:t>
      </w:r>
    </w:p>
    <w:p>
      <w:pPr>
        <w:keepNext/>
        <w:spacing w:before="240" w:after="80"/>
      </w:pPr>
      <w:r>
        <w:rPr>
          <w:rFonts w:ascii="Calibri" w:hAnsi="Calibri"/>
          <w:b/>
          <w:i w:val="0"/>
          <w:color w:val="1B2A3D"/>
          <w:sz w:val="24"/>
        </w:rPr>
        <w:t>15.1 Riscos Precificados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1843"/>
        <w:gridCol w:w="1843"/>
        <w:gridCol w:w="1843"/>
        <w:gridCol w:w="1843"/>
        <w:gridCol w:w="1843"/>
      </w:tblGrid>
      <w:tr>
        <w:tc>
          <w:tcPr>
            <w:tcW w:type="dxa" w:w="1843"/>
            <w:shd w:fill="1B2A3D" w:val="clear"/>
          </w:tcPr>
          <w:p>
            <w:pPr>
              <w:jc w:val="left"/>
            </w:pPr>
            <w:r>
              <w:rPr>
                <w:rFonts w:ascii="Calibri" w:hAnsi="Calibri"/>
                <w:b/>
                <w:color w:val="FFFFFF"/>
                <w:sz w:val="18"/>
              </w:rPr>
              <w:t>#</w:t>
            </w:r>
          </w:p>
        </w:tc>
        <w:tc>
          <w:tcPr>
            <w:tcW w:type="dxa" w:w="1843"/>
            <w:shd w:fill="1B2A3D" w:val="clear"/>
          </w:tcPr>
          <w:p>
            <w:pPr>
              <w:jc w:val="left"/>
            </w:pPr>
            <w:r>
              <w:rPr>
                <w:rFonts w:ascii="Calibri" w:hAnsi="Calibri"/>
                <w:b/>
                <w:color w:val="FFFFFF"/>
                <w:sz w:val="18"/>
              </w:rPr>
              <w:t>Risco</w:t>
            </w:r>
          </w:p>
        </w:tc>
        <w:tc>
          <w:tcPr>
            <w:tcW w:type="dxa" w:w="1843"/>
            <w:shd w:fill="1B2A3D" w:val="clear"/>
          </w:tcPr>
          <w:p>
            <w:pPr>
              <w:jc w:val="left"/>
            </w:pPr>
            <w:r>
              <w:rPr>
                <w:rFonts w:ascii="Calibri" w:hAnsi="Calibri"/>
                <w:b/>
                <w:color w:val="FFFFFF"/>
                <w:sz w:val="18"/>
              </w:rPr>
              <w:t>Severidade</w:t>
            </w:r>
          </w:p>
        </w:tc>
        <w:tc>
          <w:tcPr>
            <w:tcW w:type="dxa" w:w="1843"/>
            <w:shd w:fill="1B2A3D" w:val="clear"/>
          </w:tcPr>
          <w:p>
            <w:pPr>
              <w:jc w:val="left"/>
            </w:pPr>
            <w:r>
              <w:rPr>
                <w:rFonts w:ascii="Calibri" w:hAnsi="Calibri"/>
                <w:b/>
                <w:color w:val="FFFFFF"/>
                <w:sz w:val="18"/>
              </w:rPr>
              <w:t>Probabilidade</w:t>
            </w:r>
          </w:p>
        </w:tc>
        <w:tc>
          <w:tcPr>
            <w:tcW w:type="dxa" w:w="1843"/>
            <w:shd w:fill="1B2A3D" w:val="clear"/>
          </w:tcPr>
          <w:p>
            <w:pPr>
              <w:jc w:val="left"/>
            </w:pPr>
            <w:r>
              <w:rPr>
                <w:rFonts w:ascii="Calibri" w:hAnsi="Calibri"/>
                <w:b/>
                <w:color w:val="FFFFFF"/>
                <w:sz w:val="18"/>
              </w:rPr>
              <w:t>Mitigação</w:t>
            </w:r>
          </w:p>
        </w:tc>
      </w:tr>
      <w:tr>
        <w:tc>
          <w:tcPr>
            <w:tcW w:type="dxa" w:w="1843"/>
            <w:shd w:fill="EDE8DF" w:val="clear"/>
          </w:tcPr>
          <w:p>
            <w:pPr>
              <w:jc w:val="left"/>
            </w:pPr>
            <w:r>
              <w:rPr>
                <w:rFonts w:ascii="Calibri" w:hAnsi="Calibri"/>
                <w:b/>
                <w:color w:val="000000"/>
                <w:sz w:val="18"/>
              </w:rPr>
              <w:t>1</w:t>
            </w:r>
          </w:p>
        </w:tc>
        <w:tc>
          <w:tcPr>
            <w:tcW w:type="dxa" w:w="1843"/>
          </w:tcPr>
          <w:p>
            <w:pPr>
              <w:jc w:val="left"/>
            </w:pPr>
            <w:r>
              <w:rPr>
                <w:rFonts w:ascii="Calibri" w:hAnsi="Calibri"/>
                <w:b w:val="0"/>
                <w:color w:val="000000"/>
                <w:sz w:val="18"/>
              </w:rPr>
              <w:t>Tração comercial insuficiente (estagnação em ~5 casos/mês)</w:t>
            </w:r>
          </w:p>
        </w:tc>
        <w:tc>
          <w:tcPr>
            <w:tcW w:type="dxa" w:w="1843"/>
          </w:tcPr>
          <w:p>
            <w:pPr>
              <w:jc w:val="left"/>
            </w:pPr>
            <w:r>
              <w:rPr>
                <w:rFonts w:ascii="Calibri" w:hAnsi="Calibri"/>
                <w:b w:val="0"/>
                <w:color w:val="000000"/>
                <w:sz w:val="18"/>
              </w:rPr>
              <w:t>Alta</w:t>
            </w:r>
          </w:p>
        </w:tc>
        <w:tc>
          <w:tcPr>
            <w:tcW w:type="dxa" w:w="1843"/>
          </w:tcPr>
          <w:p>
            <w:pPr>
              <w:jc w:val="left"/>
            </w:pPr>
            <w:r>
              <w:rPr>
                <w:rFonts w:ascii="Calibri" w:hAnsi="Calibri"/>
                <w:b w:val="0"/>
                <w:color w:val="000000"/>
                <w:sz w:val="18"/>
              </w:rPr>
              <w:t>Moderada</w:t>
            </w:r>
          </w:p>
        </w:tc>
        <w:tc>
          <w:tcPr>
            <w:tcW w:type="dxa" w:w="1843"/>
          </w:tcPr>
          <w:p>
            <w:pPr>
              <w:jc w:val="left"/>
            </w:pPr>
            <w:r>
              <w:rPr>
                <w:rFonts w:ascii="Calibri" w:hAnsi="Calibri"/>
                <w:b w:val="0"/>
                <w:color w:val="000000"/>
                <w:sz w:val="18"/>
              </w:rPr>
              <w:t>GTM com capital do seed; LegalOS provou 0→$1,2M ARR em meses</w:t>
            </w:r>
          </w:p>
        </w:tc>
      </w:tr>
      <w:tr>
        <w:tc>
          <w:tcPr>
            <w:tcW w:type="dxa" w:w="1843"/>
            <w:shd w:fill="EDE8DF" w:val="clear"/>
          </w:tcPr>
          <w:p>
            <w:pPr>
              <w:jc w:val="left"/>
            </w:pPr>
            <w:r>
              <w:rPr>
                <w:rFonts w:ascii="Calibri" w:hAnsi="Calibri"/>
                <w:b/>
                <w:color w:val="000000"/>
                <w:sz w:val="18"/>
              </w:rPr>
              <w:t>2</w:t>
            </w:r>
          </w:p>
        </w:tc>
        <w:tc>
          <w:tcPr>
            <w:tcW w:type="dxa" w:w="1843"/>
          </w:tcPr>
          <w:p>
            <w:pPr>
              <w:jc w:val="left"/>
            </w:pPr>
            <w:r>
              <w:rPr>
                <w:rFonts w:ascii="Calibri" w:hAnsi="Calibri"/>
                <w:b w:val="0"/>
                <w:color w:val="000000"/>
                <w:sz w:val="18"/>
              </w:rPr>
              <w:t>Qualidade inconsistente dos outputs de IA</w:t>
            </w:r>
          </w:p>
        </w:tc>
        <w:tc>
          <w:tcPr>
            <w:tcW w:type="dxa" w:w="1843"/>
          </w:tcPr>
          <w:p>
            <w:pPr>
              <w:jc w:val="left"/>
            </w:pPr>
            <w:r>
              <w:rPr>
                <w:rFonts w:ascii="Calibri" w:hAnsi="Calibri"/>
                <w:b w:val="0"/>
                <w:color w:val="000000"/>
                <w:sz w:val="18"/>
              </w:rPr>
              <w:t>Alta</w:t>
            </w:r>
          </w:p>
        </w:tc>
        <w:tc>
          <w:tcPr>
            <w:tcW w:type="dxa" w:w="1843"/>
          </w:tcPr>
          <w:p>
            <w:pPr>
              <w:jc w:val="left"/>
            </w:pPr>
            <w:r>
              <w:rPr>
                <w:rFonts w:ascii="Calibri" w:hAnsi="Calibri"/>
                <w:b w:val="0"/>
                <w:color w:val="000000"/>
                <w:sz w:val="18"/>
              </w:rPr>
              <w:t>Moderada</w:t>
            </w:r>
          </w:p>
        </w:tc>
        <w:tc>
          <w:tcPr>
            <w:tcW w:type="dxa" w:w="1843"/>
          </w:tcPr>
          <w:p>
            <w:pPr>
              <w:jc w:val="left"/>
            </w:pPr>
            <w:r>
              <w:rPr>
                <w:rFonts w:ascii="Calibri" w:hAnsi="Calibri"/>
                <w:b w:val="0"/>
                <w:color w:val="000000"/>
                <w:sz w:val="18"/>
              </w:rPr>
              <w:t>Quality Audit System (Sistema #15) + lawyer-in-the-loop</w:t>
            </w:r>
          </w:p>
        </w:tc>
      </w:tr>
      <w:tr>
        <w:tc>
          <w:tcPr>
            <w:tcW w:type="dxa" w:w="1843"/>
            <w:shd w:fill="EDE8DF" w:val="clear"/>
          </w:tcPr>
          <w:p>
            <w:pPr>
              <w:jc w:val="left"/>
            </w:pPr>
            <w:r>
              <w:rPr>
                <w:rFonts w:ascii="Calibri" w:hAnsi="Calibri"/>
                <w:b/>
                <w:color w:val="000000"/>
                <w:sz w:val="18"/>
              </w:rPr>
              <w:t>3</w:t>
            </w:r>
          </w:p>
        </w:tc>
        <w:tc>
          <w:tcPr>
            <w:tcW w:type="dxa" w:w="1843"/>
          </w:tcPr>
          <w:p>
            <w:pPr>
              <w:jc w:val="left"/>
            </w:pPr>
            <w:r>
              <w:rPr>
                <w:rFonts w:ascii="Calibri" w:hAnsi="Calibri"/>
                <w:b w:val="0"/>
                <w:color w:val="000000"/>
                <w:sz w:val="18"/>
              </w:rPr>
              <w:t>Compressão de múltiplos AI</w:t>
            </w:r>
          </w:p>
        </w:tc>
        <w:tc>
          <w:tcPr>
            <w:tcW w:type="dxa" w:w="1843"/>
          </w:tcPr>
          <w:p>
            <w:pPr>
              <w:jc w:val="left"/>
            </w:pPr>
            <w:r>
              <w:rPr>
                <w:rFonts w:ascii="Calibri" w:hAnsi="Calibri"/>
                <w:b w:val="0"/>
                <w:color w:val="000000"/>
                <w:sz w:val="18"/>
              </w:rPr>
              <w:t>Média</w:t>
            </w:r>
          </w:p>
        </w:tc>
        <w:tc>
          <w:tcPr>
            <w:tcW w:type="dxa" w:w="1843"/>
          </w:tcPr>
          <w:p>
            <w:pPr>
              <w:jc w:val="left"/>
            </w:pPr>
            <w:r>
              <w:rPr>
                <w:rFonts w:ascii="Calibri" w:hAnsi="Calibri"/>
                <w:b w:val="0"/>
                <w:color w:val="000000"/>
                <w:sz w:val="18"/>
              </w:rPr>
              <w:t>Alta</w:t>
            </w:r>
          </w:p>
        </w:tc>
        <w:tc>
          <w:tcPr>
            <w:tcW w:type="dxa" w:w="1843"/>
          </w:tcPr>
          <w:p>
            <w:pPr>
              <w:jc w:val="left"/>
            </w:pPr>
            <w:r>
              <w:rPr>
                <w:rFonts w:ascii="Calibri" w:hAnsi="Calibri"/>
                <w:b w:val="0"/>
                <w:color w:val="000000"/>
                <w:sz w:val="18"/>
              </w:rPr>
              <w:t>Múltiplos de Legal AI se mantiveram ou expandiram (Harvey, Eve Legal)</w:t>
            </w:r>
          </w:p>
        </w:tc>
      </w:tr>
      <w:tr>
        <w:tc>
          <w:tcPr>
            <w:tcW w:type="dxa" w:w="1843"/>
            <w:shd w:fill="EDE8DF" w:val="clear"/>
          </w:tcPr>
          <w:p>
            <w:pPr>
              <w:jc w:val="left"/>
            </w:pPr>
            <w:r>
              <w:rPr>
                <w:rFonts w:ascii="Calibri" w:hAnsi="Calibri"/>
                <w:b/>
                <w:color w:val="000000"/>
                <w:sz w:val="18"/>
              </w:rPr>
              <w:t>4</w:t>
            </w:r>
          </w:p>
        </w:tc>
        <w:tc>
          <w:tcPr>
            <w:tcW w:type="dxa" w:w="1843"/>
          </w:tcPr>
          <w:p>
            <w:pPr>
              <w:jc w:val="left"/>
            </w:pPr>
            <w:r>
              <w:rPr>
                <w:rFonts w:ascii="Calibri" w:hAnsi="Calibri"/>
                <w:b w:val="0"/>
                <w:color w:val="000000"/>
                <w:sz w:val="18"/>
              </w:rPr>
              <w:t>Concorrente capitalized (CaseBlink, Parley escalam)</w:t>
            </w:r>
          </w:p>
        </w:tc>
        <w:tc>
          <w:tcPr>
            <w:tcW w:type="dxa" w:w="1843"/>
          </w:tcPr>
          <w:p>
            <w:pPr>
              <w:jc w:val="left"/>
            </w:pPr>
            <w:r>
              <w:rPr>
                <w:rFonts w:ascii="Calibri" w:hAnsi="Calibri"/>
                <w:b w:val="0"/>
                <w:color w:val="000000"/>
                <w:sz w:val="18"/>
              </w:rPr>
              <w:t>Média</w:t>
            </w:r>
          </w:p>
        </w:tc>
        <w:tc>
          <w:tcPr>
            <w:tcW w:type="dxa" w:w="1843"/>
          </w:tcPr>
          <w:p>
            <w:pPr>
              <w:jc w:val="left"/>
            </w:pPr>
            <w:r>
              <w:rPr>
                <w:rFonts w:ascii="Calibri" w:hAnsi="Calibri"/>
                <w:b w:val="0"/>
                <w:color w:val="000000"/>
                <w:sz w:val="18"/>
              </w:rPr>
              <w:t>Moderada</w:t>
            </w:r>
          </w:p>
        </w:tc>
        <w:tc>
          <w:tcPr>
            <w:tcW w:type="dxa" w:w="1843"/>
          </w:tcPr>
          <w:p>
            <w:pPr>
              <w:jc w:val="left"/>
            </w:pPr>
            <w:r>
              <w:rPr>
                <w:rFonts w:ascii="Calibri" w:hAnsi="Calibri"/>
                <w:b w:val="0"/>
                <w:color w:val="000000"/>
                <w:sz w:val="18"/>
              </w:rPr>
              <w:t>Moat de 17 sistemas vs. 1-3 dos concorrentes; 6 anos de head start</w:t>
            </w:r>
          </w:p>
        </w:tc>
      </w:tr>
      <w:tr>
        <w:tc>
          <w:tcPr>
            <w:tcW w:type="dxa" w:w="1843"/>
            <w:shd w:fill="EDE8DF" w:val="clear"/>
          </w:tcPr>
          <w:p>
            <w:pPr>
              <w:jc w:val="left"/>
            </w:pPr>
            <w:r>
              <w:rPr>
                <w:rFonts w:ascii="Calibri" w:hAnsi="Calibri"/>
                <w:b/>
                <w:color w:val="000000"/>
                <w:sz w:val="18"/>
              </w:rPr>
              <w:t>5</w:t>
            </w:r>
          </w:p>
        </w:tc>
        <w:tc>
          <w:tcPr>
            <w:tcW w:type="dxa" w:w="1843"/>
          </w:tcPr>
          <w:p>
            <w:pPr>
              <w:jc w:val="left"/>
            </w:pPr>
            <w:r>
              <w:rPr>
                <w:rFonts w:ascii="Calibri" w:hAnsi="Calibri"/>
                <w:b w:val="0"/>
                <w:color w:val="000000"/>
                <w:sz w:val="18"/>
              </w:rPr>
              <w:t>Equipe sem credenciais públicas verificáveis</w:t>
            </w:r>
          </w:p>
        </w:tc>
        <w:tc>
          <w:tcPr>
            <w:tcW w:type="dxa" w:w="1843"/>
          </w:tcPr>
          <w:p>
            <w:pPr>
              <w:jc w:val="left"/>
            </w:pPr>
            <w:r>
              <w:rPr>
                <w:rFonts w:ascii="Calibri" w:hAnsi="Calibri"/>
                <w:b w:val="0"/>
                <w:color w:val="000000"/>
                <w:sz w:val="18"/>
              </w:rPr>
              <w:t>Média</w:t>
            </w:r>
          </w:p>
        </w:tc>
        <w:tc>
          <w:tcPr>
            <w:tcW w:type="dxa" w:w="1843"/>
          </w:tcPr>
          <w:p>
            <w:pPr>
              <w:jc w:val="left"/>
            </w:pPr>
            <w:r>
              <w:rPr>
                <w:rFonts w:ascii="Calibri" w:hAnsi="Calibri"/>
                <w:b w:val="0"/>
                <w:color w:val="000000"/>
                <w:sz w:val="18"/>
              </w:rPr>
              <w:t>Conhecida</w:t>
            </w:r>
          </w:p>
        </w:tc>
        <w:tc>
          <w:tcPr>
            <w:tcW w:type="dxa" w:w="1843"/>
          </w:tcPr>
          <w:p>
            <w:pPr>
              <w:jc w:val="left"/>
            </w:pPr>
            <w:r>
              <w:rPr>
                <w:rFonts w:ascii="Calibri" w:hAnsi="Calibri"/>
                <w:b w:val="0"/>
                <w:color w:val="000000"/>
                <w:sz w:val="18"/>
              </w:rPr>
              <w:t>Capacidade demonstrada pela construção dos 17 sistemas</w:t>
            </w:r>
          </w:p>
        </w:tc>
      </w:tr>
      <w:tr>
        <w:tc>
          <w:tcPr>
            <w:tcW w:type="dxa" w:w="1843"/>
            <w:shd w:fill="EDE8DF" w:val="clear"/>
          </w:tcPr>
          <w:p>
            <w:pPr>
              <w:jc w:val="left"/>
            </w:pPr>
            <w:r>
              <w:rPr>
                <w:rFonts w:ascii="Calibri" w:hAnsi="Calibri"/>
                <w:b/>
                <w:color w:val="000000"/>
                <w:sz w:val="18"/>
              </w:rPr>
              <w:t>6</w:t>
            </w:r>
          </w:p>
        </w:tc>
        <w:tc>
          <w:tcPr>
            <w:tcW w:type="dxa" w:w="1843"/>
          </w:tcPr>
          <w:p>
            <w:pPr>
              <w:jc w:val="left"/>
            </w:pPr>
            <w:r>
              <w:rPr>
                <w:rFonts w:ascii="Calibri" w:hAnsi="Calibri"/>
                <w:b w:val="0"/>
                <w:color w:val="000000"/>
                <w:sz w:val="18"/>
              </w:rPr>
              <w:t>Concentração em categorias de visa</w:t>
            </w:r>
          </w:p>
        </w:tc>
        <w:tc>
          <w:tcPr>
            <w:tcW w:type="dxa" w:w="1843"/>
          </w:tcPr>
          <w:p>
            <w:pPr>
              <w:jc w:val="left"/>
            </w:pPr>
            <w:r>
              <w:rPr>
                <w:rFonts w:ascii="Calibri" w:hAnsi="Calibri"/>
                <w:b w:val="0"/>
                <w:color w:val="000000"/>
                <w:sz w:val="18"/>
              </w:rPr>
              <w:t>Baixa-Média</w:t>
            </w:r>
          </w:p>
        </w:tc>
        <w:tc>
          <w:tcPr>
            <w:tcW w:type="dxa" w:w="1843"/>
          </w:tcPr>
          <w:p>
            <w:pPr>
              <w:jc w:val="left"/>
            </w:pPr>
            <w:r>
              <w:rPr>
                <w:rFonts w:ascii="Calibri" w:hAnsi="Calibri"/>
                <w:b w:val="0"/>
                <w:color w:val="000000"/>
                <w:sz w:val="18"/>
              </w:rPr>
              <w:t>Alta</w:t>
            </w:r>
          </w:p>
        </w:tc>
        <w:tc>
          <w:tcPr>
            <w:tcW w:type="dxa" w:w="1843"/>
          </w:tcPr>
          <w:p>
            <w:pPr>
              <w:jc w:val="left"/>
            </w:pPr>
            <w:r>
              <w:rPr>
                <w:rFonts w:ascii="Calibri" w:hAnsi="Calibri"/>
                <w:b w:val="0"/>
                <w:color w:val="000000"/>
                <w:sz w:val="18"/>
              </w:rPr>
              <w:t>Expansão para H-1B, L-1, EB-5 no roadmap</w:t>
            </w:r>
          </w:p>
        </w:tc>
      </w:tr>
    </w:tbl>
    <w:p>
      <w:pPr>
        <w:spacing w:before="80" w:after="80"/>
      </w:pPr>
    </w:p>
    <w:p>
      <w:pPr>
        <w:keepNext/>
        <w:spacing w:before="240" w:after="80"/>
      </w:pPr>
      <w:r>
        <w:rPr>
          <w:rFonts w:ascii="Calibri" w:hAnsi="Calibri"/>
          <w:b/>
          <w:i w:val="0"/>
          <w:color w:val="1B2A3D"/>
          <w:sz w:val="24"/>
        </w:rPr>
        <w:t>15.2 Riscos Não Precificados (Tail Risks)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Risco</w:t>
            </w:r>
          </w:p>
        </w:tc>
        <w:tc>
          <w:tcPr>
            <w:tcW w:type="dxa" w:w="2304"/>
            <w:shd w:fill="1B2A3D" w:val="clear"/>
          </w:tcPr>
          <w:p>
            <w:pPr>
              <w:jc w:val="left"/>
            </w:pPr>
            <w:r>
              <w:rPr>
                <w:rFonts w:ascii="Calibri" w:hAnsi="Calibri"/>
                <w:b/>
                <w:color w:val="FFFFFF"/>
                <w:sz w:val="18"/>
              </w:rPr>
              <w:t>Impacto</w:t>
            </w:r>
          </w:p>
        </w:tc>
        <w:tc>
          <w:tcPr>
            <w:tcW w:type="dxa" w:w="2304"/>
            <w:shd w:fill="1B2A3D" w:val="clear"/>
          </w:tcPr>
          <w:p>
            <w:pPr>
              <w:jc w:val="left"/>
            </w:pPr>
            <w:r>
              <w:rPr>
                <w:rFonts w:ascii="Calibri" w:hAnsi="Calibri"/>
                <w:b/>
                <w:color w:val="FFFFFF"/>
                <w:sz w:val="18"/>
              </w:rPr>
              <w:t>Mitigação Possível</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Regulatório (UPL): Unauthorized Practice of Law se outputs forem usados sem lawyer-in-the-loop</w:t>
            </w:r>
          </w:p>
        </w:tc>
        <w:tc>
          <w:tcPr>
            <w:tcW w:type="dxa" w:w="2304"/>
          </w:tcPr>
          <w:p>
            <w:pPr>
              <w:jc w:val="left"/>
            </w:pPr>
            <w:r>
              <w:rPr>
                <w:rFonts w:ascii="Calibri" w:hAnsi="Calibri"/>
                <w:b w:val="0"/>
                <w:color w:val="000000"/>
                <w:sz w:val="18"/>
              </w:rPr>
              <w:t>Existencial</w:t>
            </w:r>
          </w:p>
        </w:tc>
        <w:tc>
          <w:tcPr>
            <w:tcW w:type="dxa" w:w="2304"/>
          </w:tcPr>
          <w:p>
            <w:pPr>
              <w:jc w:val="left"/>
            </w:pPr>
            <w:r>
              <w:rPr>
                <w:rFonts w:ascii="Calibri" w:hAnsi="Calibri"/>
                <w:b w:val="0"/>
                <w:color w:val="000000"/>
                <w:sz w:val="18"/>
              </w:rPr>
              <w:t>Modelo SaaS B2B (ferramenta para advogados, não substituição)</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Alucinação de IA: Informações falsas em documentos jurídicos submetidos ao USCIS</w:t>
            </w:r>
          </w:p>
        </w:tc>
        <w:tc>
          <w:tcPr>
            <w:tcW w:type="dxa" w:w="2304"/>
          </w:tcPr>
          <w:p>
            <w:pPr>
              <w:jc w:val="left"/>
            </w:pPr>
            <w:r>
              <w:rPr>
                <w:rFonts w:ascii="Calibri" w:hAnsi="Calibri"/>
                <w:b w:val="0"/>
                <w:color w:val="000000"/>
                <w:sz w:val="18"/>
              </w:rPr>
              <w:t>Existencial</w:t>
            </w:r>
          </w:p>
        </w:tc>
        <w:tc>
          <w:tcPr>
            <w:tcW w:type="dxa" w:w="2304"/>
          </w:tcPr>
          <w:p>
            <w:pPr>
              <w:jc w:val="left"/>
            </w:pPr>
            <w:r>
              <w:rPr>
                <w:rFonts w:ascii="Calibri" w:hAnsi="Calibri"/>
                <w:b w:val="0"/>
                <w:color w:val="000000"/>
                <w:sz w:val="18"/>
              </w:rPr>
              <w:t>Quality Audit System + revisão humana obrigatória</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Risco de plataforma: Dependência de LLMs de terceiros (OpenAI, Anthropic) --- lock-in ou aumento de custos</w:t>
            </w:r>
          </w:p>
        </w:tc>
        <w:tc>
          <w:tcPr>
            <w:tcW w:type="dxa" w:w="2304"/>
          </w:tcPr>
          <w:p>
            <w:pPr>
              <w:jc w:val="left"/>
            </w:pPr>
            <w:r>
              <w:rPr>
                <w:rFonts w:ascii="Calibri" w:hAnsi="Calibri"/>
                <w:b w:val="0"/>
                <w:color w:val="000000"/>
                <w:sz w:val="18"/>
              </w:rPr>
              <w:t>Alto</w:t>
            </w:r>
          </w:p>
        </w:tc>
        <w:tc>
          <w:tcPr>
            <w:tcW w:type="dxa" w:w="2304"/>
          </w:tcPr>
          <w:p>
            <w:pPr>
              <w:jc w:val="left"/>
            </w:pPr>
            <w:r>
              <w:rPr>
                <w:rFonts w:ascii="Calibri" w:hAnsi="Calibri"/>
                <w:b w:val="0"/>
                <w:color w:val="000000"/>
                <w:sz w:val="18"/>
              </w:rPr>
              <w:t>Arquitetura multi-LLM; custos de API em queda secular</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Data moat concorrencial: Concorrentes com acesso a datasets maiores (LegalOS: 12K petições)</w:t>
            </w:r>
          </w:p>
        </w:tc>
        <w:tc>
          <w:tcPr>
            <w:tcW w:type="dxa" w:w="2304"/>
          </w:tcPr>
          <w:p>
            <w:pPr>
              <w:jc w:val="left"/>
            </w:pPr>
            <w:r>
              <w:rPr>
                <w:rFonts w:ascii="Calibri" w:hAnsi="Calibri"/>
                <w:b w:val="0"/>
                <w:color w:val="000000"/>
                <w:sz w:val="18"/>
              </w:rPr>
              <w:t>Médio</w:t>
            </w:r>
          </w:p>
        </w:tc>
        <w:tc>
          <w:tcPr>
            <w:tcW w:type="dxa" w:w="2304"/>
          </w:tcPr>
          <w:p>
            <w:pPr>
              <w:jc w:val="left"/>
            </w:pPr>
            <w:r>
              <w:rPr>
                <w:rFonts w:ascii="Calibri" w:hAnsi="Calibri"/>
                <w:b w:val="0"/>
                <w:color w:val="000000"/>
                <w:sz w:val="18"/>
              </w:rPr>
              <w:t>Qualidade \&gt; quantidade; feedback loop proprietário de 100+ casos</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Mudança na política de imigração dos EUA: Restrições executivas que reduzam volume de petições</w:t>
            </w:r>
          </w:p>
        </w:tc>
        <w:tc>
          <w:tcPr>
            <w:tcW w:type="dxa" w:w="2304"/>
          </w:tcPr>
          <w:p>
            <w:pPr>
              <w:jc w:val="left"/>
            </w:pPr>
            <w:r>
              <w:rPr>
                <w:rFonts w:ascii="Calibri" w:hAnsi="Calibri"/>
                <w:b w:val="0"/>
                <w:color w:val="000000"/>
                <w:sz w:val="18"/>
              </w:rPr>
              <w:t>Médio</w:t>
            </w:r>
          </w:p>
        </w:tc>
        <w:tc>
          <w:tcPr>
            <w:tcW w:type="dxa" w:w="2304"/>
          </w:tcPr>
          <w:p>
            <w:pPr>
              <w:jc w:val="left"/>
            </w:pPr>
            <w:r>
              <w:rPr>
                <w:rFonts w:ascii="Calibri" w:hAnsi="Calibri"/>
                <w:b w:val="0"/>
                <w:color w:val="000000"/>
                <w:sz w:val="18"/>
              </w:rPr>
              <w:t>Taxas de negação mais altas aumentam demanda por ferramentas de qualidade</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Entrada de incumbente: Thomson Reuters, LexisNexis lançam produto similar</w:t>
            </w:r>
          </w:p>
        </w:tc>
        <w:tc>
          <w:tcPr>
            <w:tcW w:type="dxa" w:w="2304"/>
          </w:tcPr>
          <w:p>
            <w:pPr>
              <w:jc w:val="left"/>
            </w:pPr>
            <w:r>
              <w:rPr>
                <w:rFonts w:ascii="Calibri" w:hAnsi="Calibri"/>
                <w:b w:val="0"/>
                <w:color w:val="000000"/>
                <w:sz w:val="18"/>
              </w:rPr>
              <w:t>Alto</w:t>
            </w:r>
          </w:p>
        </w:tc>
        <w:tc>
          <w:tcPr>
            <w:tcW w:type="dxa" w:w="2304"/>
          </w:tcPr>
          <w:p>
            <w:pPr>
              <w:jc w:val="left"/>
            </w:pPr>
            <w:r>
              <w:rPr>
                <w:rFonts w:ascii="Calibri" w:hAnsi="Calibri"/>
                <w:b w:val="0"/>
                <w:color w:val="000000"/>
                <w:sz w:val="18"/>
              </w:rPr>
              <w:t>Time-to-market de 12-24 meses para replicar; M&amp;A é resposta mais provável</w:t>
            </w:r>
          </w:p>
        </w:tc>
      </w:tr>
    </w:tbl>
    <w:p>
      <w:pPr>
        <w:spacing w:before="80" w:after="80"/>
      </w:pPr>
    </w:p>
    <w:p>
      <w:pPr>
        <w:keepNext/>
        <w:spacing w:before="240" w:after="80"/>
      </w:pPr>
      <w:r>
        <w:rPr>
          <w:rFonts w:ascii="Calibri" w:hAnsi="Calibri"/>
          <w:b/>
          <w:i w:val="0"/>
          <w:color w:val="1B2A3D"/>
          <w:sz w:val="24"/>
        </w:rPr>
        <w:t>15.3 Premissas Explícitas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Premissa</w:t>
            </w:r>
          </w:p>
        </w:tc>
        <w:tc>
          <w:tcPr>
            <w:tcW w:type="dxa" w:w="3072"/>
            <w:shd w:fill="1B2A3D" w:val="clear"/>
          </w:tcPr>
          <w:p>
            <w:pPr>
              <w:jc w:val="left"/>
            </w:pPr>
            <w:r>
              <w:rPr>
                <w:rFonts w:ascii="Calibri" w:hAnsi="Calibri"/>
                <w:b/>
                <w:color w:val="FFFFFF"/>
                <w:sz w:val="18"/>
              </w:rPr>
              <w:t>Impacto se Falsa</w:t>
            </w:r>
          </w:p>
        </w:tc>
      </w:tr>
      <w:tr>
        <w:tc>
          <w:tcPr>
            <w:tcW w:type="dxa" w:w="3072"/>
            <w:shd w:fill="EDE8DF" w:val="clear"/>
          </w:tcPr>
          <w:p>
            <w:pPr>
              <w:jc w:val="left"/>
            </w:pPr>
            <w:r>
              <w:rPr>
                <w:rFonts w:ascii="Calibri" w:hAnsi="Calibri"/>
                <w:b/>
                <w:color w:val="000000"/>
                <w:sz w:val="18"/>
              </w:rPr>
              <w:t>1</w:t>
            </w:r>
          </w:p>
        </w:tc>
        <w:tc>
          <w:tcPr>
            <w:tcW w:type="dxa" w:w="3072"/>
          </w:tcPr>
          <w:p>
            <w:pPr>
              <w:jc w:val="left"/>
            </w:pPr>
            <w:r>
              <w:rPr>
                <w:rFonts w:ascii="Calibri" w:hAnsi="Calibri"/>
                <w:b w:val="0"/>
                <w:color w:val="000000"/>
                <w:sz w:val="18"/>
              </w:rPr>
              <w:t>Os 17 sistemas são funcionais e produzem outputs de qualidade juridicamente aceitável</w:t>
            </w:r>
          </w:p>
        </w:tc>
        <w:tc>
          <w:tcPr>
            <w:tcW w:type="dxa" w:w="3072"/>
          </w:tcPr>
          <w:p>
            <w:pPr>
              <w:jc w:val="left"/>
            </w:pPr>
            <w:r>
              <w:rPr>
                <w:rFonts w:ascii="Calibri" w:hAnsi="Calibri"/>
                <w:b w:val="0"/>
                <w:color w:val="000000"/>
                <w:sz w:val="18"/>
              </w:rPr>
              <w:t>Colapso do valor de PI --- valuation cai para range Berkus ($3-4M)</w:t>
            </w:r>
          </w:p>
        </w:tc>
      </w:tr>
      <w:tr>
        <w:tc>
          <w:tcPr>
            <w:tcW w:type="dxa" w:w="3072"/>
            <w:shd w:fill="EDE8DF" w:val="clear"/>
          </w:tcPr>
          <w:p>
            <w:pPr>
              <w:jc w:val="left"/>
            </w:pPr>
            <w:r>
              <w:rPr>
                <w:rFonts w:ascii="Calibri" w:hAnsi="Calibri"/>
                <w:b/>
                <w:color w:val="000000"/>
                <w:sz w:val="18"/>
              </w:rPr>
              <w:t>2</w:t>
            </w:r>
          </w:p>
        </w:tc>
        <w:tc>
          <w:tcPr>
            <w:tcW w:type="dxa" w:w="3072"/>
          </w:tcPr>
          <w:p>
            <w:pPr>
              <w:jc w:val="left"/>
            </w:pPr>
            <w:r>
              <w:rPr>
                <w:rFonts w:ascii="Calibri" w:hAnsi="Calibri"/>
                <w:b w:val="0"/>
                <w:color w:val="000000"/>
                <w:sz w:val="18"/>
              </w:rPr>
              <w:t>O mercado de imigração por talento continuará crescendo ou se manterá estável</w:t>
            </w:r>
          </w:p>
        </w:tc>
        <w:tc>
          <w:tcPr>
            <w:tcW w:type="dxa" w:w="3072"/>
          </w:tcPr>
          <w:p>
            <w:pPr>
              <w:jc w:val="left"/>
            </w:pPr>
            <w:r>
              <w:rPr>
                <w:rFonts w:ascii="Calibri" w:hAnsi="Calibri"/>
                <w:b w:val="0"/>
                <w:color w:val="000000"/>
                <w:sz w:val="18"/>
              </w:rPr>
              <w:t>TAM diminui, mas crise de aprovação mitiga parcialmente</w:t>
            </w:r>
          </w:p>
        </w:tc>
      </w:tr>
      <w:tr>
        <w:tc>
          <w:tcPr>
            <w:tcW w:type="dxa" w:w="3072"/>
            <w:shd w:fill="EDE8DF" w:val="clear"/>
          </w:tcPr>
          <w:p>
            <w:pPr>
              <w:jc w:val="left"/>
            </w:pPr>
            <w:r>
              <w:rPr>
                <w:rFonts w:ascii="Calibri" w:hAnsi="Calibri"/>
                <w:b/>
                <w:color w:val="000000"/>
                <w:sz w:val="18"/>
              </w:rPr>
              <w:t>3</w:t>
            </w:r>
          </w:p>
        </w:tc>
        <w:tc>
          <w:tcPr>
            <w:tcW w:type="dxa" w:w="3072"/>
          </w:tcPr>
          <w:p>
            <w:pPr>
              <w:jc w:val="left"/>
            </w:pPr>
            <w:r>
              <w:rPr>
                <w:rFonts w:ascii="Calibri" w:hAnsi="Calibri"/>
                <w:b w:val="0"/>
                <w:color w:val="000000"/>
                <w:sz w:val="18"/>
              </w:rPr>
              <w:t>A equipe possui expertise combinada de IA/ML + domínio jurídico</w:t>
            </w:r>
          </w:p>
        </w:tc>
        <w:tc>
          <w:tcPr>
            <w:tcW w:type="dxa" w:w="3072"/>
          </w:tcPr>
          <w:p>
            <w:pPr>
              <w:jc w:val="left"/>
            </w:pPr>
            <w:r>
              <w:rPr>
                <w:rFonts w:ascii="Calibri" w:hAnsi="Calibri"/>
                <w:b w:val="0"/>
                <w:color w:val="000000"/>
                <w:sz w:val="18"/>
              </w:rPr>
              <w:t>Score de equipe cai; Scorecard pode cair 20-30%</w:t>
            </w:r>
          </w:p>
        </w:tc>
      </w:tr>
      <w:tr>
        <w:tc>
          <w:tcPr>
            <w:tcW w:type="dxa" w:w="3072"/>
            <w:shd w:fill="EDE8DF" w:val="clear"/>
          </w:tcPr>
          <w:p>
            <w:pPr>
              <w:jc w:val="left"/>
            </w:pPr>
            <w:r>
              <w:rPr>
                <w:rFonts w:ascii="Calibri" w:hAnsi="Calibri"/>
                <w:b/>
                <w:color w:val="000000"/>
                <w:sz w:val="18"/>
              </w:rPr>
              <w:t>4</w:t>
            </w:r>
          </w:p>
        </w:tc>
        <w:tc>
          <w:tcPr>
            <w:tcW w:type="dxa" w:w="3072"/>
          </w:tcPr>
          <w:p>
            <w:pPr>
              <w:jc w:val="left"/>
            </w:pPr>
            <w:r>
              <w:rPr>
                <w:rFonts w:ascii="Calibri" w:hAnsi="Calibri"/>
                <w:b w:val="0"/>
                <w:color w:val="000000"/>
                <w:sz w:val="18"/>
              </w:rPr>
              <w:t>O ARPC será ≥ $2.500</w:t>
            </w:r>
          </w:p>
        </w:tc>
        <w:tc>
          <w:tcPr>
            <w:tcW w:type="dxa" w:w="3072"/>
          </w:tcPr>
          <w:p>
            <w:pPr>
              <w:jc w:val="left"/>
            </w:pPr>
            <w:r>
              <w:rPr>
                <w:rFonts w:ascii="Calibri" w:hAnsi="Calibri"/>
                <w:b w:val="0"/>
                <w:color w:val="000000"/>
                <w:sz w:val="18"/>
              </w:rPr>
              <w:t>ARPCs menores comprimem projeções de ARR e VC Method</w:t>
            </w:r>
          </w:p>
        </w:tc>
      </w:tr>
      <w:tr>
        <w:tc>
          <w:tcPr>
            <w:tcW w:type="dxa" w:w="3072"/>
            <w:shd w:fill="EDE8DF" w:val="clear"/>
          </w:tcPr>
          <w:p>
            <w:pPr>
              <w:jc w:val="left"/>
            </w:pPr>
            <w:r>
              <w:rPr>
                <w:rFonts w:ascii="Calibri" w:hAnsi="Calibri"/>
                <w:b/>
                <w:color w:val="000000"/>
                <w:sz w:val="18"/>
              </w:rPr>
              <w:t>5</w:t>
            </w:r>
          </w:p>
        </w:tc>
        <w:tc>
          <w:tcPr>
            <w:tcW w:type="dxa" w:w="3072"/>
          </w:tcPr>
          <w:p>
            <w:pPr>
              <w:jc w:val="left"/>
            </w:pPr>
            <w:r>
              <w:rPr>
                <w:rFonts w:ascii="Calibri" w:hAnsi="Calibri"/>
                <w:b w:val="0"/>
                <w:color w:val="000000"/>
                <w:sz w:val="18"/>
              </w:rPr>
              <w:t>Não haverá regulação proibitiva contra uso de IA em petições jurídicas</w:t>
            </w:r>
          </w:p>
        </w:tc>
        <w:tc>
          <w:tcPr>
            <w:tcW w:type="dxa" w:w="3072"/>
          </w:tcPr>
          <w:p>
            <w:pPr>
              <w:jc w:val="left"/>
            </w:pPr>
            <w:r>
              <w:rPr>
                <w:rFonts w:ascii="Calibri" w:hAnsi="Calibri"/>
                <w:b w:val="0"/>
                <w:color w:val="000000"/>
                <w:sz w:val="18"/>
              </w:rPr>
              <w:t>Risco existencial --- não precificado nos modelos</w:t>
            </w:r>
          </w:p>
        </w:tc>
      </w:tr>
      <w:tr>
        <w:tc>
          <w:tcPr>
            <w:tcW w:type="dxa" w:w="3072"/>
            <w:shd w:fill="EDE8DF" w:val="clear"/>
          </w:tcPr>
          <w:p>
            <w:pPr>
              <w:jc w:val="left"/>
            </w:pPr>
            <w:r>
              <w:rPr>
                <w:rFonts w:ascii="Calibri" w:hAnsi="Calibri"/>
                <w:b/>
                <w:color w:val="000000"/>
                <w:sz w:val="18"/>
              </w:rPr>
              <w:t>6</w:t>
            </w:r>
          </w:p>
        </w:tc>
        <w:tc>
          <w:tcPr>
            <w:tcW w:type="dxa" w:w="3072"/>
          </w:tcPr>
          <w:p>
            <w:pPr>
              <w:jc w:val="left"/>
            </w:pPr>
            <w:r>
              <w:rPr>
                <w:rFonts w:ascii="Calibri" w:hAnsi="Calibri"/>
                <w:b w:val="0"/>
                <w:color w:val="000000"/>
                <w:sz w:val="18"/>
              </w:rPr>
              <w:t>A taxa de crescimento de receita será ≥ 80% YoY nos primeiros 3 anos</w:t>
            </w:r>
          </w:p>
        </w:tc>
        <w:tc>
          <w:tcPr>
            <w:tcW w:type="dxa" w:w="3072"/>
          </w:tcPr>
          <w:p>
            <w:pPr>
              <w:jc w:val="left"/>
            </w:pPr>
            <w:r>
              <w:rPr>
                <w:rFonts w:ascii="Calibri" w:hAnsi="Calibri"/>
                <w:b w:val="0"/>
                <w:color w:val="000000"/>
                <w:sz w:val="18"/>
              </w:rPr>
              <w:t>Cenários VC e First Chicago são sensíveis a esta premissa</w:t>
            </w:r>
          </w:p>
        </w:tc>
      </w:tr>
      <w:tr>
        <w:tc>
          <w:tcPr>
            <w:tcW w:type="dxa" w:w="3072"/>
            <w:shd w:fill="EDE8DF" w:val="clear"/>
          </w:tcPr>
          <w:p>
            <w:pPr>
              <w:jc w:val="left"/>
            </w:pPr>
            <w:r>
              <w:rPr>
                <w:rFonts w:ascii="Calibri" w:hAnsi="Calibri"/>
                <w:b/>
                <w:color w:val="000000"/>
                <w:sz w:val="18"/>
              </w:rPr>
              <w:t>7</w:t>
            </w:r>
          </w:p>
        </w:tc>
        <w:tc>
          <w:tcPr>
            <w:tcW w:type="dxa" w:w="3072"/>
          </w:tcPr>
          <w:p>
            <w:pPr>
              <w:jc w:val="left"/>
            </w:pPr>
            <w:r>
              <w:rPr>
                <w:rFonts w:ascii="Calibri" w:hAnsi="Calibri"/>
                <w:b w:val="0"/>
                <w:color w:val="000000"/>
                <w:sz w:val="18"/>
              </w:rPr>
              <w:t>O Casetext (32,5x ARR) é informativo mas outlier --- múltiplos \"normais\" são 5-10x</w:t>
            </w:r>
          </w:p>
        </w:tc>
        <w:tc>
          <w:tcPr>
            <w:tcW w:type="dxa" w:w="3072"/>
          </w:tcPr>
          <w:p>
            <w:pPr>
              <w:jc w:val="left"/>
            </w:pPr>
            <w:r>
              <w:rPr>
                <w:rFonts w:ascii="Calibri" w:hAnsi="Calibri"/>
                <w:b w:val="0"/>
                <w:color w:val="000000"/>
                <w:sz w:val="18"/>
              </w:rPr>
              <w:t>Se múltiplos contraírem para 2-3x (padrão Jackim Woods), exit values caem proporcionalmente</w:t>
            </w:r>
          </w:p>
        </w:tc>
      </w:tr>
    </w:tbl>
    <w:p>
      <w:pPr>
        <w:spacing w:before="80" w:after="80"/>
      </w:pPr>
    </w:p>
    <w:p>
      <w:pPr>
        <w:keepNext/>
        <w:spacing w:before="240" w:after="80"/>
      </w:pPr>
      <w:r>
        <w:rPr>
          <w:rFonts w:ascii="Calibri" w:hAnsi="Calibri"/>
          <w:b/>
          <w:i w:val="0"/>
          <w:color w:val="1B2A3D"/>
          <w:sz w:val="24"/>
        </w:rPr>
        <w:t>15.4 Limitações dos Dados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4608"/>
        <w:gridCol w:w="4608"/>
      </w:tblGrid>
      <w:tr>
        <w:tc>
          <w:tcPr>
            <w:tcW w:type="dxa" w:w="4608"/>
            <w:shd w:fill="1B2A3D" w:val="clear"/>
          </w:tcPr>
          <w:p>
            <w:pPr>
              <w:jc w:val="left"/>
            </w:pPr>
            <w:r>
              <w:rPr>
                <w:rFonts w:ascii="Calibri" w:hAnsi="Calibri"/>
                <w:b/>
                <w:color w:val="FFFFFF"/>
                <w:sz w:val="18"/>
              </w:rPr>
              <w:t>Limitação</w:t>
            </w:r>
          </w:p>
        </w:tc>
        <w:tc>
          <w:tcPr>
            <w:tcW w:type="dxa" w:w="4608"/>
            <w:shd w:fill="1B2A3D" w:val="clear"/>
          </w:tcPr>
          <w:p>
            <w:pPr>
              <w:jc w:val="left"/>
            </w:pPr>
            <w:r>
              <w:rPr>
                <w:rFonts w:ascii="Calibri" w:hAnsi="Calibri"/>
                <w:b/>
                <w:color w:val="FFFFFF"/>
                <w:sz w:val="18"/>
              </w:rPr>
              <w:t>Mitigação</w:t>
            </w:r>
          </w:p>
        </w:tc>
      </w:tr>
      <w:tr>
        <w:tc>
          <w:tcPr>
            <w:tcW w:type="dxa" w:w="4608"/>
            <w:shd w:fill="EDE8DF" w:val="clear"/>
          </w:tcPr>
          <w:p>
            <w:pPr>
              <w:jc w:val="left"/>
            </w:pPr>
            <w:r>
              <w:rPr>
                <w:rFonts w:ascii="Calibri" w:hAnsi="Calibri"/>
                <w:b/>
                <w:color w:val="000000"/>
                <w:sz w:val="18"/>
              </w:rPr>
              <w:t>Valuations de seed raramente são divulgadas em ImmigrationTech</w:t>
            </w:r>
          </w:p>
        </w:tc>
        <w:tc>
          <w:tcPr>
            <w:tcW w:type="dxa" w:w="4608"/>
          </w:tcPr>
          <w:p>
            <w:pPr>
              <w:jc w:val="left"/>
            </w:pPr>
            <w:r>
              <w:rPr>
                <w:rFonts w:ascii="Calibri" w:hAnsi="Calibri"/>
                <w:b w:val="0"/>
                <w:color w:val="000000"/>
                <w:sz w:val="18"/>
              </w:rPr>
              <w:t>Usamos benchmarks Carta (que rastreiam rounds reais) como proxy</w:t>
            </w:r>
          </w:p>
        </w:tc>
      </w:tr>
      <w:tr>
        <w:tc>
          <w:tcPr>
            <w:tcW w:type="dxa" w:w="4608"/>
            <w:shd w:fill="EDE8DF" w:val="clear"/>
          </w:tcPr>
          <w:p>
            <w:pPr>
              <w:jc w:val="left"/>
            </w:pPr>
            <w:r>
              <w:rPr>
                <w:rFonts w:ascii="Calibri" w:hAnsi="Calibri"/>
                <w:b/>
                <w:color w:val="000000"/>
                <w:sz w:val="18"/>
              </w:rPr>
              <w:t>ARR dos concorrentes não é público (exceto LegalOS ~$1,2M e Visalaw.ai ~$720K)</w:t>
            </w:r>
          </w:p>
        </w:tc>
        <w:tc>
          <w:tcPr>
            <w:tcW w:type="dxa" w:w="4608"/>
          </w:tcPr>
          <w:p>
            <w:pPr>
              <w:jc w:val="left"/>
            </w:pPr>
            <w:r>
              <w:rPr>
                <w:rFonts w:ascii="Calibri" w:hAnsi="Calibri"/>
                <w:b w:val="0"/>
                <w:color w:val="000000"/>
                <w:sz w:val="18"/>
              </w:rPr>
              <w:t>Usamos esses dois pontos + range de ARR no seed ($0-600K) como referência</w:t>
            </w:r>
          </w:p>
        </w:tc>
      </w:tr>
      <w:tr>
        <w:tc>
          <w:tcPr>
            <w:tcW w:type="dxa" w:w="4608"/>
            <w:shd w:fill="EDE8DF" w:val="clear"/>
          </w:tcPr>
          <w:p>
            <w:pPr>
              <w:jc w:val="left"/>
            </w:pPr>
            <w:r>
              <w:rPr>
                <w:rFonts w:ascii="Calibri" w:hAnsi="Calibri"/>
                <w:b/>
                <w:color w:val="000000"/>
                <w:sz w:val="18"/>
              </w:rPr>
              <w:t>Não há dados de unit economics do AIOS (CAC, LTV, margem)</w:t>
            </w:r>
          </w:p>
        </w:tc>
        <w:tc>
          <w:tcPr>
            <w:tcW w:type="dxa" w:w="4608"/>
          </w:tcPr>
          <w:p>
            <w:pPr>
              <w:jc w:val="left"/>
            </w:pPr>
            <w:r>
              <w:rPr>
                <w:rFonts w:ascii="Calibri" w:hAnsi="Calibri"/>
                <w:b w:val="0"/>
                <w:color w:val="000000"/>
                <w:sz w:val="18"/>
              </w:rPr>
              <w:t>Assumimos margens de SaaS (70-85% gross margin) como proxy</w:t>
            </w:r>
          </w:p>
        </w:tc>
      </w:tr>
      <w:tr>
        <w:tc>
          <w:tcPr>
            <w:tcW w:type="dxa" w:w="4608"/>
            <w:shd w:fill="EDE8DF" w:val="clear"/>
          </w:tcPr>
          <w:p>
            <w:pPr>
              <w:jc w:val="left"/>
            </w:pPr>
            <w:r>
              <w:rPr>
                <w:rFonts w:ascii="Calibri" w:hAnsi="Calibri"/>
                <w:b/>
                <w:color w:val="000000"/>
                <w:sz w:val="18"/>
              </w:rPr>
              <w:t>Dados de USCIS são publicados com defasagem trimestral</w:t>
            </w:r>
          </w:p>
        </w:tc>
        <w:tc>
          <w:tcPr>
            <w:tcW w:type="dxa" w:w="4608"/>
          </w:tcPr>
          <w:p>
            <w:pPr>
              <w:jc w:val="left"/>
            </w:pPr>
            <w:r>
              <w:rPr>
                <w:rFonts w:ascii="Calibri" w:hAnsi="Calibri"/>
                <w:b w:val="0"/>
                <w:color w:val="000000"/>
                <w:sz w:val="18"/>
              </w:rPr>
              <w:t>Usamos dados mais recentes disponíveis (Q4 FY2025 para taxas de aprovação)</w:t>
            </w:r>
          </w:p>
        </w:tc>
      </w:tr>
      <w:tr>
        <w:tc>
          <w:tcPr>
            <w:tcW w:type="dxa" w:w="4608"/>
            <w:shd w:fill="EDE8DF" w:val="clear"/>
          </w:tcPr>
          <w:p>
            <w:pPr>
              <w:jc w:val="left"/>
            </w:pPr>
            <w:r>
              <w:rPr>
                <w:rFonts w:ascii="Calibri" w:hAnsi="Calibri"/>
                <w:b/>
                <w:color w:val="000000"/>
                <w:sz w:val="18"/>
              </w:rPr>
              <w:t>O prêmio AI pode comprimir (PitchBook: -18% YoY em 2024→2025)</w:t>
            </w:r>
          </w:p>
        </w:tc>
        <w:tc>
          <w:tcPr>
            <w:tcW w:type="dxa" w:w="4608"/>
          </w:tcPr>
          <w:p>
            <w:pPr>
              <w:jc w:val="left"/>
            </w:pPr>
            <w:r>
              <w:rPr>
                <w:rFonts w:ascii="Calibri" w:hAnsi="Calibri"/>
                <w:b w:val="0"/>
                <w:color w:val="000000"/>
                <w:sz w:val="18"/>
              </w:rPr>
              <w:t>Usamos +35% (conservador vs. o +42% documentado pelo Qubit Capital)</w:t>
            </w:r>
          </w:p>
        </w:tc>
      </w:tr>
    </w:tbl>
    <w:p>
      <w:pPr>
        <w:spacing w:before="80" w:after="80"/>
      </w:pPr>
    </w:p>
    <w:p>
      <w:r>
        <w:br w:type="page"/>
      </w:r>
    </w:p>
    <w:p>
      <w:pPr>
        <w:keepNext/>
        <w:pBdr>
          <w:bottom w:val="single" w:sz="16" w:space="1" w:color="8B7355"/>
        </w:pBdr>
        <w:spacing w:before="360" w:after="120"/>
      </w:pPr>
      <w:r>
        <w:rPr>
          <w:rFonts w:ascii="Calibri" w:hAnsi="Calibri"/>
          <w:b/>
          <w:color w:val="1B2A3D"/>
          <w:sz w:val="28"/>
        </w:rPr>
        <w:t>16. O QUE MOVE O VALUATION PARA CIMA ($25-30M)</w:t>
      </w:r>
    </w:p>
    <w:p>
      <w:pPr>
        <w:spacing w:before="40" w:after="80"/>
        <w:jc w:val="both"/>
      </w:pPr>
      <w:r>
        <w:rPr>
          <w:rFonts w:ascii="Calibri" w:hAnsi="Calibri"/>
          <w:b w:val="0"/>
          <w:i w:val="0"/>
          <w:color w:val="000000"/>
          <w:sz w:val="22"/>
        </w:rPr>
        <w:t>Cada catalisador abaixo pode individualmente adicionar $2-5M ao valuation. A combinação de múltiplos catalisadores é o caminho para o topo do range.</w:t>
      </w:r>
    </w:p>
    <w:p>
      <w:pPr>
        <w:keepNext/>
        <w:spacing w:before="240" w:after="80"/>
      </w:pPr>
      <w:r>
        <w:rPr>
          <w:rFonts w:ascii="Calibri" w:hAnsi="Calibri"/>
          <w:b/>
          <w:i w:val="0"/>
          <w:color w:val="1B2A3D"/>
          <w:sz w:val="24"/>
        </w:rPr>
        <w:t>16.1 Catalisadores de Curto Prazo (0-6 meses)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Catalisador</w:t>
            </w:r>
          </w:p>
        </w:tc>
        <w:tc>
          <w:tcPr>
            <w:tcW w:type="dxa" w:w="2304"/>
            <w:shd w:fill="1B2A3D" w:val="clear"/>
          </w:tcPr>
          <w:p>
            <w:pPr>
              <w:jc w:val="left"/>
            </w:pPr>
            <w:r>
              <w:rPr>
                <w:rFonts w:ascii="Calibri" w:hAnsi="Calibri"/>
                <w:b/>
                <w:color w:val="FFFFFF"/>
                <w:sz w:val="18"/>
              </w:rPr>
              <w:t>Impacto Estimado</w:t>
            </w:r>
          </w:p>
        </w:tc>
        <w:tc>
          <w:tcPr>
            <w:tcW w:type="dxa" w:w="2304"/>
            <w:shd w:fill="1B2A3D" w:val="clear"/>
          </w:tcPr>
          <w:p>
            <w:pPr>
              <w:jc w:val="left"/>
            </w:pPr>
            <w:r>
              <w:rPr>
                <w:rFonts w:ascii="Calibri" w:hAnsi="Calibri"/>
                <w:b/>
                <w:color w:val="FFFFFF"/>
                <w:sz w:val="18"/>
              </w:rPr>
              <w:t>Mecanismo</w:t>
            </w:r>
          </w:p>
        </w:tc>
      </w:tr>
      <w:tr>
        <w:tc>
          <w:tcPr>
            <w:tcW w:type="dxa" w:w="2304"/>
            <w:shd w:fill="EDE8DF" w:val="clear"/>
          </w:tcPr>
          <w:p>
            <w:pPr>
              <w:jc w:val="left"/>
            </w:pPr>
            <w:r>
              <w:rPr>
                <w:rFonts w:ascii="Calibri" w:hAnsi="Calibri"/>
                <w:b/>
                <w:color w:val="000000"/>
                <w:sz w:val="18"/>
              </w:rPr>
              <w:t>1</w:t>
            </w:r>
          </w:p>
        </w:tc>
        <w:tc>
          <w:tcPr>
            <w:tcW w:type="dxa" w:w="2304"/>
          </w:tcPr>
          <w:p>
            <w:pPr>
              <w:jc w:val="left"/>
            </w:pPr>
            <w:r>
              <w:rPr>
                <w:rFonts w:ascii="Calibri" w:hAnsi="Calibri"/>
                <w:b w:val="0"/>
                <w:color w:val="000000"/>
                <w:sz w:val="18"/>
              </w:rPr>
              <w:t>Aceleração de tração: de 5 → 15+ casos/mês</w:t>
            </w:r>
          </w:p>
        </w:tc>
        <w:tc>
          <w:tcPr>
            <w:tcW w:type="dxa" w:w="2304"/>
          </w:tcPr>
          <w:p>
            <w:pPr>
              <w:jc w:val="left"/>
            </w:pPr>
            <w:r>
              <w:rPr>
                <w:rFonts w:ascii="Calibri" w:hAnsi="Calibri"/>
                <w:b w:val="0"/>
                <w:color w:val="000000"/>
                <w:sz w:val="18"/>
              </w:rPr>
              <w:t>+$2-4M</w:t>
            </w:r>
          </w:p>
        </w:tc>
        <w:tc>
          <w:tcPr>
            <w:tcW w:type="dxa" w:w="2304"/>
          </w:tcPr>
          <w:p>
            <w:pPr>
              <w:jc w:val="left"/>
            </w:pPr>
            <w:r>
              <w:rPr>
                <w:rFonts w:ascii="Calibri" w:hAnsi="Calibri"/>
                <w:b w:val="0"/>
                <w:color w:val="000000"/>
                <w:sz w:val="18"/>
              </w:rPr>
              <w:t>Prova product-market fit; desbloqueia VC Method com ARR real</w:t>
            </w:r>
          </w:p>
        </w:tc>
      </w:tr>
      <w:tr>
        <w:tc>
          <w:tcPr>
            <w:tcW w:type="dxa" w:w="2304"/>
            <w:shd w:fill="EDE8DF" w:val="clear"/>
          </w:tcPr>
          <w:p>
            <w:pPr>
              <w:jc w:val="left"/>
            </w:pPr>
            <w:r>
              <w:rPr>
                <w:rFonts w:ascii="Calibri" w:hAnsi="Calibri"/>
                <w:b/>
                <w:color w:val="000000"/>
                <w:sz w:val="18"/>
              </w:rPr>
              <w:t>2</w:t>
            </w:r>
          </w:p>
        </w:tc>
        <w:tc>
          <w:tcPr>
            <w:tcW w:type="dxa" w:w="2304"/>
          </w:tcPr>
          <w:p>
            <w:pPr>
              <w:jc w:val="left"/>
            </w:pPr>
            <w:r>
              <w:rPr>
                <w:rFonts w:ascii="Calibri" w:hAnsi="Calibri"/>
                <w:b w:val="0"/>
                <w:color w:val="000000"/>
                <w:sz w:val="18"/>
              </w:rPr>
              <w:t>Dados de qualidade superior: Taxa de aprovação AI \&gt; baseline humano</w:t>
            </w:r>
          </w:p>
        </w:tc>
        <w:tc>
          <w:tcPr>
            <w:tcW w:type="dxa" w:w="2304"/>
          </w:tcPr>
          <w:p>
            <w:pPr>
              <w:jc w:val="left"/>
            </w:pPr>
            <w:r>
              <w:rPr>
                <w:rFonts w:ascii="Calibri" w:hAnsi="Calibri"/>
                <w:b w:val="0"/>
                <w:color w:val="000000"/>
                <w:sz w:val="18"/>
              </w:rPr>
              <w:t>+$3-5M</w:t>
            </w:r>
          </w:p>
        </w:tc>
        <w:tc>
          <w:tcPr>
            <w:tcW w:type="dxa" w:w="2304"/>
          </w:tcPr>
          <w:p>
            <w:pPr>
              <w:jc w:val="left"/>
            </w:pPr>
            <w:r>
              <w:rPr>
                <w:rFonts w:ascii="Calibri" w:hAnsi="Calibri"/>
                <w:b w:val="0"/>
                <w:color w:val="000000"/>
                <w:sz w:val="18"/>
              </w:rPr>
              <w:t>O dado mais poderoso possível --- transforma narrativa de \"promessa\" para \"evidência\"</w:t>
            </w:r>
          </w:p>
        </w:tc>
      </w:tr>
      <w:tr>
        <w:tc>
          <w:tcPr>
            <w:tcW w:type="dxa" w:w="2304"/>
            <w:shd w:fill="EDE8DF" w:val="clear"/>
          </w:tcPr>
          <w:p>
            <w:pPr>
              <w:jc w:val="left"/>
            </w:pPr>
            <w:r>
              <w:rPr>
                <w:rFonts w:ascii="Calibri" w:hAnsi="Calibri"/>
                <w:b/>
                <w:color w:val="000000"/>
                <w:sz w:val="18"/>
              </w:rPr>
              <w:t>3</w:t>
            </w:r>
          </w:p>
        </w:tc>
        <w:tc>
          <w:tcPr>
            <w:tcW w:type="dxa" w:w="2304"/>
          </w:tcPr>
          <w:p>
            <w:pPr>
              <w:jc w:val="left"/>
            </w:pPr>
            <w:r>
              <w:rPr>
                <w:rFonts w:ascii="Calibri" w:hAnsi="Calibri"/>
                <w:b w:val="0"/>
                <w:color w:val="000000"/>
                <w:sz w:val="18"/>
              </w:rPr>
              <w:t>IP filing: Patentes provisórias para os sistemas proprietários</w:t>
            </w:r>
          </w:p>
        </w:tc>
        <w:tc>
          <w:tcPr>
            <w:tcW w:type="dxa" w:w="2304"/>
          </w:tcPr>
          <w:p>
            <w:pPr>
              <w:jc w:val="left"/>
            </w:pPr>
            <w:r>
              <w:rPr>
                <w:rFonts w:ascii="Calibri" w:hAnsi="Calibri"/>
                <w:b w:val="0"/>
                <w:color w:val="000000"/>
                <w:sz w:val="18"/>
              </w:rPr>
              <w:t>+$1-2M</w:t>
            </w:r>
          </w:p>
        </w:tc>
        <w:tc>
          <w:tcPr>
            <w:tcW w:type="dxa" w:w="2304"/>
          </w:tcPr>
          <w:p>
            <w:pPr>
              <w:jc w:val="left"/>
            </w:pPr>
            <w:r>
              <w:rPr>
                <w:rFonts w:ascii="Calibri" w:hAnsi="Calibri"/>
                <w:b w:val="0"/>
                <w:color w:val="000000"/>
                <w:sz w:val="18"/>
              </w:rPr>
              <w:t>Fortalece moat defensável; aumenta score em M&amp;A</w:t>
            </w:r>
          </w:p>
        </w:tc>
      </w:tr>
    </w:tbl>
    <w:p>
      <w:pPr>
        <w:spacing w:before="80" w:after="80"/>
      </w:pPr>
    </w:p>
    <w:p>
      <w:pPr>
        <w:keepNext/>
        <w:spacing w:before="240" w:after="80"/>
      </w:pPr>
      <w:r>
        <w:rPr>
          <w:rFonts w:ascii="Calibri" w:hAnsi="Calibri"/>
          <w:b/>
          <w:i w:val="0"/>
          <w:color w:val="1B2A3D"/>
          <w:sz w:val="24"/>
        </w:rPr>
        <w:t>16.2 Catalisadores de Médio Prazo (6-18 meses)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304"/>
        <w:gridCol w:w="2304"/>
        <w:gridCol w:w="2304"/>
        <w:gridCol w:w="2304"/>
      </w:tblGrid>
      <w:tr>
        <w:tc>
          <w:tcPr>
            <w:tcW w:type="dxa" w:w="2304"/>
            <w:shd w:fill="1B2A3D" w:val="clear"/>
          </w:tcPr>
          <w:p>
            <w:pPr>
              <w:jc w:val="left"/>
            </w:pPr>
            <w:r>
              <w:rPr>
                <w:rFonts w:ascii="Calibri" w:hAnsi="Calibri"/>
                <w:b/>
                <w:color w:val="FFFFFF"/>
                <w:sz w:val="18"/>
              </w:rPr>
              <w:t>#</w:t>
            </w:r>
          </w:p>
        </w:tc>
        <w:tc>
          <w:tcPr>
            <w:tcW w:type="dxa" w:w="2304"/>
            <w:shd w:fill="1B2A3D" w:val="clear"/>
          </w:tcPr>
          <w:p>
            <w:pPr>
              <w:jc w:val="left"/>
            </w:pPr>
            <w:r>
              <w:rPr>
                <w:rFonts w:ascii="Calibri" w:hAnsi="Calibri"/>
                <w:b/>
                <w:color w:val="FFFFFF"/>
                <w:sz w:val="18"/>
              </w:rPr>
              <w:t>Catalisador</w:t>
            </w:r>
          </w:p>
        </w:tc>
        <w:tc>
          <w:tcPr>
            <w:tcW w:type="dxa" w:w="2304"/>
            <w:shd w:fill="1B2A3D" w:val="clear"/>
          </w:tcPr>
          <w:p>
            <w:pPr>
              <w:jc w:val="left"/>
            </w:pPr>
            <w:r>
              <w:rPr>
                <w:rFonts w:ascii="Calibri" w:hAnsi="Calibri"/>
                <w:b/>
                <w:color w:val="FFFFFF"/>
                <w:sz w:val="18"/>
              </w:rPr>
              <w:t>Impacto Estimado</w:t>
            </w:r>
          </w:p>
        </w:tc>
        <w:tc>
          <w:tcPr>
            <w:tcW w:type="dxa" w:w="2304"/>
            <w:shd w:fill="1B2A3D" w:val="clear"/>
          </w:tcPr>
          <w:p>
            <w:pPr>
              <w:jc w:val="left"/>
            </w:pPr>
            <w:r>
              <w:rPr>
                <w:rFonts w:ascii="Calibri" w:hAnsi="Calibri"/>
                <w:b/>
                <w:color w:val="FFFFFF"/>
                <w:sz w:val="18"/>
              </w:rPr>
              <w:t>Mecanismo</w:t>
            </w:r>
          </w:p>
        </w:tc>
      </w:tr>
      <w:tr>
        <w:tc>
          <w:tcPr>
            <w:tcW w:type="dxa" w:w="2304"/>
            <w:shd w:fill="EDE8DF" w:val="clear"/>
          </w:tcPr>
          <w:p>
            <w:pPr>
              <w:jc w:val="left"/>
            </w:pPr>
            <w:r>
              <w:rPr>
                <w:rFonts w:ascii="Calibri" w:hAnsi="Calibri"/>
                <w:b/>
                <w:color w:val="000000"/>
                <w:sz w:val="18"/>
              </w:rPr>
              <w:t>4</w:t>
            </w:r>
          </w:p>
        </w:tc>
        <w:tc>
          <w:tcPr>
            <w:tcW w:type="dxa" w:w="2304"/>
          </w:tcPr>
          <w:p>
            <w:pPr>
              <w:jc w:val="left"/>
            </w:pPr>
            <w:r>
              <w:rPr>
                <w:rFonts w:ascii="Calibri" w:hAnsi="Calibri"/>
                <w:b w:val="0"/>
                <w:color w:val="000000"/>
                <w:sz w:val="18"/>
              </w:rPr>
              <w:t>Investidor AI-native no deal: OpenAI Startup Fund, Sequoia, Khosla, a16z</w:t>
            </w:r>
          </w:p>
        </w:tc>
        <w:tc>
          <w:tcPr>
            <w:tcW w:type="dxa" w:w="2304"/>
          </w:tcPr>
          <w:p>
            <w:pPr>
              <w:jc w:val="left"/>
            </w:pPr>
            <w:r>
              <w:rPr>
                <w:rFonts w:ascii="Calibri" w:hAnsi="Calibri"/>
                <w:b w:val="0"/>
                <w:color w:val="000000"/>
                <w:sz w:val="18"/>
              </w:rPr>
              <w:t>+$3-8M</w:t>
            </w:r>
          </w:p>
        </w:tc>
        <w:tc>
          <w:tcPr>
            <w:tcW w:type="dxa" w:w="2304"/>
          </w:tcPr>
          <w:p>
            <w:pPr>
              <w:jc w:val="left"/>
            </w:pPr>
            <w:r>
              <w:rPr>
                <w:rFonts w:ascii="Calibri" w:hAnsi="Calibri"/>
                <w:b w:val="0"/>
                <w:color w:val="000000"/>
                <w:sz w:val="18"/>
              </w:rPr>
              <w:t>Cria competição pelo deal; valida tese; eleva preço</w:t>
            </w:r>
          </w:p>
        </w:tc>
      </w:tr>
      <w:tr>
        <w:tc>
          <w:tcPr>
            <w:tcW w:type="dxa" w:w="2304"/>
            <w:shd w:fill="EDE8DF" w:val="clear"/>
          </w:tcPr>
          <w:p>
            <w:pPr>
              <w:jc w:val="left"/>
            </w:pPr>
            <w:r>
              <w:rPr>
                <w:rFonts w:ascii="Calibri" w:hAnsi="Calibri"/>
                <w:b/>
                <w:color w:val="000000"/>
                <w:sz w:val="18"/>
              </w:rPr>
              <w:t>5</w:t>
            </w:r>
          </w:p>
        </w:tc>
        <w:tc>
          <w:tcPr>
            <w:tcW w:type="dxa" w:w="2304"/>
          </w:tcPr>
          <w:p>
            <w:pPr>
              <w:jc w:val="left"/>
            </w:pPr>
            <w:r>
              <w:rPr>
                <w:rFonts w:ascii="Calibri" w:hAnsi="Calibri"/>
                <w:b w:val="0"/>
                <w:color w:val="000000"/>
                <w:sz w:val="18"/>
              </w:rPr>
              <w:t>Parceria/endorsement AILA ou pre-commitments de major immigration firms</w:t>
            </w:r>
          </w:p>
        </w:tc>
        <w:tc>
          <w:tcPr>
            <w:tcW w:type="dxa" w:w="2304"/>
          </w:tcPr>
          <w:p>
            <w:pPr>
              <w:jc w:val="left"/>
            </w:pPr>
            <w:r>
              <w:rPr>
                <w:rFonts w:ascii="Calibri" w:hAnsi="Calibri"/>
                <w:b w:val="0"/>
                <w:color w:val="000000"/>
                <w:sz w:val="18"/>
              </w:rPr>
              <w:t>+$2-4M</w:t>
            </w:r>
          </w:p>
        </w:tc>
        <w:tc>
          <w:tcPr>
            <w:tcW w:type="dxa" w:w="2304"/>
          </w:tcPr>
          <w:p>
            <w:pPr>
              <w:jc w:val="left"/>
            </w:pPr>
            <w:r>
              <w:rPr>
                <w:rFonts w:ascii="Calibri" w:hAnsi="Calibri"/>
                <w:b w:val="0"/>
                <w:color w:val="000000"/>
                <w:sz w:val="18"/>
              </w:rPr>
              <w:t>Validação institucional; acelera distribuição</w:t>
            </w:r>
          </w:p>
        </w:tc>
      </w:tr>
      <w:tr>
        <w:tc>
          <w:tcPr>
            <w:tcW w:type="dxa" w:w="2304"/>
            <w:shd w:fill="EDE8DF" w:val="clear"/>
          </w:tcPr>
          <w:p>
            <w:pPr>
              <w:jc w:val="left"/>
            </w:pPr>
            <w:r>
              <w:rPr>
                <w:rFonts w:ascii="Calibri" w:hAnsi="Calibri"/>
                <w:b/>
                <w:color w:val="000000"/>
                <w:sz w:val="18"/>
              </w:rPr>
              <w:t>6</w:t>
            </w:r>
          </w:p>
        </w:tc>
        <w:tc>
          <w:tcPr>
            <w:tcW w:type="dxa" w:w="2304"/>
          </w:tcPr>
          <w:p>
            <w:pPr>
              <w:jc w:val="left"/>
            </w:pPr>
            <w:r>
              <w:rPr>
                <w:rFonts w:ascii="Calibri" w:hAnsi="Calibri"/>
                <w:b w:val="0"/>
                <w:color w:val="000000"/>
                <w:sz w:val="18"/>
              </w:rPr>
              <w:t>$1M+ ARR demonstrado (30 casos/mês × $3K+ ARPC por 3+ meses)</w:t>
            </w:r>
          </w:p>
        </w:tc>
        <w:tc>
          <w:tcPr>
            <w:tcW w:type="dxa" w:w="2304"/>
          </w:tcPr>
          <w:p>
            <w:pPr>
              <w:jc w:val="left"/>
            </w:pPr>
            <w:r>
              <w:rPr>
                <w:rFonts w:ascii="Calibri" w:hAnsi="Calibri"/>
                <w:b w:val="0"/>
                <w:color w:val="000000"/>
                <w:sz w:val="18"/>
              </w:rPr>
              <w:t>+$5-10M</w:t>
            </w:r>
          </w:p>
        </w:tc>
        <w:tc>
          <w:tcPr>
            <w:tcW w:type="dxa" w:w="2304"/>
          </w:tcPr>
          <w:p>
            <w:pPr>
              <w:jc w:val="left"/>
            </w:pPr>
            <w:r>
              <w:rPr>
                <w:rFonts w:ascii="Calibri" w:hAnsi="Calibri"/>
                <w:b w:val="0"/>
                <w:color w:val="000000"/>
                <w:sz w:val="18"/>
              </w:rPr>
              <w:t>Desbloqueia múltiplos de ARR reais; atrai Series A</w:t>
            </w:r>
          </w:p>
        </w:tc>
      </w:tr>
      <w:tr>
        <w:tc>
          <w:tcPr>
            <w:tcW w:type="dxa" w:w="2304"/>
            <w:shd w:fill="EDE8DF" w:val="clear"/>
          </w:tcPr>
          <w:p>
            <w:pPr>
              <w:jc w:val="left"/>
            </w:pPr>
            <w:r>
              <w:rPr>
                <w:rFonts w:ascii="Calibri" w:hAnsi="Calibri"/>
                <w:b/>
                <w:color w:val="000000"/>
                <w:sz w:val="18"/>
              </w:rPr>
              <w:t>7</w:t>
            </w:r>
          </w:p>
        </w:tc>
        <w:tc>
          <w:tcPr>
            <w:tcW w:type="dxa" w:w="2304"/>
          </w:tcPr>
          <w:p>
            <w:pPr>
              <w:jc w:val="left"/>
            </w:pPr>
            <w:r>
              <w:rPr>
                <w:rFonts w:ascii="Calibri" w:hAnsi="Calibri"/>
                <w:b w:val="0"/>
                <w:color w:val="000000"/>
                <w:sz w:val="18"/>
              </w:rPr>
              <w:t>Expansão para H-1B (200K+ petições/ano)</w:t>
            </w:r>
          </w:p>
        </w:tc>
        <w:tc>
          <w:tcPr>
            <w:tcW w:type="dxa" w:w="2304"/>
          </w:tcPr>
          <w:p>
            <w:pPr>
              <w:jc w:val="left"/>
            </w:pPr>
            <w:r>
              <w:rPr>
                <w:rFonts w:ascii="Calibri" w:hAnsi="Calibri"/>
                <w:b w:val="0"/>
                <w:color w:val="000000"/>
                <w:sz w:val="18"/>
              </w:rPr>
              <w:t>+$2-5M</w:t>
            </w:r>
          </w:p>
        </w:tc>
        <w:tc>
          <w:tcPr>
            <w:tcW w:type="dxa" w:w="2304"/>
          </w:tcPr>
          <w:p>
            <w:pPr>
              <w:jc w:val="left"/>
            </w:pPr>
            <w:r>
              <w:rPr>
                <w:rFonts w:ascii="Calibri" w:hAnsi="Calibri"/>
                <w:b w:val="0"/>
                <w:color w:val="000000"/>
                <w:sz w:val="18"/>
              </w:rPr>
              <w:t>Multiplica TAM em 2-3x</w:t>
            </w:r>
          </w:p>
        </w:tc>
      </w:tr>
    </w:tbl>
    <w:p>
      <w:pPr>
        <w:spacing w:before="80" w:after="80"/>
      </w:pPr>
    </w:p>
    <w:p>
      <w:pPr>
        <w:keepNext/>
        <w:spacing w:before="240" w:after="80"/>
      </w:pPr>
      <w:r>
        <w:rPr>
          <w:rFonts w:ascii="Calibri" w:hAnsi="Calibri"/>
          <w:b/>
          <w:i w:val="0"/>
          <w:color w:val="1B2A3D"/>
          <w:sz w:val="24"/>
        </w:rPr>
        <w:t>16.3 Catalisadores Transformacionais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Catalisador</w:t>
            </w:r>
          </w:p>
        </w:tc>
        <w:tc>
          <w:tcPr>
            <w:tcW w:type="dxa" w:w="3072"/>
            <w:shd w:fill="1B2A3D" w:val="clear"/>
          </w:tcPr>
          <w:p>
            <w:pPr>
              <w:jc w:val="left"/>
            </w:pPr>
            <w:r>
              <w:rPr>
                <w:rFonts w:ascii="Calibri" w:hAnsi="Calibri"/>
                <w:b/>
                <w:color w:val="FFFFFF"/>
                <w:sz w:val="18"/>
              </w:rPr>
              <w:t>Impacto Potencial</w:t>
            </w:r>
          </w:p>
        </w:tc>
      </w:tr>
      <w:tr>
        <w:tc>
          <w:tcPr>
            <w:tcW w:type="dxa" w:w="3072"/>
            <w:shd w:fill="EDE8DF" w:val="clear"/>
          </w:tcPr>
          <w:p>
            <w:pPr>
              <w:jc w:val="left"/>
            </w:pPr>
            <w:r>
              <w:rPr>
                <w:rFonts w:ascii="Calibri" w:hAnsi="Calibri"/>
                <w:b/>
                <w:color w:val="000000"/>
                <w:sz w:val="18"/>
              </w:rPr>
              <w:t>8</w:t>
            </w:r>
          </w:p>
        </w:tc>
        <w:tc>
          <w:tcPr>
            <w:tcW w:type="dxa" w:w="3072"/>
          </w:tcPr>
          <w:p>
            <w:pPr>
              <w:jc w:val="left"/>
            </w:pPr>
            <w:r>
              <w:rPr>
                <w:rFonts w:ascii="Calibri" w:hAnsi="Calibri"/>
                <w:b w:val="0"/>
                <w:color w:val="000000"/>
                <w:sz w:val="18"/>
              </w:rPr>
              <w:t>Aquisição estratégica bid: Uma Thomson Reuters, Deel ou Clio manifesta interesse</w:t>
            </w:r>
          </w:p>
        </w:tc>
        <w:tc>
          <w:tcPr>
            <w:tcW w:type="dxa" w:w="3072"/>
          </w:tcPr>
          <w:p>
            <w:pPr>
              <w:jc w:val="left"/>
            </w:pPr>
            <w:r>
              <w:rPr>
                <w:rFonts w:ascii="Calibri" w:hAnsi="Calibri"/>
                <w:b w:val="0"/>
                <w:color w:val="000000"/>
                <w:sz w:val="18"/>
              </w:rPr>
              <w:t>Redefine piso para $30M+</w:t>
            </w:r>
          </w:p>
        </w:tc>
      </w:tr>
      <w:tr>
        <w:tc>
          <w:tcPr>
            <w:tcW w:type="dxa" w:w="3072"/>
            <w:shd w:fill="EDE8DF" w:val="clear"/>
          </w:tcPr>
          <w:p>
            <w:pPr>
              <w:jc w:val="left"/>
            </w:pPr>
            <w:r>
              <w:rPr>
                <w:rFonts w:ascii="Calibri" w:hAnsi="Calibri"/>
                <w:b/>
                <w:color w:val="000000"/>
                <w:sz w:val="18"/>
              </w:rPr>
              <w:t>9</w:t>
            </w:r>
          </w:p>
        </w:tc>
        <w:tc>
          <w:tcPr>
            <w:tcW w:type="dxa" w:w="3072"/>
          </w:tcPr>
          <w:p>
            <w:pPr>
              <w:jc w:val="left"/>
            </w:pPr>
            <w:r>
              <w:rPr>
                <w:rFonts w:ascii="Calibri" w:hAnsi="Calibri"/>
                <w:b w:val="0"/>
                <w:color w:val="000000"/>
                <w:sz w:val="18"/>
              </w:rPr>
              <w:t>Regulação favorável: USCIS aceita formalmente documentos AI-assisted</w:t>
            </w:r>
          </w:p>
        </w:tc>
        <w:tc>
          <w:tcPr>
            <w:tcW w:type="dxa" w:w="3072"/>
          </w:tcPr>
          <w:p>
            <w:pPr>
              <w:jc w:val="left"/>
            </w:pPr>
            <w:r>
              <w:rPr>
                <w:rFonts w:ascii="Calibri" w:hAnsi="Calibri"/>
                <w:b w:val="0"/>
                <w:color w:val="000000"/>
                <w:sz w:val="18"/>
              </w:rPr>
              <w:t>Legitimação do mercado inteiro</w:t>
            </w:r>
          </w:p>
        </w:tc>
      </w:tr>
      <w:tr>
        <w:tc>
          <w:tcPr>
            <w:tcW w:type="dxa" w:w="3072"/>
            <w:shd w:fill="EDE8DF" w:val="clear"/>
          </w:tcPr>
          <w:p>
            <w:pPr>
              <w:jc w:val="left"/>
            </w:pPr>
            <w:r>
              <w:rPr>
                <w:rFonts w:ascii="Calibri" w:hAnsi="Calibri"/>
                <w:b/>
                <w:color w:val="000000"/>
                <w:sz w:val="18"/>
              </w:rPr>
              <w:t>10</w:t>
            </w:r>
          </w:p>
        </w:tc>
        <w:tc>
          <w:tcPr>
            <w:tcW w:type="dxa" w:w="3072"/>
          </w:tcPr>
          <w:p>
            <w:pPr>
              <w:jc w:val="left"/>
            </w:pPr>
            <w:r>
              <w:rPr>
                <w:rFonts w:ascii="Calibri" w:hAnsi="Calibri"/>
                <w:b w:val="0"/>
                <w:color w:val="000000"/>
                <w:sz w:val="18"/>
              </w:rPr>
              <w:t>Demonstração de 100+ casos/mês com unit economics saudáveis</w:t>
            </w:r>
          </w:p>
        </w:tc>
        <w:tc>
          <w:tcPr>
            <w:tcW w:type="dxa" w:w="3072"/>
          </w:tcPr>
          <w:p>
            <w:pPr>
              <w:jc w:val="left"/>
            </w:pPr>
            <w:r>
              <w:rPr>
                <w:rFonts w:ascii="Calibri" w:hAnsi="Calibri"/>
                <w:b w:val="0"/>
                <w:color w:val="000000"/>
                <w:sz w:val="18"/>
              </w:rPr>
              <w:t>Valuation migra para território Series A ($40-80M)</w:t>
            </w:r>
          </w:p>
        </w:tc>
      </w:tr>
    </w:tbl>
    <w:p>
      <w:pPr>
        <w:spacing w:before="80" w:after="80"/>
      </w:pPr>
    </w:p>
    <w:p>
      <w:r>
        <w:br w:type="page"/>
      </w:r>
    </w:p>
    <w:p>
      <w:pPr>
        <w:keepNext/>
        <w:pBdr>
          <w:bottom w:val="single" w:sz="16" w:space="1" w:color="8B7355"/>
        </w:pBdr>
        <w:spacing w:before="360" w:after="120"/>
      </w:pPr>
      <w:r>
        <w:rPr>
          <w:rFonts w:ascii="Calibri" w:hAnsi="Calibri"/>
          <w:b/>
          <w:color w:val="1B2A3D"/>
          <w:sz w:val="28"/>
        </w:rPr>
        <w:t>17. RECOMENDAÇÃO FINAL</w:t>
      </w:r>
    </w:p>
    <w:p>
      <w:pPr>
        <w:keepNext/>
        <w:spacing w:before="240" w:after="80"/>
      </w:pPr>
      <w:r>
        <w:rPr>
          <w:rFonts w:ascii="Calibri" w:hAnsi="Calibri"/>
          <w:b/>
          <w:i w:val="0"/>
          <w:color w:val="1B2A3D"/>
          <w:sz w:val="24"/>
        </w:rPr>
        <w:t>17.1 Pricing Recomendado para o Seed Round</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4608"/>
        <w:gridCol w:w="4608"/>
      </w:tblGrid>
      <w:tr>
        <w:tc>
          <w:tcPr>
            <w:tcW w:type="dxa" w:w="4608"/>
            <w:shd w:fill="1B2A3D" w:val="clear"/>
          </w:tcPr>
          <w:p>
            <w:pPr>
              <w:jc w:val="left"/>
            </w:pPr>
            <w:r>
              <w:rPr>
                <w:rFonts w:ascii="Calibri" w:hAnsi="Calibri"/>
                <w:b/>
                <w:color w:val="FFFFFF"/>
                <w:sz w:val="18"/>
              </w:rPr>
              <w:t>Parâmetro</w:t>
            </w:r>
          </w:p>
        </w:tc>
        <w:tc>
          <w:tcPr>
            <w:tcW w:type="dxa" w:w="4608"/>
            <w:shd w:fill="1B2A3D" w:val="clear"/>
          </w:tcPr>
          <w:p>
            <w:pPr>
              <w:jc w:val="left"/>
            </w:pPr>
            <w:r>
              <w:rPr>
                <w:rFonts w:ascii="Calibri" w:hAnsi="Calibri"/>
                <w:b/>
                <w:color w:val="FFFFFF"/>
                <w:sz w:val="18"/>
              </w:rPr>
              <w:t>Recomendação</w:t>
            </w:r>
          </w:p>
        </w:tc>
      </w:tr>
      <w:tr>
        <w:tc>
          <w:tcPr>
            <w:tcW w:type="dxa" w:w="4608"/>
            <w:shd w:fill="EDE8DF" w:val="clear"/>
          </w:tcPr>
          <w:p>
            <w:pPr>
              <w:jc w:val="left"/>
            </w:pPr>
            <w:r>
              <w:rPr>
                <w:rFonts w:ascii="Calibri" w:hAnsi="Calibri"/>
                <w:b/>
                <w:color w:val="000000"/>
                <w:sz w:val="18"/>
              </w:rPr>
              <w:t>Pre-money valuation</w:t>
            </w:r>
          </w:p>
        </w:tc>
        <w:tc>
          <w:tcPr>
            <w:tcW w:type="dxa" w:w="4608"/>
          </w:tcPr>
          <w:p>
            <w:pPr>
              <w:jc w:val="left"/>
            </w:pPr>
            <w:r>
              <w:rPr>
                <w:rFonts w:ascii="Calibri" w:hAnsi="Calibri"/>
                <w:b w:val="0"/>
                <w:color w:val="000000"/>
                <w:sz w:val="18"/>
              </w:rPr>
              <w:t>US$ 20,0M (centro de gravidade da convergência atualizada)</w:t>
            </w:r>
          </w:p>
        </w:tc>
      </w:tr>
      <w:tr>
        <w:tc>
          <w:tcPr>
            <w:tcW w:type="dxa" w:w="4608"/>
            <w:shd w:fill="EDE8DF" w:val="clear"/>
          </w:tcPr>
          <w:p>
            <w:pPr>
              <w:jc w:val="left"/>
            </w:pPr>
            <w:r>
              <w:rPr>
                <w:rFonts w:ascii="Calibri" w:hAnsi="Calibri"/>
                <w:b/>
                <w:color w:val="000000"/>
                <w:sz w:val="18"/>
              </w:rPr>
              <w:t>Range negociável</w:t>
            </w:r>
          </w:p>
        </w:tc>
        <w:tc>
          <w:tcPr>
            <w:tcW w:type="dxa" w:w="4608"/>
          </w:tcPr>
          <w:p>
            <w:pPr>
              <w:jc w:val="left"/>
            </w:pPr>
            <w:r>
              <w:rPr>
                <w:rFonts w:ascii="Calibri" w:hAnsi="Calibri"/>
                <w:b w:val="0"/>
                <w:color w:val="000000"/>
                <w:sz w:val="18"/>
              </w:rPr>
              <w:t>US$ 15,0M --- US$ 25,0M</w:t>
            </w:r>
          </w:p>
        </w:tc>
      </w:tr>
      <w:tr>
        <w:tc>
          <w:tcPr>
            <w:tcW w:type="dxa" w:w="4608"/>
            <w:shd w:fill="EDE8DF" w:val="clear"/>
          </w:tcPr>
          <w:p>
            <w:pPr>
              <w:jc w:val="left"/>
            </w:pPr>
            <w:r>
              <w:rPr>
                <w:rFonts w:ascii="Calibri" w:hAnsi="Calibri"/>
                <w:b/>
                <w:color w:val="000000"/>
                <w:sz w:val="18"/>
              </w:rPr>
              <w:t>Seed round size</w:t>
            </w:r>
          </w:p>
        </w:tc>
        <w:tc>
          <w:tcPr>
            <w:tcW w:type="dxa" w:w="4608"/>
          </w:tcPr>
          <w:p>
            <w:pPr>
              <w:jc w:val="left"/>
            </w:pPr>
            <w:r>
              <w:rPr>
                <w:rFonts w:ascii="Calibri" w:hAnsi="Calibri"/>
                <w:b w:val="0"/>
                <w:color w:val="000000"/>
                <w:sz w:val="18"/>
              </w:rPr>
              <w:t>US$ 3,0M --- US$ 5,0M (alinhado com medianas de LegalTech/AI seed)</w:t>
            </w:r>
          </w:p>
        </w:tc>
      </w:tr>
      <w:tr>
        <w:tc>
          <w:tcPr>
            <w:tcW w:type="dxa" w:w="4608"/>
            <w:shd w:fill="EDE8DF" w:val="clear"/>
          </w:tcPr>
          <w:p>
            <w:pPr>
              <w:jc w:val="left"/>
            </w:pPr>
            <w:r>
              <w:rPr>
                <w:rFonts w:ascii="Calibri" w:hAnsi="Calibri"/>
                <w:b/>
                <w:color w:val="000000"/>
                <w:sz w:val="18"/>
              </w:rPr>
              <w:t>Post-money implícito</w:t>
            </w:r>
          </w:p>
        </w:tc>
        <w:tc>
          <w:tcPr>
            <w:tcW w:type="dxa" w:w="4608"/>
          </w:tcPr>
          <w:p>
            <w:pPr>
              <w:jc w:val="left"/>
            </w:pPr>
            <w:r>
              <w:rPr>
                <w:rFonts w:ascii="Calibri" w:hAnsi="Calibri"/>
                <w:b w:val="0"/>
                <w:color w:val="000000"/>
                <w:sz w:val="18"/>
              </w:rPr>
              <w:t>US$ 20,0M + US$ 4,0M = US$ 24,0M</w:t>
            </w:r>
          </w:p>
        </w:tc>
      </w:tr>
      <w:tr>
        <w:tc>
          <w:tcPr>
            <w:tcW w:type="dxa" w:w="4608"/>
            <w:shd w:fill="EDE8DF" w:val="clear"/>
          </w:tcPr>
          <w:p>
            <w:pPr>
              <w:jc w:val="left"/>
            </w:pPr>
            <w:r>
              <w:rPr>
                <w:rFonts w:ascii="Calibri" w:hAnsi="Calibri"/>
                <w:b/>
                <w:color w:val="000000"/>
                <w:sz w:val="18"/>
              </w:rPr>
              <w:t>Diluição implícita</w:t>
            </w:r>
          </w:p>
        </w:tc>
        <w:tc>
          <w:tcPr>
            <w:tcW w:type="dxa" w:w="4608"/>
          </w:tcPr>
          <w:p>
            <w:pPr>
              <w:jc w:val="left"/>
            </w:pPr>
            <w:r>
              <w:rPr>
                <w:rFonts w:ascii="Calibri" w:hAnsi="Calibri"/>
                <w:b w:val="0"/>
                <w:color w:val="000000"/>
                <w:sz w:val="18"/>
              </w:rPr>
              <w:t>~17-20% (padrão seed)</w:t>
            </w:r>
          </w:p>
        </w:tc>
      </w:tr>
    </w:tbl>
    <w:p>
      <w:pPr>
        <w:spacing w:before="80" w:after="80"/>
      </w:pPr>
    </w:p>
    <w:p>
      <w:pPr>
        <w:keepNext/>
        <w:spacing w:before="240" w:after="80"/>
      </w:pPr>
      <w:r>
        <w:rPr>
          <w:rFonts w:ascii="Calibri" w:hAnsi="Calibri"/>
          <w:b/>
          <w:i w:val="0"/>
          <w:color w:val="1B2A3D"/>
          <w:sz w:val="24"/>
        </w:rPr>
        <w:t>17.2 Racional do Pricing</w:t>
      </w:r>
    </w:p>
    <w:p>
      <w:pPr>
        <w:spacing w:before="40" w:after="80"/>
        <w:jc w:val="both"/>
      </w:pPr>
      <w:r>
        <w:rPr>
          <w:rFonts w:ascii="Calibri" w:hAnsi="Calibri"/>
          <w:b w:val="0"/>
          <w:i w:val="0"/>
          <w:color w:val="000000"/>
          <w:sz w:val="22"/>
        </w:rPr>
        <w:t xml:space="preserve">O pre-money de </w:t>
      </w:r>
      <w:r>
        <w:rPr>
          <w:rFonts w:ascii="Calibri" w:hAnsi="Calibri"/>
          <w:b/>
          <w:color w:val="000000"/>
          <w:sz w:val="22"/>
        </w:rPr>
        <w:t>US$ 20M</w:t>
      </w:r>
      <w:r>
        <w:rPr>
          <w:rFonts w:ascii="Calibri" w:hAnsi="Calibri"/>
          <w:b w:val="0"/>
          <w:i w:val="0"/>
          <w:color w:val="000000"/>
          <w:sz w:val="22"/>
        </w:rPr>
        <w:t xml:space="preserve"> é fundamentado por:</w:t>
      </w:r>
    </w:p>
    <w:p>
      <w:pPr>
        <w:pBdr>
          <w:left w:val="single" w:sz="12" w:space="8" w:color="8B7355"/>
        </w:pBdr>
        <w:spacing w:before="40" w:after="40"/>
        <w:ind w:left="720"/>
      </w:pPr>
      <w:r>
        <w:rPr>
          <w:rFonts w:ascii="Calibri" w:hAnsi="Calibri"/>
          <w:b w:val="0"/>
          <w:i/>
          <w:color w:val="5A5550"/>
          <w:sz w:val="20"/>
        </w:rPr>
        <w:t xml:space="preserve">1\. </w:t>
      </w:r>
      <w:r>
        <w:rPr>
          <w:rFonts w:ascii="Calibri" w:hAnsi="Calibri"/>
          <w:b/>
          <w:color w:val="5A5550"/>
          <w:sz w:val="20"/>
        </w:rPr>
        <w:t>Blended de 6 métodos</w:t>
      </w:r>
      <w:r>
        <w:rPr>
          <w:rFonts w:ascii="Calibri" w:hAnsi="Calibri"/>
          <w:b w:val="0"/>
          <w:i/>
          <w:color w:val="5A5550"/>
          <w:sz w:val="20"/>
        </w:rPr>
        <w:t xml:space="preserve"> (sem prêmio AI): $15,5M --- já acima do piso de $15M</w:t>
      </w:r>
    </w:p>
    <w:p>
      <w:pPr>
        <w:pBdr>
          <w:left w:val="single" w:sz="12" w:space="8" w:color="8B7355"/>
        </w:pBdr>
        <w:spacing w:before="40" w:after="40"/>
        <w:ind w:left="720"/>
      </w:pPr>
      <w:r>
        <w:rPr>
          <w:rFonts w:ascii="Calibri" w:hAnsi="Calibri"/>
          <w:b w:val="0"/>
          <w:i/>
          <w:color w:val="5A5550"/>
          <w:sz w:val="20"/>
        </w:rPr>
        <w:t xml:space="preserve">2\. </w:t>
      </w:r>
      <w:r>
        <w:rPr>
          <w:rFonts w:ascii="Calibri" w:hAnsi="Calibri"/>
          <w:b/>
          <w:color w:val="5A5550"/>
          <w:sz w:val="20"/>
        </w:rPr>
        <w:t>Blended com prêmio AI</w:t>
      </w:r>
      <w:r>
        <w:rPr>
          <w:rFonts w:ascii="Calibri" w:hAnsi="Calibri"/>
          <w:b w:val="0"/>
          <w:i/>
          <w:color w:val="5A5550"/>
          <w:sz w:val="20"/>
        </w:rPr>
        <w:t xml:space="preserve"> (+35%): $20,9M --- praticamente no centro de gravidade</w:t>
      </w:r>
    </w:p>
    <w:p>
      <w:pPr>
        <w:pBdr>
          <w:left w:val="single" w:sz="12" w:space="8" w:color="8B7355"/>
        </w:pBdr>
        <w:spacing w:before="40" w:after="40"/>
        <w:ind w:left="720"/>
      </w:pPr>
      <w:r>
        <w:rPr>
          <w:rFonts w:ascii="Calibri" w:hAnsi="Calibri"/>
          <w:b w:val="0"/>
          <w:i/>
          <w:color w:val="5A5550"/>
          <w:sz w:val="20"/>
        </w:rPr>
        <w:t xml:space="preserve">3\. </w:t>
      </w:r>
      <w:r>
        <w:rPr>
          <w:rFonts w:ascii="Calibri" w:hAnsi="Calibri"/>
          <w:b/>
          <w:color w:val="5A5550"/>
          <w:sz w:val="20"/>
        </w:rPr>
        <w:t>Mediana Carta AI seed</w:t>
      </w:r>
      <w:r>
        <w:rPr>
          <w:rFonts w:ascii="Calibri" w:hAnsi="Calibri"/>
          <w:b w:val="0"/>
          <w:i/>
          <w:color w:val="5A5550"/>
          <w:sz w:val="20"/>
        </w:rPr>
        <w:t xml:space="preserve"> (2024): $17,9M --- o AIOS com 17 sistemas e TAM $829M+ justifica posição acima da mediana</w:t>
      </w:r>
    </w:p>
    <w:p>
      <w:pPr>
        <w:pBdr>
          <w:left w:val="single" w:sz="12" w:space="8" w:color="8B7355"/>
        </w:pBdr>
        <w:spacing w:before="40" w:after="40"/>
        <w:ind w:left="720"/>
      </w:pPr>
      <w:r>
        <w:rPr>
          <w:rFonts w:ascii="Calibri" w:hAnsi="Calibri"/>
          <w:b w:val="0"/>
          <w:i/>
          <w:color w:val="5A5550"/>
          <w:sz w:val="20"/>
        </w:rPr>
        <w:t xml:space="preserve">4\. </w:t>
      </w:r>
      <w:r>
        <w:rPr>
          <w:rFonts w:ascii="Calibri" w:hAnsi="Calibri"/>
          <w:b/>
          <w:color w:val="5A5550"/>
          <w:sz w:val="20"/>
        </w:rPr>
        <w:t>Mediana Carta SaaS seed</w:t>
      </w:r>
      <w:r>
        <w:rPr>
          <w:rFonts w:ascii="Calibri" w:hAnsi="Calibri"/>
          <w:b w:val="0"/>
          <w:i/>
          <w:color w:val="5A5550"/>
          <w:sz w:val="20"/>
        </w:rPr>
        <w:t xml:space="preserve"> (Q3 2025): $19,8M --- o AIOS está na mediana, não acima</w:t>
      </w:r>
    </w:p>
    <w:p>
      <w:pPr>
        <w:pBdr>
          <w:left w:val="single" w:sz="12" w:space="8" w:color="8B7355"/>
        </w:pBdr>
        <w:spacing w:before="40" w:after="40"/>
        <w:ind w:left="720"/>
      </w:pPr>
      <w:r>
        <w:rPr>
          <w:rFonts w:ascii="Calibri" w:hAnsi="Calibri"/>
          <w:b w:val="0"/>
          <w:i/>
          <w:color w:val="5A5550"/>
          <w:sz w:val="20"/>
        </w:rPr>
        <w:t xml:space="preserve">5\. </w:t>
      </w:r>
      <w:r>
        <w:rPr>
          <w:rFonts w:ascii="Calibri" w:hAnsi="Calibri"/>
          <w:b/>
          <w:color w:val="5A5550"/>
          <w:sz w:val="20"/>
        </w:rPr>
        <w:t>Validação cruzada:</w:t>
      </w:r>
      <w:r>
        <w:rPr>
          <w:rFonts w:ascii="Calibri" w:hAnsi="Calibri"/>
          <w:b w:val="0"/>
          <w:i/>
          <w:color w:val="5A5550"/>
          <w:sz w:val="20"/>
        </w:rPr>
        <w:t xml:space="preserve"> Pesquisa 5 converge em $15M-$20M-$30M (floor/center/ceiling) com 64 fontes</w:t>
      </w:r>
    </w:p>
    <w:p>
      <w:pPr>
        <w:pBdr>
          <w:left w:val="single" w:sz="12" w:space="8" w:color="8B7355"/>
        </w:pBdr>
        <w:spacing w:before="40" w:after="40"/>
        <w:ind w:left="720"/>
      </w:pPr>
      <w:r>
        <w:rPr>
          <w:rFonts w:ascii="Calibri" w:hAnsi="Calibri"/>
          <w:b w:val="0"/>
          <w:i/>
          <w:color w:val="5A5550"/>
          <w:sz w:val="20"/>
        </w:rPr>
        <w:t xml:space="preserve">6\. </w:t>
      </w:r>
      <w:r>
        <w:rPr>
          <w:rFonts w:ascii="Calibri" w:hAnsi="Calibri"/>
          <w:b/>
          <w:color w:val="5A5550"/>
          <w:sz w:val="20"/>
        </w:rPr>
        <w:t>Convergência bottom-up:</w:t>
      </w:r>
      <w:r>
        <w:rPr>
          <w:rFonts w:ascii="Calibri" w:hAnsi="Calibri"/>
          <w:b w:val="0"/>
          <w:i/>
          <w:color w:val="5A5550"/>
          <w:sz w:val="20"/>
        </w:rPr>
        <w:t xml:space="preserve"> 30 casos/mês × $4K ARPC = $1,44M ARR × 15x = $21,6M</w:t>
      </w:r>
    </w:p>
    <w:p>
      <w:pPr>
        <w:keepNext/>
        <w:spacing w:before="240" w:after="80"/>
      </w:pPr>
      <w:r>
        <w:rPr>
          <w:rFonts w:ascii="Calibri" w:hAnsi="Calibri"/>
          <w:b/>
          <w:i w:val="0"/>
          <w:color w:val="1B2A3D"/>
          <w:sz w:val="24"/>
        </w:rPr>
        <w:t>17.3 Metodologia Recomendada para o Pitch Deck</w:t>
      </w:r>
    </w:p>
    <w:p>
      <w:pPr>
        <w:spacing w:before="40" w:after="80"/>
        <w:jc w:val="both"/>
      </w:pPr>
      <w:r>
        <w:rPr>
          <w:rFonts w:ascii="Calibri" w:hAnsi="Calibri"/>
          <w:b w:val="0"/>
          <w:i w:val="0"/>
          <w:color w:val="000000"/>
          <w:sz w:val="22"/>
        </w:rPr>
        <w:t>A apresentação ao investidor deve usar:</w:t>
      </w:r>
    </w:p>
    <w:p>
      <w:pPr>
        <w:pBdr>
          <w:left w:val="single" w:sz="12" w:space="8" w:color="8B7355"/>
        </w:pBdr>
        <w:spacing w:before="40" w:after="40"/>
        <w:ind w:left="720"/>
      </w:pPr>
      <w:r>
        <w:rPr>
          <w:rFonts w:ascii="Calibri" w:hAnsi="Calibri"/>
          <w:b w:val="0"/>
          <w:i/>
          <w:color w:val="5A5550"/>
          <w:sz w:val="20"/>
        </w:rPr>
        <w:t xml:space="preserve">1\. </w:t>
      </w:r>
      <w:r>
        <w:rPr>
          <w:rFonts w:ascii="Calibri" w:hAnsi="Calibri"/>
          <w:b/>
          <w:color w:val="5A5550"/>
          <w:sz w:val="20"/>
        </w:rPr>
        <w:t>Pilar central:</w:t>
      </w:r>
      <w:r>
        <w:rPr>
          <w:rFonts w:ascii="Calibri" w:hAnsi="Calibri"/>
          <w:b w:val="0"/>
          <w:i/>
          <w:color w:val="5A5550"/>
          <w:sz w:val="20"/>
        </w:rPr>
        <w:t xml:space="preserve"> Scorecard Method calibrado ao Carta Q3 2025 ($19,8M baseline) --- é o dado mais autoritativo e atual</w:t>
      </w:r>
    </w:p>
    <w:p>
      <w:pPr>
        <w:pBdr>
          <w:left w:val="single" w:sz="12" w:space="8" w:color="8B7355"/>
        </w:pBdr>
        <w:spacing w:before="40" w:after="40"/>
        <w:ind w:left="720"/>
      </w:pPr>
      <w:r>
        <w:rPr>
          <w:rFonts w:ascii="Calibri" w:hAnsi="Calibri"/>
          <w:b w:val="0"/>
          <w:i/>
          <w:color w:val="5A5550"/>
          <w:sz w:val="20"/>
        </w:rPr>
        <w:t xml:space="preserve">2\. </w:t>
      </w:r>
      <w:r>
        <w:rPr>
          <w:rFonts w:ascii="Calibri" w:hAnsi="Calibri"/>
          <w:b/>
          <w:color w:val="5A5550"/>
          <w:sz w:val="20"/>
        </w:rPr>
        <w:t>Piso de valor:</w:t>
      </w:r>
      <w:r>
        <w:rPr>
          <w:rFonts w:ascii="Calibri" w:hAnsi="Calibri"/>
          <w:b w:val="0"/>
          <w:i/>
          <w:color w:val="5A5550"/>
          <w:sz w:val="20"/>
        </w:rPr>
        <w:t xml:space="preserve"> Cost-to-Recreate ($4,5-12M) --- nenhum investidor racional deveria avaliar 17 sistemas abaixo de seu custo de recriação</w:t>
      </w:r>
    </w:p>
    <w:p>
      <w:pPr>
        <w:pBdr>
          <w:left w:val="single" w:sz="12" w:space="8" w:color="8B7355"/>
        </w:pBdr>
        <w:spacing w:before="40" w:after="40"/>
        <w:ind w:left="720"/>
      </w:pPr>
      <w:r>
        <w:rPr>
          <w:rFonts w:ascii="Calibri" w:hAnsi="Calibri"/>
          <w:b w:val="0"/>
          <w:i/>
          <w:color w:val="5A5550"/>
          <w:sz w:val="20"/>
        </w:rPr>
        <w:t xml:space="preserve">3\. </w:t>
      </w:r>
      <w:r>
        <w:rPr>
          <w:rFonts w:ascii="Calibri" w:hAnsi="Calibri"/>
          <w:b/>
          <w:color w:val="5A5550"/>
          <w:sz w:val="20"/>
        </w:rPr>
        <w:t>Enquadramento de retorno:</w:t>
      </w:r>
      <w:r>
        <w:rPr>
          <w:rFonts w:ascii="Calibri" w:hAnsi="Calibri"/>
          <w:b w:val="0"/>
          <w:i/>
          <w:color w:val="5A5550"/>
          <w:sz w:val="20"/>
        </w:rPr>
        <w:t xml:space="preserve"> VC Method com cenário de exit tipo Casetext ($650M) ou vLex ($1B)</w:t>
      </w:r>
    </w:p>
    <w:p>
      <w:pPr>
        <w:pBdr>
          <w:left w:val="single" w:sz="12" w:space="8" w:color="8B7355"/>
        </w:pBdr>
        <w:spacing w:before="40" w:after="40"/>
        <w:ind w:left="720"/>
      </w:pPr>
      <w:r>
        <w:rPr>
          <w:rFonts w:ascii="Calibri" w:hAnsi="Calibri"/>
          <w:b w:val="0"/>
          <w:i/>
          <w:color w:val="5A5550"/>
          <w:sz w:val="20"/>
        </w:rPr>
        <w:t xml:space="preserve">4\. </w:t>
      </w:r>
      <w:r>
        <w:rPr>
          <w:rFonts w:ascii="Calibri" w:hAnsi="Calibri"/>
          <w:b/>
          <w:color w:val="5A5550"/>
          <w:sz w:val="20"/>
        </w:rPr>
        <w:t>Análise de risco:</w:t>
      </w:r>
      <w:r>
        <w:rPr>
          <w:rFonts w:ascii="Calibri" w:hAnsi="Calibri"/>
          <w:b w:val="0"/>
          <w:i/>
          <w:color w:val="5A5550"/>
          <w:sz w:val="20"/>
        </w:rPr>
        <w:t xml:space="preserve"> First Chicago com três cenários transparentes --- demonstra disciplina analítica</w:t>
      </w:r>
    </w:p>
    <w:p>
      <w:pPr>
        <w:pBdr>
          <w:left w:val="single" w:sz="12" w:space="8" w:color="8B7355"/>
        </w:pBdr>
        <w:spacing w:before="40" w:after="40"/>
        <w:ind w:left="720"/>
      </w:pPr>
      <w:r>
        <w:rPr>
          <w:rFonts w:ascii="Calibri" w:hAnsi="Calibri"/>
          <w:b w:val="0"/>
          <w:i/>
          <w:color w:val="5A5550"/>
          <w:sz w:val="20"/>
        </w:rPr>
        <w:t xml:space="preserve">5\. </w:t>
      </w:r>
      <w:r>
        <w:rPr>
          <w:rFonts w:ascii="Calibri" w:hAnsi="Calibri"/>
          <w:b/>
          <w:color w:val="5A5550"/>
          <w:sz w:val="20"/>
        </w:rPr>
        <w:t>Contexto de mercado:</w:t>
      </w:r>
      <w:r>
        <w:rPr>
          <w:rFonts w:ascii="Calibri" w:hAnsi="Calibri"/>
          <w:b w:val="0"/>
          <w:i/>
          <w:color w:val="5A5550"/>
          <w:sz w:val="20"/>
        </w:rPr>
        <w:t xml:space="preserve"> Tabela de comparáveis + crise de aprovação USCIS como tailwind secular</w:t>
      </w:r>
    </w:p>
    <w:p>
      <w:pPr>
        <w:pBdr>
          <w:left w:val="single" w:sz="12" w:space="8" w:color="8B7355"/>
        </w:pBdr>
        <w:spacing w:before="40" w:after="40"/>
        <w:ind w:left="720"/>
      </w:pPr>
      <w:r>
        <w:rPr>
          <w:rFonts w:ascii="Calibri" w:hAnsi="Calibri"/>
          <w:b w:val="0"/>
          <w:i/>
          <w:color w:val="5A5550"/>
          <w:sz w:val="20"/>
        </w:rPr>
        <w:t xml:space="preserve">6\. </w:t>
      </w:r>
      <w:r>
        <w:rPr>
          <w:rFonts w:ascii="Calibri" w:hAnsi="Calibri"/>
          <w:b/>
          <w:color w:val="5A5550"/>
          <w:sz w:val="20"/>
        </w:rPr>
        <w:t>Senso de urgência:</w:t>
      </w:r>
      <w:r>
        <w:rPr>
          <w:rFonts w:ascii="Calibri" w:hAnsi="Calibri"/>
          <w:b w:val="0"/>
          <w:i/>
          <w:color w:val="5A5550"/>
          <w:sz w:val="20"/>
        </w:rPr>
        <w:t xml:space="preserve"> A janela de mercado (volume alto + aprovação baixa + capital disponível) é finita e potencialmente irrepetível</w:t>
      </w:r>
    </w:p>
    <w:p>
      <w:pPr>
        <w:keepNext/>
        <w:spacing w:before="240" w:after="80"/>
      </w:pPr>
      <w:r>
        <w:rPr>
          <w:rFonts w:ascii="Calibri" w:hAnsi="Calibri"/>
          <w:b/>
          <w:i w:val="0"/>
          <w:color w:val="1B2A3D"/>
          <w:sz w:val="24"/>
        </w:rPr>
        <w:t>17.4 O Que Poderia Comprimir o Valuation ($10-15M)</w:t>
      </w:r>
    </w:p>
    <w:p>
      <w:pPr>
        <w:pBdr>
          <w:left w:val="single" w:sz="12" w:space="8" w:color="8B7355"/>
        </w:pBdr>
        <w:spacing w:before="40" w:after="40"/>
        <w:ind w:left="720"/>
      </w:pPr>
      <w:r>
        <w:rPr>
          <w:rFonts w:ascii="Calibri" w:hAnsi="Calibri"/>
          <w:b w:val="0"/>
          <w:i/>
          <w:color w:val="5A5550"/>
          <w:sz w:val="20"/>
        </w:rPr>
        <w:t>1\. Incapacidade de demonstrar repeatability além de 5 casos/mês</w:t>
      </w:r>
    </w:p>
    <w:p>
      <w:pPr>
        <w:pBdr>
          <w:left w:val="single" w:sz="12" w:space="8" w:color="8B7355"/>
        </w:pBdr>
        <w:spacing w:before="40" w:after="40"/>
        <w:ind w:left="720"/>
      </w:pPr>
      <w:r>
        <w:rPr>
          <w:rFonts w:ascii="Calibri" w:hAnsi="Calibri"/>
          <w:b w:val="0"/>
          <w:i/>
          <w:color w:val="5A5550"/>
          <w:sz w:val="20"/>
        </w:rPr>
        <w:t>2\. Qualidade inconsistente dos outputs (alto rate de revisão humana necessária)</w:t>
      </w:r>
    </w:p>
    <w:p>
      <w:pPr>
        <w:pBdr>
          <w:left w:val="single" w:sz="12" w:space="8" w:color="8B7355"/>
        </w:pBdr>
        <w:spacing w:before="40" w:after="40"/>
        <w:ind w:left="720"/>
      </w:pPr>
      <w:r>
        <w:rPr>
          <w:rFonts w:ascii="Calibri" w:hAnsi="Calibri"/>
          <w:b w:val="0"/>
          <w:i/>
          <w:color w:val="5A5550"/>
          <w:sz w:val="20"/>
        </w:rPr>
        <w:t>3\. Ausência de equipe de vendas/GTM após 6 meses do seed</w:t>
      </w:r>
    </w:p>
    <w:p>
      <w:pPr>
        <w:pBdr>
          <w:left w:val="single" w:sz="12" w:space="8" w:color="8B7355"/>
        </w:pBdr>
        <w:spacing w:before="40" w:after="40"/>
        <w:ind w:left="720"/>
      </w:pPr>
      <w:r>
        <w:rPr>
          <w:rFonts w:ascii="Calibri" w:hAnsi="Calibri"/>
          <w:b w:val="0"/>
          <w:i/>
          <w:color w:val="5A5550"/>
          <w:sz w:val="20"/>
        </w:rPr>
        <w:t>4\. Compressão geral de múltiplos AI (PitchBook: -18% YoY)</w:t>
      </w:r>
    </w:p>
    <w:p>
      <w:pPr>
        <w:pBdr>
          <w:left w:val="single" w:sz="12" w:space="8" w:color="8B7355"/>
        </w:pBdr>
        <w:spacing w:before="40" w:after="40"/>
        <w:ind w:left="720"/>
      </w:pPr>
      <w:r>
        <w:rPr>
          <w:rFonts w:ascii="Calibri" w:hAnsi="Calibri"/>
          <w:b w:val="0"/>
          <w:i/>
          <w:color w:val="5A5550"/>
          <w:sz w:val="20"/>
        </w:rPr>
        <w:t>5\. Entrada de player incumbente (Thomson Reuters, LexisNexis) com produto similar</w:t>
      </w:r>
    </w:p>
    <w:p>
      <w:pPr>
        <w:pBdr>
          <w:left w:val="single" w:sz="12" w:space="8" w:color="8B7355"/>
        </w:pBdr>
        <w:spacing w:before="40" w:after="40"/>
        <w:ind w:left="720"/>
      </w:pPr>
      <w:r>
        <w:rPr>
          <w:rFonts w:ascii="Calibri" w:hAnsi="Calibri"/>
          <w:b w:val="0"/>
          <w:i/>
          <w:color w:val="5A5550"/>
          <w:sz w:val="20"/>
        </w:rPr>
        <w:t>6\. Descoberta de que os 17 sistemas não são tão independentes/completos quanto descrito</w:t>
      </w:r>
    </w:p>
    <w:p>
      <w:pPr>
        <w:keepNext/>
        <w:spacing w:before="240" w:after="80"/>
      </w:pPr>
      <w:r>
        <w:rPr>
          <w:rFonts w:ascii="Calibri" w:hAnsi="Calibri"/>
          <w:b/>
          <w:i w:val="0"/>
          <w:color w:val="1B2A3D"/>
          <w:sz w:val="24"/>
        </w:rPr>
        <w:t>17.5 Tese de Investimento em Uma Frase</w:t>
      </w:r>
    </w:p>
    <w:p>
      <w:pPr>
        <w:pBdr>
          <w:left w:val="single" w:sz="12" w:space="8" w:color="8B7355"/>
        </w:pBdr>
        <w:spacing w:before="40" w:after="40"/>
        <w:ind w:left="720"/>
      </w:pPr>
      <w:r>
        <w:rPr>
          <w:rFonts w:ascii="Calibri" w:hAnsi="Calibri"/>
          <w:i/>
          <w:color w:val="5A5550"/>
          <w:sz w:val="20"/>
        </w:rPr>
        <w:t>O AIOS/Petition Engine é a plataforma mais completa de automação de petições de imigração por IA no mercado, operando no epicentro de uma crise histórica de aprovação do USCIS, com 17 sistemas proprietários que custariam $8-12M para recriar, em um mercado de $850M+ que está recebendo volumes recordes de capital de risco --- a $20M pre-money, o investidor está comprando por menos do que o custo de construir do zero.</w:t>
      </w:r>
    </w:p>
    <w:p>
      <w:r>
        <w:br w:type="page"/>
      </w:r>
    </w:p>
    <w:p>
      <w:pPr>
        <w:keepNext/>
        <w:pBdr>
          <w:bottom w:val="single" w:sz="16" w:space="1" w:color="8B7355"/>
        </w:pBdr>
        <w:spacing w:before="360" w:after="120"/>
      </w:pPr>
      <w:r>
        <w:rPr>
          <w:rFonts w:ascii="Calibri" w:hAnsi="Calibri"/>
          <w:b/>
          <w:color w:val="1B2A3D"/>
          <w:sz w:val="28"/>
        </w:rPr>
        <w:t>FONTES COMPLETAS (60+ REFERÊNCIAS)</w:t>
      </w:r>
    </w:p>
    <w:p>
      <w:pPr>
        <w:spacing w:before="40" w:after="80"/>
        <w:jc w:val="both"/>
      </w:pPr>
      <w:r>
        <w:rPr>
          <w:rFonts w:ascii="Calibri" w:hAnsi="Calibri"/>
          <w:b/>
          <w:color w:val="000000"/>
          <w:sz w:val="22"/>
        </w:rPr>
        <w:t>Dados de Mercado e Benchmarks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1</w:t>
            </w:r>
          </w:p>
        </w:tc>
        <w:tc>
          <w:tcPr>
            <w:tcW w:type="dxa" w:w="3072"/>
          </w:tcPr>
          <w:p>
            <w:pPr>
              <w:jc w:val="left"/>
            </w:pPr>
            <w:r>
              <w:rPr>
                <w:rFonts w:ascii="Calibri" w:hAnsi="Calibri"/>
                <w:b w:val="0"/>
                <w:color w:val="000000"/>
                <w:sz w:val="18"/>
              </w:rPr>
              <w:t>Carta --- SaaS Industry Spotlight Q3 2025</w:t>
            </w:r>
          </w:p>
        </w:tc>
        <w:tc>
          <w:tcPr>
            <w:tcW w:type="dxa" w:w="3072"/>
          </w:tcPr>
          <w:p>
            <w:pPr>
              <w:jc w:val="left"/>
            </w:pPr>
            <w:r>
              <w:rPr>
                <w:rFonts w:ascii="Calibri" w:hAnsi="Calibri"/>
                <w:b w:val="0"/>
                <w:color w:val="000000"/>
                <w:sz w:val="18"/>
              </w:rPr>
              <w:t>carta.com/data/saas-industry-spotlight-Q3-2025/</w:t>
            </w:r>
          </w:p>
        </w:tc>
      </w:tr>
      <w:tr>
        <w:tc>
          <w:tcPr>
            <w:tcW w:type="dxa" w:w="3072"/>
            <w:shd w:fill="EDE8DF" w:val="clear"/>
          </w:tcPr>
          <w:p>
            <w:pPr>
              <w:jc w:val="left"/>
            </w:pPr>
            <w:r>
              <w:rPr>
                <w:rFonts w:ascii="Calibri" w:hAnsi="Calibri"/>
                <w:b/>
                <w:color w:val="000000"/>
                <w:sz w:val="18"/>
              </w:rPr>
              <w:t>2</w:t>
            </w:r>
          </w:p>
        </w:tc>
        <w:tc>
          <w:tcPr>
            <w:tcW w:type="dxa" w:w="3072"/>
          </w:tcPr>
          <w:p>
            <w:pPr>
              <w:jc w:val="left"/>
            </w:pPr>
            <w:r>
              <w:rPr>
                <w:rFonts w:ascii="Calibri" w:hAnsi="Calibri"/>
                <w:b w:val="0"/>
                <w:color w:val="000000"/>
                <w:sz w:val="18"/>
              </w:rPr>
              <w:t>Carta --- State of Private Markets Q4 2024</w:t>
            </w:r>
          </w:p>
        </w:tc>
        <w:tc>
          <w:tcPr>
            <w:tcW w:type="dxa" w:w="3072"/>
          </w:tcPr>
          <w:p>
            <w:pPr>
              <w:jc w:val="left"/>
            </w:pPr>
            <w:r>
              <w:rPr>
                <w:rFonts w:ascii="Calibri" w:hAnsi="Calibri"/>
                <w:b w:val="0"/>
                <w:color w:val="000000"/>
                <w:sz w:val="18"/>
              </w:rPr>
              <w:t>carta.com/data/state-of-private-markets-q4-2024/</w:t>
            </w:r>
          </w:p>
        </w:tc>
      </w:tr>
      <w:tr>
        <w:tc>
          <w:tcPr>
            <w:tcW w:type="dxa" w:w="3072"/>
            <w:shd w:fill="EDE8DF" w:val="clear"/>
          </w:tcPr>
          <w:p>
            <w:pPr>
              <w:jc w:val="left"/>
            </w:pPr>
            <w:r>
              <w:rPr>
                <w:rFonts w:ascii="Calibri" w:hAnsi="Calibri"/>
                <w:b/>
                <w:color w:val="000000"/>
                <w:sz w:val="18"/>
              </w:rPr>
              <w:t>3</w:t>
            </w:r>
          </w:p>
        </w:tc>
        <w:tc>
          <w:tcPr>
            <w:tcW w:type="dxa" w:w="3072"/>
          </w:tcPr>
          <w:p>
            <w:pPr>
              <w:jc w:val="left"/>
            </w:pPr>
            <w:r>
              <w:rPr>
                <w:rFonts w:ascii="Calibri" w:hAnsi="Calibri"/>
                <w:b w:val="0"/>
                <w:color w:val="000000"/>
                <w:sz w:val="18"/>
              </w:rPr>
              <w:t>Carta --- AI Fundraising Trends 2024</w:t>
            </w:r>
          </w:p>
        </w:tc>
        <w:tc>
          <w:tcPr>
            <w:tcW w:type="dxa" w:w="3072"/>
          </w:tcPr>
          <w:p>
            <w:pPr>
              <w:jc w:val="left"/>
            </w:pPr>
            <w:r>
              <w:rPr>
                <w:rFonts w:ascii="Calibri" w:hAnsi="Calibri"/>
                <w:b w:val="0"/>
                <w:color w:val="000000"/>
                <w:sz w:val="18"/>
              </w:rPr>
              <w:t>carta.com/data/ai-fundraising-trends-2024/</w:t>
            </w:r>
          </w:p>
        </w:tc>
      </w:tr>
      <w:tr>
        <w:tc>
          <w:tcPr>
            <w:tcW w:type="dxa" w:w="3072"/>
            <w:shd w:fill="EDE8DF" w:val="clear"/>
          </w:tcPr>
          <w:p>
            <w:pPr>
              <w:jc w:val="left"/>
            </w:pPr>
            <w:r>
              <w:rPr>
                <w:rFonts w:ascii="Calibri" w:hAnsi="Calibri"/>
                <w:b/>
                <w:color w:val="000000"/>
                <w:sz w:val="18"/>
              </w:rPr>
              <w:t>4</w:t>
            </w:r>
          </w:p>
        </w:tc>
        <w:tc>
          <w:tcPr>
            <w:tcW w:type="dxa" w:w="3072"/>
          </w:tcPr>
          <w:p>
            <w:pPr>
              <w:jc w:val="left"/>
            </w:pPr>
            <w:r>
              <w:rPr>
                <w:rFonts w:ascii="Calibri" w:hAnsi="Calibri"/>
                <w:b w:val="0"/>
                <w:color w:val="000000"/>
                <w:sz w:val="18"/>
              </w:rPr>
              <w:t>Carta --- Five Takeaways Seed Q3 2024</w:t>
            </w:r>
          </w:p>
        </w:tc>
        <w:tc>
          <w:tcPr>
            <w:tcW w:type="dxa" w:w="3072"/>
          </w:tcPr>
          <w:p>
            <w:pPr>
              <w:jc w:val="left"/>
            </w:pPr>
            <w:r>
              <w:rPr>
                <w:rFonts w:ascii="Calibri" w:hAnsi="Calibri"/>
                <w:b w:val="0"/>
                <w:color w:val="000000"/>
                <w:sz w:val="18"/>
              </w:rPr>
              <w:t>carta.com/data/five-takeaways-seed-market-q3-2024/</w:t>
            </w:r>
          </w:p>
        </w:tc>
      </w:tr>
      <w:tr>
        <w:tc>
          <w:tcPr>
            <w:tcW w:type="dxa" w:w="3072"/>
            <w:shd w:fill="EDE8DF" w:val="clear"/>
          </w:tcPr>
          <w:p>
            <w:pPr>
              <w:jc w:val="left"/>
            </w:pPr>
            <w:r>
              <w:rPr>
                <w:rFonts w:ascii="Calibri" w:hAnsi="Calibri"/>
                <w:b/>
                <w:color w:val="000000"/>
                <w:sz w:val="18"/>
              </w:rPr>
              <w:t>5</w:t>
            </w:r>
          </w:p>
        </w:tc>
        <w:tc>
          <w:tcPr>
            <w:tcW w:type="dxa" w:w="3072"/>
          </w:tcPr>
          <w:p>
            <w:pPr>
              <w:jc w:val="left"/>
            </w:pPr>
            <w:r>
              <w:rPr>
                <w:rFonts w:ascii="Calibri" w:hAnsi="Calibri"/>
                <w:b w:val="0"/>
                <w:color w:val="000000"/>
                <w:sz w:val="18"/>
              </w:rPr>
              <w:t>Carta --- State of Pre-Seed 2024</w:t>
            </w:r>
          </w:p>
        </w:tc>
        <w:tc>
          <w:tcPr>
            <w:tcW w:type="dxa" w:w="3072"/>
          </w:tcPr>
          <w:p>
            <w:pPr>
              <w:jc w:val="left"/>
            </w:pPr>
            <w:r>
              <w:rPr>
                <w:rFonts w:ascii="Calibri" w:hAnsi="Calibri"/>
                <w:b w:val="0"/>
                <w:color w:val="000000"/>
                <w:sz w:val="18"/>
              </w:rPr>
              <w:t>carta.com/data/state-of-pre-seed-2024/</w:t>
            </w:r>
          </w:p>
        </w:tc>
      </w:tr>
      <w:tr>
        <w:tc>
          <w:tcPr>
            <w:tcW w:type="dxa" w:w="3072"/>
            <w:shd w:fill="EDE8DF" w:val="clear"/>
          </w:tcPr>
          <w:p>
            <w:pPr>
              <w:jc w:val="left"/>
            </w:pPr>
            <w:r>
              <w:rPr>
                <w:rFonts w:ascii="Calibri" w:hAnsi="Calibri"/>
                <w:b/>
                <w:color w:val="000000"/>
                <w:sz w:val="18"/>
              </w:rPr>
              <w:t>6</w:t>
            </w:r>
          </w:p>
        </w:tc>
        <w:tc>
          <w:tcPr>
            <w:tcW w:type="dxa" w:w="3072"/>
          </w:tcPr>
          <w:p>
            <w:pPr>
              <w:jc w:val="left"/>
            </w:pPr>
            <w:r>
              <w:rPr>
                <w:rFonts w:ascii="Calibri" w:hAnsi="Calibri"/>
                <w:b w:val="0"/>
                <w:color w:val="000000"/>
                <w:sz w:val="18"/>
              </w:rPr>
              <w:t>Carta --- VC Step-Up Multiple Q2 2024</w:t>
            </w:r>
          </w:p>
        </w:tc>
        <w:tc>
          <w:tcPr>
            <w:tcW w:type="dxa" w:w="3072"/>
          </w:tcPr>
          <w:p>
            <w:pPr>
              <w:jc w:val="left"/>
            </w:pPr>
            <w:r>
              <w:rPr>
                <w:rFonts w:ascii="Calibri" w:hAnsi="Calibri"/>
                <w:b w:val="0"/>
                <w:color w:val="000000"/>
                <w:sz w:val="18"/>
              </w:rPr>
              <w:t>carta.com/data/vc-step-up-multiple-q2-2024/</w:t>
            </w:r>
          </w:p>
        </w:tc>
      </w:tr>
      <w:tr>
        <w:tc>
          <w:tcPr>
            <w:tcW w:type="dxa" w:w="3072"/>
            <w:shd w:fill="EDE8DF" w:val="clear"/>
          </w:tcPr>
          <w:p>
            <w:pPr>
              <w:jc w:val="left"/>
            </w:pPr>
            <w:r>
              <w:rPr>
                <w:rFonts w:ascii="Calibri" w:hAnsi="Calibri"/>
                <w:b/>
                <w:color w:val="000000"/>
                <w:sz w:val="18"/>
              </w:rPr>
              <w:t>7</w:t>
            </w:r>
          </w:p>
        </w:tc>
        <w:tc>
          <w:tcPr>
            <w:tcW w:type="dxa" w:w="3072"/>
          </w:tcPr>
          <w:p>
            <w:pPr>
              <w:jc w:val="left"/>
            </w:pPr>
            <w:r>
              <w:rPr>
                <w:rFonts w:ascii="Calibri" w:hAnsi="Calibri"/>
                <w:b w:val="0"/>
                <w:color w:val="000000"/>
                <w:sz w:val="18"/>
              </w:rPr>
              <w:t>SaaStr / Carta Analysis</w:t>
            </w:r>
          </w:p>
        </w:tc>
        <w:tc>
          <w:tcPr>
            <w:tcW w:type="dxa" w:w="3072"/>
          </w:tcPr>
          <w:p>
            <w:pPr>
              <w:jc w:val="left"/>
            </w:pPr>
            <w:r>
              <w:rPr>
                <w:rFonts w:ascii="Calibri" w:hAnsi="Calibri"/>
                <w:b w:val="0"/>
                <w:color w:val="000000"/>
                <w:sz w:val="18"/>
              </w:rPr>
              <w:t>saastr.com/the-state-of-seed-today-10-key-learnings-from-cartas-latest-data/</w:t>
            </w:r>
          </w:p>
        </w:tc>
      </w:tr>
      <w:tr>
        <w:tc>
          <w:tcPr>
            <w:tcW w:type="dxa" w:w="3072"/>
            <w:shd w:fill="EDE8DF" w:val="clear"/>
          </w:tcPr>
          <w:p>
            <w:pPr>
              <w:jc w:val="left"/>
            </w:pPr>
            <w:r>
              <w:rPr>
                <w:rFonts w:ascii="Calibri" w:hAnsi="Calibri"/>
                <w:b/>
                <w:color w:val="000000"/>
                <w:sz w:val="18"/>
              </w:rPr>
              <w:t>8</w:t>
            </w:r>
          </w:p>
        </w:tc>
        <w:tc>
          <w:tcPr>
            <w:tcW w:type="dxa" w:w="3072"/>
          </w:tcPr>
          <w:p>
            <w:pPr>
              <w:jc w:val="left"/>
            </w:pPr>
            <w:r>
              <w:rPr>
                <w:rFonts w:ascii="Calibri" w:hAnsi="Calibri"/>
                <w:b w:val="0"/>
                <w:color w:val="000000"/>
                <w:sz w:val="18"/>
              </w:rPr>
              <w:t>Metal.so --- US SaaS Seed Benchmarks 2025</w:t>
            </w:r>
          </w:p>
        </w:tc>
        <w:tc>
          <w:tcPr>
            <w:tcW w:type="dxa" w:w="3072"/>
          </w:tcPr>
          <w:p>
            <w:pPr>
              <w:jc w:val="left"/>
            </w:pPr>
            <w:r>
              <w:rPr>
                <w:rFonts w:ascii="Calibri" w:hAnsi="Calibri"/>
                <w:b w:val="0"/>
                <w:color w:val="000000"/>
                <w:sz w:val="18"/>
              </w:rPr>
              <w:t>metal.so/collections/us-saas-seed-round-benchmarks-2025</w:t>
            </w:r>
          </w:p>
        </w:tc>
      </w:tr>
      <w:tr>
        <w:tc>
          <w:tcPr>
            <w:tcW w:type="dxa" w:w="3072"/>
            <w:shd w:fill="EDE8DF" w:val="clear"/>
          </w:tcPr>
          <w:p>
            <w:pPr>
              <w:jc w:val="left"/>
            </w:pPr>
            <w:r>
              <w:rPr>
                <w:rFonts w:ascii="Calibri" w:hAnsi="Calibri"/>
                <w:b/>
                <w:color w:val="000000"/>
                <w:sz w:val="18"/>
              </w:rPr>
              <w:t>9</w:t>
            </w:r>
          </w:p>
        </w:tc>
        <w:tc>
          <w:tcPr>
            <w:tcW w:type="dxa" w:w="3072"/>
          </w:tcPr>
          <w:p>
            <w:pPr>
              <w:jc w:val="left"/>
            </w:pPr>
            <w:r>
              <w:rPr>
                <w:rFonts w:ascii="Calibri" w:hAnsi="Calibri"/>
                <w:b w:val="0"/>
                <w:color w:val="000000"/>
                <w:sz w:val="18"/>
              </w:rPr>
              <w:t>Qubit Capital --- AI Fundraising Trends</w:t>
            </w:r>
          </w:p>
        </w:tc>
        <w:tc>
          <w:tcPr>
            <w:tcW w:type="dxa" w:w="3072"/>
          </w:tcPr>
          <w:p>
            <w:pPr>
              <w:jc w:val="left"/>
            </w:pPr>
            <w:r>
              <w:rPr>
                <w:rFonts w:ascii="Calibri" w:hAnsi="Calibri"/>
                <w:b w:val="0"/>
                <w:color w:val="000000"/>
                <w:sz w:val="18"/>
              </w:rPr>
              <w:t>qubit.capital/blog/ai-startup-fundraising-trends</w:t>
            </w:r>
          </w:p>
        </w:tc>
      </w:tr>
      <w:tr>
        <w:tc>
          <w:tcPr>
            <w:tcW w:type="dxa" w:w="3072"/>
            <w:shd w:fill="EDE8DF" w:val="clear"/>
          </w:tcPr>
          <w:p>
            <w:pPr>
              <w:jc w:val="left"/>
            </w:pPr>
            <w:r>
              <w:rPr>
                <w:rFonts w:ascii="Calibri" w:hAnsi="Calibri"/>
                <w:b/>
                <w:color w:val="000000"/>
                <w:sz w:val="18"/>
              </w:rPr>
              <w:t>10</w:t>
            </w:r>
          </w:p>
        </w:tc>
        <w:tc>
          <w:tcPr>
            <w:tcW w:type="dxa" w:w="3072"/>
          </w:tcPr>
          <w:p>
            <w:pPr>
              <w:jc w:val="left"/>
            </w:pPr>
            <w:r>
              <w:rPr>
                <w:rFonts w:ascii="Calibri" w:hAnsi="Calibri"/>
                <w:b w:val="0"/>
                <w:color w:val="000000"/>
                <w:sz w:val="18"/>
              </w:rPr>
              <w:t>Finro --- AI Valuation Multiples Q4 2025</w:t>
            </w:r>
          </w:p>
        </w:tc>
        <w:tc>
          <w:tcPr>
            <w:tcW w:type="dxa" w:w="3072"/>
          </w:tcPr>
          <w:p>
            <w:pPr>
              <w:jc w:val="left"/>
            </w:pPr>
            <w:r>
              <w:rPr>
                <w:rFonts w:ascii="Calibri" w:hAnsi="Calibri"/>
                <w:b w:val="0"/>
                <w:color w:val="000000"/>
                <w:sz w:val="18"/>
              </w:rPr>
              <w:t>finrofca.com/news/ai-valuation-multiples-q4-2025</w:t>
            </w:r>
          </w:p>
        </w:tc>
      </w:tr>
      <w:tr>
        <w:tc>
          <w:tcPr>
            <w:tcW w:type="dxa" w:w="3072"/>
            <w:shd w:fill="EDE8DF" w:val="clear"/>
          </w:tcPr>
          <w:p>
            <w:pPr>
              <w:jc w:val="left"/>
            </w:pPr>
            <w:r>
              <w:rPr>
                <w:rFonts w:ascii="Calibri" w:hAnsi="Calibri"/>
                <w:b/>
                <w:color w:val="000000"/>
                <w:sz w:val="18"/>
              </w:rPr>
              <w:t>11</w:t>
            </w:r>
          </w:p>
        </w:tc>
        <w:tc>
          <w:tcPr>
            <w:tcW w:type="dxa" w:w="3072"/>
          </w:tcPr>
          <w:p>
            <w:pPr>
              <w:jc w:val="left"/>
            </w:pPr>
            <w:r>
              <w:rPr>
                <w:rFonts w:ascii="Calibri" w:hAnsi="Calibri"/>
                <w:b w:val="0"/>
                <w:color w:val="000000"/>
                <w:sz w:val="18"/>
              </w:rPr>
              <w:t>Aventis Advisors --- AI Valuation Multiples</w:t>
            </w:r>
          </w:p>
        </w:tc>
        <w:tc>
          <w:tcPr>
            <w:tcW w:type="dxa" w:w="3072"/>
          </w:tcPr>
          <w:p>
            <w:pPr>
              <w:jc w:val="left"/>
            </w:pPr>
            <w:r>
              <w:rPr>
                <w:rFonts w:ascii="Calibri" w:hAnsi="Calibri"/>
                <w:b w:val="0"/>
                <w:color w:val="000000"/>
                <w:sz w:val="18"/>
              </w:rPr>
              <w:t>aventis-advisors.com/ai-valuation-multiples/</w:t>
            </w:r>
          </w:p>
        </w:tc>
      </w:tr>
      <w:tr>
        <w:tc>
          <w:tcPr>
            <w:tcW w:type="dxa" w:w="3072"/>
            <w:shd w:fill="EDE8DF" w:val="clear"/>
          </w:tcPr>
          <w:p>
            <w:pPr>
              <w:jc w:val="left"/>
            </w:pPr>
            <w:r>
              <w:rPr>
                <w:rFonts w:ascii="Calibri" w:hAnsi="Calibri"/>
                <w:b/>
                <w:color w:val="000000"/>
                <w:sz w:val="18"/>
              </w:rPr>
              <w:t>12</w:t>
            </w:r>
          </w:p>
        </w:tc>
        <w:tc>
          <w:tcPr>
            <w:tcW w:type="dxa" w:w="3072"/>
          </w:tcPr>
          <w:p>
            <w:pPr>
              <w:jc w:val="left"/>
            </w:pPr>
            <w:r>
              <w:rPr>
                <w:rFonts w:ascii="Calibri" w:hAnsi="Calibri"/>
                <w:b w:val="0"/>
                <w:color w:val="000000"/>
                <w:sz w:val="18"/>
              </w:rPr>
              <w:t>CB Insights --- Q2 2025</w:t>
            </w:r>
          </w:p>
        </w:tc>
        <w:tc>
          <w:tcPr>
            <w:tcW w:type="dxa" w:w="3072"/>
          </w:tcPr>
          <w:p>
            <w:pPr>
              <w:jc w:val="left"/>
            </w:pPr>
            <w:r>
              <w:rPr>
                <w:rFonts w:ascii="Calibri" w:hAnsi="Calibri"/>
                <w:b w:val="0"/>
                <w:color w:val="000000"/>
                <w:sz w:val="18"/>
              </w:rPr>
              <w:t>Relatório trimestral</w:t>
            </w:r>
          </w:p>
        </w:tc>
      </w:tr>
      <w:tr>
        <w:tc>
          <w:tcPr>
            <w:tcW w:type="dxa" w:w="3072"/>
            <w:shd w:fill="EDE8DF" w:val="clear"/>
          </w:tcPr>
          <w:p>
            <w:pPr>
              <w:jc w:val="left"/>
            </w:pPr>
            <w:r>
              <w:rPr>
                <w:rFonts w:ascii="Calibri" w:hAnsi="Calibri"/>
                <w:b/>
                <w:color w:val="000000"/>
                <w:sz w:val="18"/>
              </w:rPr>
              <w:t>13</w:t>
            </w:r>
          </w:p>
        </w:tc>
        <w:tc>
          <w:tcPr>
            <w:tcW w:type="dxa" w:w="3072"/>
          </w:tcPr>
          <w:p>
            <w:pPr>
              <w:jc w:val="left"/>
            </w:pPr>
            <w:r>
              <w:rPr>
                <w:rFonts w:ascii="Calibri" w:hAnsi="Calibri"/>
                <w:b w:val="0"/>
                <w:color w:val="000000"/>
                <w:sz w:val="18"/>
              </w:rPr>
              <w:t>Crunchbase News --- Legal Tech Investment</w:t>
            </w:r>
          </w:p>
        </w:tc>
        <w:tc>
          <w:tcPr>
            <w:tcW w:type="dxa" w:w="3072"/>
          </w:tcPr>
          <w:p>
            <w:pPr>
              <w:jc w:val="left"/>
            </w:pPr>
            <w:r>
              <w:rPr>
                <w:rFonts w:ascii="Calibri" w:hAnsi="Calibri"/>
                <w:b w:val="0"/>
                <w:color w:val="000000"/>
                <w:sz w:val="18"/>
              </w:rPr>
              <w:t>news.crunchbase.com/venture/ai-legal-tech-investment-all-time-high-filevine/</w:t>
            </w:r>
          </w:p>
        </w:tc>
      </w:tr>
      <w:tr>
        <w:tc>
          <w:tcPr>
            <w:tcW w:type="dxa" w:w="3072"/>
            <w:shd w:fill="EDE8DF" w:val="clear"/>
          </w:tcPr>
          <w:p>
            <w:pPr>
              <w:jc w:val="left"/>
            </w:pPr>
            <w:r>
              <w:rPr>
                <w:rFonts w:ascii="Calibri" w:hAnsi="Calibri"/>
                <w:b/>
                <w:color w:val="000000"/>
                <w:sz w:val="18"/>
              </w:rPr>
              <w:t>14</w:t>
            </w:r>
          </w:p>
        </w:tc>
        <w:tc>
          <w:tcPr>
            <w:tcW w:type="dxa" w:w="3072"/>
          </w:tcPr>
          <w:p>
            <w:pPr>
              <w:jc w:val="left"/>
            </w:pPr>
            <w:r>
              <w:rPr>
                <w:rFonts w:ascii="Calibri" w:hAnsi="Calibri"/>
                <w:b w:val="0"/>
                <w:color w:val="000000"/>
                <w:sz w:val="18"/>
              </w:rPr>
              <w:t>SVB --- State of Markets H1 2025</w:t>
            </w:r>
          </w:p>
        </w:tc>
        <w:tc>
          <w:tcPr>
            <w:tcW w:type="dxa" w:w="3072"/>
          </w:tcPr>
          <w:p>
            <w:pPr>
              <w:jc w:val="left"/>
            </w:pPr>
            <w:r>
              <w:rPr>
                <w:rFonts w:ascii="Calibri" w:hAnsi="Calibri"/>
                <w:b w:val="0"/>
                <w:color w:val="000000"/>
                <w:sz w:val="18"/>
              </w:rPr>
              <w:t>developmentcorporate.com/product-management/svb-seed-stage-startup-advice-2025/</w:t>
            </w:r>
          </w:p>
        </w:tc>
      </w:tr>
      <w:tr>
        <w:tc>
          <w:tcPr>
            <w:tcW w:type="dxa" w:w="3072"/>
            <w:shd w:fill="EDE8DF" w:val="clear"/>
          </w:tcPr>
          <w:p>
            <w:pPr>
              <w:jc w:val="left"/>
            </w:pPr>
            <w:r>
              <w:rPr>
                <w:rFonts w:ascii="Calibri" w:hAnsi="Calibri"/>
                <w:b/>
                <w:color w:val="000000"/>
                <w:sz w:val="18"/>
              </w:rPr>
              <w:t>15</w:t>
            </w:r>
          </w:p>
        </w:tc>
        <w:tc>
          <w:tcPr>
            <w:tcW w:type="dxa" w:w="3072"/>
          </w:tcPr>
          <w:p>
            <w:pPr>
              <w:jc w:val="left"/>
            </w:pPr>
            <w:r>
              <w:rPr>
                <w:rFonts w:ascii="Calibri" w:hAnsi="Calibri"/>
                <w:b w:val="0"/>
                <w:color w:val="000000"/>
                <w:sz w:val="18"/>
              </w:rPr>
              <w:t>Flowjam --- Seed Round Valuation 2025</w:t>
            </w:r>
          </w:p>
        </w:tc>
        <w:tc>
          <w:tcPr>
            <w:tcW w:type="dxa" w:w="3072"/>
          </w:tcPr>
          <w:p>
            <w:pPr>
              <w:jc w:val="left"/>
            </w:pPr>
            <w:r>
              <w:rPr>
                <w:rFonts w:ascii="Calibri" w:hAnsi="Calibri"/>
                <w:b w:val="0"/>
                <w:color w:val="000000"/>
                <w:sz w:val="18"/>
              </w:rPr>
              <w:t>flowjam.com/blog/seed-round-valuation-2025-complete-founders-guide</w:t>
            </w:r>
          </w:p>
        </w:tc>
      </w:tr>
      <w:tr>
        <w:tc>
          <w:tcPr>
            <w:tcW w:type="dxa" w:w="3072"/>
            <w:shd w:fill="EDE8DF" w:val="clear"/>
          </w:tcPr>
          <w:p>
            <w:pPr>
              <w:jc w:val="left"/>
            </w:pPr>
            <w:r>
              <w:rPr>
                <w:rFonts w:ascii="Calibri" w:hAnsi="Calibri"/>
                <w:b/>
                <w:color w:val="000000"/>
                <w:sz w:val="18"/>
              </w:rPr>
              <w:t>16</w:t>
            </w:r>
          </w:p>
        </w:tc>
        <w:tc>
          <w:tcPr>
            <w:tcW w:type="dxa" w:w="3072"/>
          </w:tcPr>
          <w:p>
            <w:pPr>
              <w:jc w:val="left"/>
            </w:pPr>
            <w:r>
              <w:rPr>
                <w:rFonts w:ascii="Calibri" w:hAnsi="Calibri"/>
                <w:b w:val="0"/>
                <w:color w:val="000000"/>
                <w:sz w:val="18"/>
              </w:rPr>
              <w:t>First Page Sage --- SaaS Valuation Multiples 2025</w:t>
            </w:r>
          </w:p>
        </w:tc>
        <w:tc>
          <w:tcPr>
            <w:tcW w:type="dxa" w:w="3072"/>
          </w:tcPr>
          <w:p>
            <w:pPr>
              <w:jc w:val="left"/>
            </w:pPr>
            <w:r>
              <w:rPr>
                <w:rFonts w:ascii="Calibri" w:hAnsi="Calibri"/>
                <w:b w:val="0"/>
                <w:color w:val="000000"/>
                <w:sz w:val="18"/>
              </w:rPr>
              <w:t>firstpagesage.com/business/saas-valuation-multiples/</w:t>
            </w:r>
          </w:p>
        </w:tc>
      </w:tr>
      <w:tr>
        <w:tc>
          <w:tcPr>
            <w:tcW w:type="dxa" w:w="3072"/>
            <w:shd w:fill="EDE8DF" w:val="clear"/>
          </w:tcPr>
          <w:p>
            <w:pPr>
              <w:jc w:val="left"/>
            </w:pPr>
            <w:r>
              <w:rPr>
                <w:rFonts w:ascii="Calibri" w:hAnsi="Calibri"/>
                <w:b/>
                <w:color w:val="000000"/>
                <w:sz w:val="18"/>
              </w:rPr>
              <w:t>17</w:t>
            </w:r>
          </w:p>
        </w:tc>
        <w:tc>
          <w:tcPr>
            <w:tcW w:type="dxa" w:w="3072"/>
          </w:tcPr>
          <w:p>
            <w:pPr>
              <w:jc w:val="left"/>
            </w:pPr>
            <w:r>
              <w:rPr>
                <w:rFonts w:ascii="Calibri" w:hAnsi="Calibri"/>
                <w:b w:val="0"/>
                <w:color w:val="000000"/>
                <w:sz w:val="18"/>
              </w:rPr>
              <w:t>SaaS Group --- AI Valuation Multiples</w:t>
            </w:r>
          </w:p>
        </w:tc>
        <w:tc>
          <w:tcPr>
            <w:tcW w:type="dxa" w:w="3072"/>
          </w:tcPr>
          <w:p>
            <w:pPr>
              <w:jc w:val="left"/>
            </w:pPr>
            <w:r>
              <w:rPr>
                <w:rFonts w:ascii="Calibri" w:hAnsi="Calibri"/>
                <w:b w:val="0"/>
                <w:color w:val="000000"/>
                <w:sz w:val="18"/>
              </w:rPr>
              <w:t>saas.group/blog/ai-valuation-multiples-most-valuable-industries-in-2025/</w:t>
            </w:r>
          </w:p>
        </w:tc>
      </w:tr>
      <w:tr>
        <w:tc>
          <w:tcPr>
            <w:tcW w:type="dxa" w:w="3072"/>
            <w:shd w:fill="EDE8DF" w:val="clear"/>
          </w:tcPr>
          <w:p>
            <w:pPr>
              <w:jc w:val="left"/>
            </w:pPr>
            <w:r>
              <w:rPr>
                <w:rFonts w:ascii="Calibri" w:hAnsi="Calibri"/>
                <w:b/>
                <w:color w:val="000000"/>
                <w:sz w:val="18"/>
              </w:rPr>
              <w:t>18</w:t>
            </w:r>
          </w:p>
        </w:tc>
        <w:tc>
          <w:tcPr>
            <w:tcW w:type="dxa" w:w="3072"/>
          </w:tcPr>
          <w:p>
            <w:pPr>
              <w:jc w:val="left"/>
            </w:pPr>
            <w:r>
              <w:rPr>
                <w:rFonts w:ascii="Calibri" w:hAnsi="Calibri"/>
                <w:b w:val="0"/>
                <w:color w:val="000000"/>
                <w:sz w:val="18"/>
              </w:rPr>
              <w:t>CUFinder --- LegalTech Benchmarks 2026</w:t>
            </w:r>
          </w:p>
        </w:tc>
        <w:tc>
          <w:tcPr>
            <w:tcW w:type="dxa" w:w="3072"/>
          </w:tcPr>
          <w:p>
            <w:pPr>
              <w:jc w:val="left"/>
            </w:pPr>
            <w:r>
              <w:rPr>
                <w:rFonts w:ascii="Calibri" w:hAnsi="Calibri"/>
                <w:b w:val="0"/>
                <w:color w:val="000000"/>
                <w:sz w:val="18"/>
              </w:rPr>
              <w:t>cufinder.io/blog/benchmarks/legaltech/</w:t>
            </w:r>
          </w:p>
        </w:tc>
      </w:tr>
      <w:tr>
        <w:tc>
          <w:tcPr>
            <w:tcW w:type="dxa" w:w="3072"/>
            <w:shd w:fill="EDE8DF" w:val="clear"/>
          </w:tcPr>
          <w:p>
            <w:pPr>
              <w:jc w:val="left"/>
            </w:pPr>
            <w:r>
              <w:rPr>
                <w:rFonts w:ascii="Calibri" w:hAnsi="Calibri"/>
                <w:b/>
                <w:color w:val="000000"/>
                <w:sz w:val="18"/>
              </w:rPr>
              <w:t>19</w:t>
            </w:r>
          </w:p>
        </w:tc>
        <w:tc>
          <w:tcPr>
            <w:tcW w:type="dxa" w:w="3072"/>
          </w:tcPr>
          <w:p>
            <w:pPr>
              <w:jc w:val="left"/>
            </w:pPr>
            <w:r>
              <w:rPr>
                <w:rFonts w:ascii="Calibri" w:hAnsi="Calibri"/>
                <w:b w:val="0"/>
                <w:color w:val="000000"/>
                <w:sz w:val="18"/>
              </w:rPr>
              <w:t>Jackim Woods --- Legal Tech M&amp;A 2025</w:t>
            </w:r>
          </w:p>
        </w:tc>
        <w:tc>
          <w:tcPr>
            <w:tcW w:type="dxa" w:w="3072"/>
          </w:tcPr>
          <w:p>
            <w:pPr>
              <w:jc w:val="left"/>
            </w:pPr>
            <w:r>
              <w:rPr>
                <w:rFonts w:ascii="Calibri" w:hAnsi="Calibri"/>
                <w:b w:val="0"/>
                <w:color w:val="000000"/>
                <w:sz w:val="18"/>
              </w:rPr>
              <w:t>jackimwoods.com/acquisitions-in-the-legal-tech-sector-in-2025/</w:t>
            </w:r>
          </w:p>
        </w:tc>
      </w:tr>
      <w:tr>
        <w:tc>
          <w:tcPr>
            <w:tcW w:type="dxa" w:w="3072"/>
            <w:shd w:fill="EDE8DF" w:val="clear"/>
          </w:tcPr>
          <w:p>
            <w:pPr>
              <w:jc w:val="left"/>
            </w:pPr>
            <w:r>
              <w:rPr>
                <w:rFonts w:ascii="Calibri" w:hAnsi="Calibri"/>
                <w:b/>
                <w:color w:val="000000"/>
                <w:sz w:val="18"/>
              </w:rPr>
              <w:t>20</w:t>
            </w:r>
          </w:p>
        </w:tc>
        <w:tc>
          <w:tcPr>
            <w:tcW w:type="dxa" w:w="3072"/>
          </w:tcPr>
          <w:p>
            <w:pPr>
              <w:jc w:val="left"/>
            </w:pPr>
            <w:r>
              <w:rPr>
                <w:rFonts w:ascii="Calibri" w:hAnsi="Calibri"/>
                <w:b w:val="0"/>
                <w:color w:val="000000"/>
                <w:sz w:val="18"/>
              </w:rPr>
              <w:t>PitchBook --- AI Multiples Compression</w:t>
            </w:r>
          </w:p>
        </w:tc>
        <w:tc>
          <w:tcPr>
            <w:tcW w:type="dxa" w:w="3072"/>
          </w:tcPr>
          <w:p>
            <w:pPr>
              <w:jc w:val="left"/>
            </w:pPr>
            <w:r>
              <w:rPr>
                <w:rFonts w:ascii="Calibri" w:hAnsi="Calibri"/>
                <w:b w:val="0"/>
                <w:color w:val="000000"/>
                <w:sz w:val="18"/>
              </w:rPr>
              <w:t>pitchbook.com (relatórios trimestrais 2024-2025)</w:t>
            </w:r>
          </w:p>
        </w:tc>
      </w:tr>
      <w:tr>
        <w:tc>
          <w:tcPr>
            <w:tcW w:type="dxa" w:w="3072"/>
            <w:shd w:fill="EDE8DF" w:val="clear"/>
          </w:tcPr>
          <w:p>
            <w:pPr>
              <w:jc w:val="left"/>
            </w:pPr>
            <w:r>
              <w:rPr>
                <w:rFonts w:ascii="Calibri" w:hAnsi="Calibri"/>
                <w:b/>
                <w:color w:val="000000"/>
                <w:sz w:val="18"/>
              </w:rPr>
              <w:t>21</w:t>
            </w:r>
          </w:p>
        </w:tc>
        <w:tc>
          <w:tcPr>
            <w:tcW w:type="dxa" w:w="3072"/>
          </w:tcPr>
          <w:p>
            <w:pPr>
              <w:jc w:val="left"/>
            </w:pPr>
            <w:r>
              <w:rPr>
                <w:rFonts w:ascii="Calibri" w:hAnsi="Calibri"/>
                <w:b w:val="0"/>
                <w:color w:val="000000"/>
                <w:sz w:val="18"/>
              </w:rPr>
              <w:t>Capstone Partners --- Legal Tech M&amp;A</w:t>
            </w:r>
          </w:p>
        </w:tc>
        <w:tc>
          <w:tcPr>
            <w:tcW w:type="dxa" w:w="3072"/>
          </w:tcPr>
          <w:p>
            <w:pPr>
              <w:jc w:val="left"/>
            </w:pPr>
            <w:r>
              <w:rPr>
                <w:rFonts w:ascii="Calibri" w:hAnsi="Calibri"/>
                <w:b w:val="0"/>
                <w:color w:val="000000"/>
                <w:sz w:val="18"/>
              </w:rPr>
              <w:t>capstonepartners.com/insights/legal-tech-ma-update/</w:t>
            </w:r>
          </w:p>
        </w:tc>
      </w:tr>
    </w:tbl>
    <w:p>
      <w:pPr>
        <w:spacing w:before="80" w:after="80"/>
      </w:pPr>
    </w:p>
    <w:p>
      <w:pPr>
        <w:spacing w:before="40" w:after="80"/>
        <w:jc w:val="both"/>
      </w:pPr>
      <w:r>
        <w:rPr>
          <w:rFonts w:ascii="Calibri" w:hAnsi="Calibri"/>
          <w:b/>
          <w:color w:val="000000"/>
          <w:sz w:val="22"/>
        </w:rPr>
        <w:t>ImmigrationTech Rounds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22</w:t>
            </w:r>
          </w:p>
        </w:tc>
        <w:tc>
          <w:tcPr>
            <w:tcW w:type="dxa" w:w="3072"/>
          </w:tcPr>
          <w:p>
            <w:pPr>
              <w:jc w:val="left"/>
            </w:pPr>
            <w:r>
              <w:rPr>
                <w:rFonts w:ascii="Calibri" w:hAnsi="Calibri"/>
                <w:b w:val="0"/>
                <w:color w:val="000000"/>
                <w:sz w:val="18"/>
              </w:rPr>
              <w:t>Alma Immigration --- Seed</w:t>
            </w:r>
          </w:p>
        </w:tc>
        <w:tc>
          <w:tcPr>
            <w:tcW w:type="dxa" w:w="3072"/>
          </w:tcPr>
          <w:p>
            <w:pPr>
              <w:jc w:val="left"/>
            </w:pPr>
            <w:r>
              <w:rPr>
                <w:rFonts w:ascii="Calibri" w:hAnsi="Calibri"/>
                <w:b w:val="0"/>
                <w:color w:val="000000"/>
                <w:sz w:val="18"/>
              </w:rPr>
              <w:t>tryalma.com/newsletter/how-we-raised-our-5-5-million-seed-round-in-three-weeks</w:t>
            </w:r>
          </w:p>
        </w:tc>
      </w:tr>
      <w:tr>
        <w:tc>
          <w:tcPr>
            <w:tcW w:type="dxa" w:w="3072"/>
            <w:shd w:fill="EDE8DF" w:val="clear"/>
          </w:tcPr>
          <w:p>
            <w:pPr>
              <w:jc w:val="left"/>
            </w:pPr>
            <w:r>
              <w:rPr>
                <w:rFonts w:ascii="Calibri" w:hAnsi="Calibri"/>
                <w:b/>
                <w:color w:val="000000"/>
                <w:sz w:val="18"/>
              </w:rPr>
              <w:t>23</w:t>
            </w:r>
          </w:p>
        </w:tc>
        <w:tc>
          <w:tcPr>
            <w:tcW w:type="dxa" w:w="3072"/>
          </w:tcPr>
          <w:p>
            <w:pPr>
              <w:jc w:val="left"/>
            </w:pPr>
            <w:r>
              <w:rPr>
                <w:rFonts w:ascii="Calibri" w:hAnsi="Calibri"/>
                <w:b w:val="0"/>
                <w:color w:val="000000"/>
                <w:sz w:val="18"/>
              </w:rPr>
              <w:t>TechCrunch --- Alma Coverage</w:t>
            </w:r>
          </w:p>
        </w:tc>
        <w:tc>
          <w:tcPr>
            <w:tcW w:type="dxa" w:w="3072"/>
          </w:tcPr>
          <w:p>
            <w:pPr>
              <w:jc w:val="left"/>
            </w:pPr>
            <w:r>
              <w:rPr>
                <w:rFonts w:ascii="Calibri" w:hAnsi="Calibri"/>
                <w:b w:val="0"/>
                <w:color w:val="000000"/>
                <w:sz w:val="18"/>
              </w:rPr>
              <w:t>techcrunch.com/2024/07/11/immigration-visa-alma-law/</w:t>
            </w:r>
          </w:p>
        </w:tc>
      </w:tr>
      <w:tr>
        <w:tc>
          <w:tcPr>
            <w:tcW w:type="dxa" w:w="3072"/>
            <w:shd w:fill="EDE8DF" w:val="clear"/>
          </w:tcPr>
          <w:p>
            <w:pPr>
              <w:jc w:val="left"/>
            </w:pPr>
            <w:r>
              <w:rPr>
                <w:rFonts w:ascii="Calibri" w:hAnsi="Calibri"/>
                <w:b/>
                <w:color w:val="000000"/>
                <w:sz w:val="18"/>
              </w:rPr>
              <w:t>24</w:t>
            </w:r>
          </w:p>
        </w:tc>
        <w:tc>
          <w:tcPr>
            <w:tcW w:type="dxa" w:w="3072"/>
          </w:tcPr>
          <w:p>
            <w:pPr>
              <w:jc w:val="left"/>
            </w:pPr>
            <w:r>
              <w:rPr>
                <w:rFonts w:ascii="Calibri" w:hAnsi="Calibri"/>
                <w:b w:val="0"/>
                <w:color w:val="000000"/>
                <w:sz w:val="18"/>
              </w:rPr>
              <w:t>CaseBlink --- Pre-seed</w:t>
            </w:r>
          </w:p>
        </w:tc>
        <w:tc>
          <w:tcPr>
            <w:tcW w:type="dxa" w:w="3072"/>
          </w:tcPr>
          <w:p>
            <w:pPr>
              <w:jc w:val="left"/>
            </w:pPr>
            <w:r>
              <w:rPr>
                <w:rFonts w:ascii="Calibri" w:hAnsi="Calibri"/>
                <w:b w:val="0"/>
                <w:color w:val="000000"/>
                <w:sz w:val="18"/>
              </w:rPr>
              <w:t>tower-research.com/caseblink-raises-2m-in-pre-seed-funding/</w:t>
            </w:r>
          </w:p>
        </w:tc>
      </w:tr>
      <w:tr>
        <w:tc>
          <w:tcPr>
            <w:tcW w:type="dxa" w:w="3072"/>
            <w:shd w:fill="EDE8DF" w:val="clear"/>
          </w:tcPr>
          <w:p>
            <w:pPr>
              <w:jc w:val="left"/>
            </w:pPr>
            <w:r>
              <w:rPr>
                <w:rFonts w:ascii="Calibri" w:hAnsi="Calibri"/>
                <w:b/>
                <w:color w:val="000000"/>
                <w:sz w:val="18"/>
              </w:rPr>
              <w:t>25</w:t>
            </w:r>
          </w:p>
        </w:tc>
        <w:tc>
          <w:tcPr>
            <w:tcW w:type="dxa" w:w="3072"/>
          </w:tcPr>
          <w:p>
            <w:pPr>
              <w:jc w:val="left"/>
            </w:pPr>
            <w:r>
              <w:rPr>
                <w:rFonts w:ascii="Calibri" w:hAnsi="Calibri"/>
                <w:b w:val="0"/>
                <w:color w:val="000000"/>
                <w:sz w:val="18"/>
              </w:rPr>
              <w:t>Visalaw.ai --- Seed</w:t>
            </w:r>
          </w:p>
        </w:tc>
        <w:tc>
          <w:tcPr>
            <w:tcW w:type="dxa" w:w="3072"/>
          </w:tcPr>
          <w:p>
            <w:pPr>
              <w:jc w:val="left"/>
            </w:pPr>
            <w:r>
              <w:rPr>
                <w:rFonts w:ascii="Calibri" w:hAnsi="Calibri"/>
                <w:b w:val="0"/>
                <w:color w:val="000000"/>
                <w:sz w:val="18"/>
              </w:rPr>
              <w:t>linkedin.com/posts/jnwaddell\_visalawai-accelerates-growth</w:t>
            </w:r>
          </w:p>
        </w:tc>
      </w:tr>
      <w:tr>
        <w:tc>
          <w:tcPr>
            <w:tcW w:type="dxa" w:w="3072"/>
            <w:shd w:fill="EDE8DF" w:val="clear"/>
          </w:tcPr>
          <w:p>
            <w:pPr>
              <w:jc w:val="left"/>
            </w:pPr>
            <w:r>
              <w:rPr>
                <w:rFonts w:ascii="Calibri" w:hAnsi="Calibri"/>
                <w:b/>
                <w:color w:val="000000"/>
                <w:sz w:val="18"/>
              </w:rPr>
              <w:t>26</w:t>
            </w:r>
          </w:p>
        </w:tc>
        <w:tc>
          <w:tcPr>
            <w:tcW w:type="dxa" w:w="3072"/>
          </w:tcPr>
          <w:p>
            <w:pPr>
              <w:jc w:val="left"/>
            </w:pPr>
            <w:r>
              <w:rPr>
                <w:rFonts w:ascii="Calibri" w:hAnsi="Calibri"/>
                <w:b w:val="0"/>
                <w:color w:val="000000"/>
                <w:sz w:val="18"/>
              </w:rPr>
              <w:t>Visalaw.ai --- Revenue Estimate</w:t>
            </w:r>
          </w:p>
        </w:tc>
        <w:tc>
          <w:tcPr>
            <w:tcW w:type="dxa" w:w="3072"/>
          </w:tcPr>
          <w:p>
            <w:pPr>
              <w:jc w:val="left"/>
            </w:pPr>
            <w:r>
              <w:rPr>
                <w:rFonts w:ascii="Calibri" w:hAnsi="Calibri"/>
                <w:b w:val="0"/>
                <w:color w:val="000000"/>
                <w:sz w:val="18"/>
              </w:rPr>
              <w:t>growjo.com/company/Visalaw.AI</w:t>
            </w:r>
          </w:p>
        </w:tc>
      </w:tr>
      <w:tr>
        <w:tc>
          <w:tcPr>
            <w:tcW w:type="dxa" w:w="3072"/>
            <w:shd w:fill="EDE8DF" w:val="clear"/>
          </w:tcPr>
          <w:p>
            <w:pPr>
              <w:jc w:val="left"/>
            </w:pPr>
            <w:r>
              <w:rPr>
                <w:rFonts w:ascii="Calibri" w:hAnsi="Calibri"/>
                <w:b/>
                <w:color w:val="000000"/>
                <w:sz w:val="18"/>
              </w:rPr>
              <w:t>27</w:t>
            </w:r>
          </w:p>
        </w:tc>
        <w:tc>
          <w:tcPr>
            <w:tcW w:type="dxa" w:w="3072"/>
          </w:tcPr>
          <w:p>
            <w:pPr>
              <w:jc w:val="left"/>
            </w:pPr>
            <w:r>
              <w:rPr>
                <w:rFonts w:ascii="Calibri" w:hAnsi="Calibri"/>
                <w:b w:val="0"/>
                <w:color w:val="000000"/>
                <w:sz w:val="18"/>
              </w:rPr>
              <w:t>Parley (YC S24)</w:t>
            </w:r>
          </w:p>
        </w:tc>
        <w:tc>
          <w:tcPr>
            <w:tcW w:type="dxa" w:w="3072"/>
          </w:tcPr>
          <w:p>
            <w:pPr>
              <w:jc w:val="left"/>
            </w:pPr>
            <w:r>
              <w:rPr>
                <w:rFonts w:ascii="Calibri" w:hAnsi="Calibri"/>
                <w:b w:val="0"/>
                <w:color w:val="000000"/>
                <w:sz w:val="18"/>
              </w:rPr>
              <w:t>ycombinator.com/companies/parley</w:t>
            </w:r>
          </w:p>
        </w:tc>
      </w:tr>
      <w:tr>
        <w:tc>
          <w:tcPr>
            <w:tcW w:type="dxa" w:w="3072"/>
            <w:shd w:fill="EDE8DF" w:val="clear"/>
          </w:tcPr>
          <w:p>
            <w:pPr>
              <w:jc w:val="left"/>
            </w:pPr>
            <w:r>
              <w:rPr>
                <w:rFonts w:ascii="Calibri" w:hAnsi="Calibri"/>
                <w:b/>
                <w:color w:val="000000"/>
                <w:sz w:val="18"/>
              </w:rPr>
              <w:t>28</w:t>
            </w:r>
          </w:p>
        </w:tc>
        <w:tc>
          <w:tcPr>
            <w:tcW w:type="dxa" w:w="3072"/>
          </w:tcPr>
          <w:p>
            <w:pPr>
              <w:jc w:val="left"/>
            </w:pPr>
            <w:r>
              <w:rPr>
                <w:rFonts w:ascii="Calibri" w:hAnsi="Calibri"/>
                <w:b w:val="0"/>
                <w:color w:val="000000"/>
                <w:sz w:val="18"/>
              </w:rPr>
              <w:t>LegalOS (YC W26)</w:t>
            </w:r>
          </w:p>
        </w:tc>
        <w:tc>
          <w:tcPr>
            <w:tcW w:type="dxa" w:w="3072"/>
          </w:tcPr>
          <w:p>
            <w:pPr>
              <w:jc w:val="left"/>
            </w:pPr>
            <w:r>
              <w:rPr>
                <w:rFonts w:ascii="Calibri" w:hAnsi="Calibri"/>
                <w:b w:val="0"/>
                <w:color w:val="000000"/>
                <w:sz w:val="18"/>
              </w:rPr>
              <w:t>ycombinator.com/companies/legalos</w:t>
            </w:r>
          </w:p>
        </w:tc>
      </w:tr>
      <w:tr>
        <w:tc>
          <w:tcPr>
            <w:tcW w:type="dxa" w:w="3072"/>
            <w:shd w:fill="EDE8DF" w:val="clear"/>
          </w:tcPr>
          <w:p>
            <w:pPr>
              <w:jc w:val="left"/>
            </w:pPr>
            <w:r>
              <w:rPr>
                <w:rFonts w:ascii="Calibri" w:hAnsi="Calibri"/>
                <w:b/>
                <w:color w:val="000000"/>
                <w:sz w:val="18"/>
              </w:rPr>
              <w:t>29</w:t>
            </w:r>
          </w:p>
        </w:tc>
        <w:tc>
          <w:tcPr>
            <w:tcW w:type="dxa" w:w="3072"/>
          </w:tcPr>
          <w:p>
            <w:pPr>
              <w:jc w:val="left"/>
            </w:pPr>
            <w:r>
              <w:rPr>
                <w:rFonts w:ascii="Calibri" w:hAnsi="Calibri"/>
                <w:b w:val="0"/>
                <w:color w:val="000000"/>
                <w:sz w:val="18"/>
              </w:rPr>
              <w:t>Formally --- Pre-seed</w:t>
            </w:r>
          </w:p>
        </w:tc>
        <w:tc>
          <w:tcPr>
            <w:tcW w:type="dxa" w:w="3072"/>
          </w:tcPr>
          <w:p>
            <w:pPr>
              <w:jc w:val="left"/>
            </w:pPr>
            <w:r>
              <w:rPr>
                <w:rFonts w:ascii="Calibri" w:hAnsi="Calibri"/>
                <w:b w:val="0"/>
                <w:color w:val="000000"/>
                <w:sz w:val="18"/>
              </w:rPr>
              <w:t>businesswire.com/news/home/20220516005284</w:t>
            </w:r>
          </w:p>
        </w:tc>
      </w:tr>
      <w:tr>
        <w:tc>
          <w:tcPr>
            <w:tcW w:type="dxa" w:w="3072"/>
            <w:shd w:fill="EDE8DF" w:val="clear"/>
          </w:tcPr>
          <w:p>
            <w:pPr>
              <w:jc w:val="left"/>
            </w:pPr>
            <w:r>
              <w:rPr>
                <w:rFonts w:ascii="Calibri" w:hAnsi="Calibri"/>
                <w:b/>
                <w:color w:val="000000"/>
                <w:sz w:val="18"/>
              </w:rPr>
              <w:t>30</w:t>
            </w:r>
          </w:p>
        </w:tc>
        <w:tc>
          <w:tcPr>
            <w:tcW w:type="dxa" w:w="3072"/>
          </w:tcPr>
          <w:p>
            <w:pPr>
              <w:jc w:val="left"/>
            </w:pPr>
            <w:r>
              <w:rPr>
                <w:rFonts w:ascii="Calibri" w:hAnsi="Calibri"/>
                <w:b w:val="0"/>
                <w:color w:val="000000"/>
                <w:sz w:val="18"/>
              </w:rPr>
              <w:t>Gale (YC W25)</w:t>
            </w:r>
          </w:p>
        </w:tc>
        <w:tc>
          <w:tcPr>
            <w:tcW w:type="dxa" w:w="3072"/>
          </w:tcPr>
          <w:p>
            <w:pPr>
              <w:jc w:val="left"/>
            </w:pPr>
            <w:r>
              <w:rPr>
                <w:rFonts w:ascii="Calibri" w:hAnsi="Calibri"/>
                <w:b w:val="0"/>
                <w:color w:val="000000"/>
                <w:sz w:val="18"/>
              </w:rPr>
              <w:t>ycombinator.com/companies/gale</w:t>
            </w:r>
          </w:p>
        </w:tc>
      </w:tr>
      <w:tr>
        <w:tc>
          <w:tcPr>
            <w:tcW w:type="dxa" w:w="3072"/>
            <w:shd w:fill="EDE8DF" w:val="clear"/>
          </w:tcPr>
          <w:p>
            <w:pPr>
              <w:jc w:val="left"/>
            </w:pPr>
            <w:r>
              <w:rPr>
                <w:rFonts w:ascii="Calibri" w:hAnsi="Calibri"/>
                <w:b/>
                <w:color w:val="000000"/>
                <w:sz w:val="18"/>
              </w:rPr>
              <w:t>31</w:t>
            </w:r>
          </w:p>
        </w:tc>
        <w:tc>
          <w:tcPr>
            <w:tcW w:type="dxa" w:w="3072"/>
          </w:tcPr>
          <w:p>
            <w:pPr>
              <w:jc w:val="left"/>
            </w:pPr>
            <w:r>
              <w:rPr>
                <w:rFonts w:ascii="Calibri" w:hAnsi="Calibri"/>
                <w:b w:val="0"/>
                <w:color w:val="000000"/>
                <w:sz w:val="18"/>
              </w:rPr>
              <w:t>Hypepotamus --- Visalaw.ai</w:t>
            </w:r>
          </w:p>
        </w:tc>
        <w:tc>
          <w:tcPr>
            <w:tcW w:type="dxa" w:w="3072"/>
          </w:tcPr>
          <w:p>
            <w:pPr>
              <w:jc w:val="left"/>
            </w:pPr>
            <w:r>
              <w:rPr>
                <w:rFonts w:ascii="Calibri" w:hAnsi="Calibri"/>
                <w:b w:val="0"/>
                <w:color w:val="000000"/>
                <w:sz w:val="18"/>
              </w:rPr>
              <w:t>hypepotamus.com/investor-news/visalawai-lands-seed-1-6-million-seed-investment/</w:t>
            </w:r>
          </w:p>
        </w:tc>
      </w:tr>
    </w:tbl>
    <w:p>
      <w:pPr>
        <w:spacing w:before="80" w:after="80"/>
      </w:pPr>
    </w:p>
    <w:p>
      <w:pPr>
        <w:spacing w:before="40" w:after="80"/>
        <w:jc w:val="both"/>
      </w:pPr>
      <w:r>
        <w:rPr>
          <w:rFonts w:ascii="Calibri" w:hAnsi="Calibri"/>
          <w:b/>
          <w:color w:val="000000"/>
          <w:sz w:val="22"/>
        </w:rPr>
        <w:t>Legal AI Rounds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32</w:t>
            </w:r>
          </w:p>
        </w:tc>
        <w:tc>
          <w:tcPr>
            <w:tcW w:type="dxa" w:w="3072"/>
          </w:tcPr>
          <w:p>
            <w:pPr>
              <w:jc w:val="left"/>
            </w:pPr>
            <w:r>
              <w:rPr>
                <w:rFonts w:ascii="Calibri" w:hAnsi="Calibri"/>
                <w:b w:val="0"/>
                <w:color w:val="000000"/>
                <w:sz w:val="18"/>
              </w:rPr>
              <w:t>Harvey AI --- Series D/E/F</w:t>
            </w:r>
          </w:p>
        </w:tc>
        <w:tc>
          <w:tcPr>
            <w:tcW w:type="dxa" w:w="3072"/>
          </w:tcPr>
          <w:p>
            <w:pPr>
              <w:jc w:val="left"/>
            </w:pPr>
            <w:r>
              <w:rPr>
                <w:rFonts w:ascii="Calibri" w:hAnsi="Calibri"/>
                <w:b w:val="0"/>
                <w:color w:val="000000"/>
                <w:sz w:val="18"/>
              </w:rPr>
              <w:t>harvey.ai/blog/, techcrunch.com, artificiallawyer.com</w:t>
            </w:r>
          </w:p>
        </w:tc>
      </w:tr>
      <w:tr>
        <w:tc>
          <w:tcPr>
            <w:tcW w:type="dxa" w:w="3072"/>
            <w:shd w:fill="EDE8DF" w:val="clear"/>
          </w:tcPr>
          <w:p>
            <w:pPr>
              <w:jc w:val="left"/>
            </w:pPr>
            <w:r>
              <w:rPr>
                <w:rFonts w:ascii="Calibri" w:hAnsi="Calibri"/>
                <w:b/>
                <w:color w:val="000000"/>
                <w:sz w:val="18"/>
              </w:rPr>
              <w:t>33</w:t>
            </w:r>
          </w:p>
        </w:tc>
        <w:tc>
          <w:tcPr>
            <w:tcW w:type="dxa" w:w="3072"/>
          </w:tcPr>
          <w:p>
            <w:pPr>
              <w:jc w:val="left"/>
            </w:pPr>
            <w:r>
              <w:rPr>
                <w:rFonts w:ascii="Calibri" w:hAnsi="Calibri"/>
                <w:b w:val="0"/>
                <w:color w:val="000000"/>
                <w:sz w:val="18"/>
              </w:rPr>
              <w:t>EvenUp --- Series B/C/E</w:t>
            </w:r>
          </w:p>
        </w:tc>
        <w:tc>
          <w:tcPr>
            <w:tcW w:type="dxa" w:w="3072"/>
          </w:tcPr>
          <w:p>
            <w:pPr>
              <w:jc w:val="left"/>
            </w:pPr>
            <w:r>
              <w:rPr>
                <w:rFonts w:ascii="Calibri" w:hAnsi="Calibri"/>
                <w:b w:val="0"/>
                <w:color w:val="000000"/>
                <w:sz w:val="18"/>
              </w:rPr>
              <w:t>betakit.com, forbes.com, reuters.com</w:t>
            </w:r>
          </w:p>
        </w:tc>
      </w:tr>
      <w:tr>
        <w:tc>
          <w:tcPr>
            <w:tcW w:type="dxa" w:w="3072"/>
            <w:shd w:fill="EDE8DF" w:val="clear"/>
          </w:tcPr>
          <w:p>
            <w:pPr>
              <w:jc w:val="left"/>
            </w:pPr>
            <w:r>
              <w:rPr>
                <w:rFonts w:ascii="Calibri" w:hAnsi="Calibri"/>
                <w:b/>
                <w:color w:val="000000"/>
                <w:sz w:val="18"/>
              </w:rPr>
              <w:t>34</w:t>
            </w:r>
          </w:p>
        </w:tc>
        <w:tc>
          <w:tcPr>
            <w:tcW w:type="dxa" w:w="3072"/>
          </w:tcPr>
          <w:p>
            <w:pPr>
              <w:jc w:val="left"/>
            </w:pPr>
            <w:r>
              <w:rPr>
                <w:rFonts w:ascii="Calibri" w:hAnsi="Calibri"/>
                <w:b w:val="0"/>
                <w:color w:val="000000"/>
                <w:sz w:val="18"/>
              </w:rPr>
              <w:t>Spellbook --- Seed/Series A/B</w:t>
            </w:r>
          </w:p>
        </w:tc>
        <w:tc>
          <w:tcPr>
            <w:tcW w:type="dxa" w:w="3072"/>
          </w:tcPr>
          <w:p>
            <w:pPr>
              <w:jc w:val="left"/>
            </w:pPr>
            <w:r>
              <w:rPr>
                <w:rFonts w:ascii="Calibri" w:hAnsi="Calibri"/>
                <w:b w:val="0"/>
                <w:color w:val="000000"/>
                <w:sz w:val="18"/>
              </w:rPr>
              <w:t>reuters.com/legal/, betakit.com, spellbook.legal</w:t>
            </w:r>
          </w:p>
        </w:tc>
      </w:tr>
      <w:tr>
        <w:tc>
          <w:tcPr>
            <w:tcW w:type="dxa" w:w="3072"/>
            <w:shd w:fill="EDE8DF" w:val="clear"/>
          </w:tcPr>
          <w:p>
            <w:pPr>
              <w:jc w:val="left"/>
            </w:pPr>
            <w:r>
              <w:rPr>
                <w:rFonts w:ascii="Calibri" w:hAnsi="Calibri"/>
                <w:b/>
                <w:color w:val="000000"/>
                <w:sz w:val="18"/>
              </w:rPr>
              <w:t>35</w:t>
            </w:r>
          </w:p>
        </w:tc>
        <w:tc>
          <w:tcPr>
            <w:tcW w:type="dxa" w:w="3072"/>
          </w:tcPr>
          <w:p>
            <w:pPr>
              <w:jc w:val="left"/>
            </w:pPr>
            <w:r>
              <w:rPr>
                <w:rFonts w:ascii="Calibri" w:hAnsi="Calibri"/>
                <w:b w:val="0"/>
                <w:color w:val="000000"/>
                <w:sz w:val="18"/>
              </w:rPr>
              <w:t>Eve Legal --- Series A/B</w:t>
            </w:r>
          </w:p>
        </w:tc>
        <w:tc>
          <w:tcPr>
            <w:tcW w:type="dxa" w:w="3072"/>
          </w:tcPr>
          <w:p>
            <w:pPr>
              <w:jc w:val="left"/>
            </w:pPr>
            <w:r>
              <w:rPr>
                <w:rFonts w:ascii="Calibri" w:hAnsi="Calibri"/>
                <w:b w:val="0"/>
                <w:color w:val="000000"/>
                <w:sz w:val="18"/>
              </w:rPr>
              <w:t>prnewswire.com, lawnext.com</w:t>
            </w:r>
          </w:p>
        </w:tc>
      </w:tr>
      <w:tr>
        <w:tc>
          <w:tcPr>
            <w:tcW w:type="dxa" w:w="3072"/>
            <w:shd w:fill="EDE8DF" w:val="clear"/>
          </w:tcPr>
          <w:p>
            <w:pPr>
              <w:jc w:val="left"/>
            </w:pPr>
            <w:r>
              <w:rPr>
                <w:rFonts w:ascii="Calibri" w:hAnsi="Calibri"/>
                <w:b/>
                <w:color w:val="000000"/>
                <w:sz w:val="18"/>
              </w:rPr>
              <w:t>36</w:t>
            </w:r>
          </w:p>
        </w:tc>
        <w:tc>
          <w:tcPr>
            <w:tcW w:type="dxa" w:w="3072"/>
          </w:tcPr>
          <w:p>
            <w:pPr>
              <w:jc w:val="left"/>
            </w:pPr>
            <w:r>
              <w:rPr>
                <w:rFonts w:ascii="Calibri" w:hAnsi="Calibri"/>
                <w:b w:val="0"/>
                <w:color w:val="000000"/>
                <w:sz w:val="18"/>
              </w:rPr>
              <w:t>Checkbox --- Series A</w:t>
            </w:r>
          </w:p>
        </w:tc>
        <w:tc>
          <w:tcPr>
            <w:tcW w:type="dxa" w:w="3072"/>
          </w:tcPr>
          <w:p>
            <w:pPr>
              <w:jc w:val="left"/>
            </w:pPr>
            <w:r>
              <w:rPr>
                <w:rFonts w:ascii="Calibri" w:hAnsi="Calibri"/>
                <w:b w:val="0"/>
                <w:color w:val="000000"/>
                <w:sz w:val="18"/>
              </w:rPr>
              <w:t>finance.yahoo.com</w:t>
            </w:r>
          </w:p>
        </w:tc>
      </w:tr>
      <w:tr>
        <w:tc>
          <w:tcPr>
            <w:tcW w:type="dxa" w:w="3072"/>
            <w:shd w:fill="EDE8DF" w:val="clear"/>
          </w:tcPr>
          <w:p>
            <w:pPr>
              <w:jc w:val="left"/>
            </w:pPr>
            <w:r>
              <w:rPr>
                <w:rFonts w:ascii="Calibri" w:hAnsi="Calibri"/>
                <w:b/>
                <w:color w:val="000000"/>
                <w:sz w:val="18"/>
              </w:rPr>
              <w:t>37</w:t>
            </w:r>
          </w:p>
        </w:tc>
        <w:tc>
          <w:tcPr>
            <w:tcW w:type="dxa" w:w="3072"/>
          </w:tcPr>
          <w:p>
            <w:pPr>
              <w:jc w:val="left"/>
            </w:pPr>
            <w:r>
              <w:rPr>
                <w:rFonts w:ascii="Calibri" w:hAnsi="Calibri"/>
                <w:b w:val="0"/>
                <w:color w:val="000000"/>
                <w:sz w:val="18"/>
              </w:rPr>
              <w:t>Luminance --- Series B/C</w:t>
            </w:r>
          </w:p>
        </w:tc>
        <w:tc>
          <w:tcPr>
            <w:tcW w:type="dxa" w:w="3072"/>
          </w:tcPr>
          <w:p>
            <w:pPr>
              <w:jc w:val="left"/>
            </w:pPr>
            <w:r>
              <w:rPr>
                <w:rFonts w:ascii="Calibri" w:hAnsi="Calibri"/>
                <w:b w:val="0"/>
                <w:color w:val="000000"/>
                <w:sz w:val="18"/>
              </w:rPr>
              <w:t>techcrunch.com, sifted.eu</w:t>
            </w:r>
          </w:p>
        </w:tc>
      </w:tr>
      <w:tr>
        <w:tc>
          <w:tcPr>
            <w:tcW w:type="dxa" w:w="3072"/>
            <w:shd w:fill="EDE8DF" w:val="clear"/>
          </w:tcPr>
          <w:p>
            <w:pPr>
              <w:jc w:val="left"/>
            </w:pPr>
            <w:r>
              <w:rPr>
                <w:rFonts w:ascii="Calibri" w:hAnsi="Calibri"/>
                <w:b/>
                <w:color w:val="000000"/>
                <w:sz w:val="18"/>
              </w:rPr>
              <w:t>38</w:t>
            </w:r>
          </w:p>
        </w:tc>
        <w:tc>
          <w:tcPr>
            <w:tcW w:type="dxa" w:w="3072"/>
          </w:tcPr>
          <w:p>
            <w:pPr>
              <w:jc w:val="left"/>
            </w:pPr>
            <w:r>
              <w:rPr>
                <w:rFonts w:ascii="Calibri" w:hAnsi="Calibri"/>
                <w:b w:val="0"/>
                <w:color w:val="000000"/>
                <w:sz w:val="18"/>
              </w:rPr>
              <w:t>Paxton AI --- Seed/Series A</w:t>
            </w:r>
          </w:p>
        </w:tc>
        <w:tc>
          <w:tcPr>
            <w:tcW w:type="dxa" w:w="3072"/>
          </w:tcPr>
          <w:p>
            <w:pPr>
              <w:jc w:val="left"/>
            </w:pPr>
            <w:r>
              <w:rPr>
                <w:rFonts w:ascii="Calibri" w:hAnsi="Calibri"/>
                <w:b w:val="0"/>
                <w:color w:val="000000"/>
                <w:sz w:val="18"/>
              </w:rPr>
              <w:t>paxton.ai, artificiallawyer.com</w:t>
            </w:r>
          </w:p>
        </w:tc>
      </w:tr>
      <w:tr>
        <w:tc>
          <w:tcPr>
            <w:tcW w:type="dxa" w:w="3072"/>
            <w:shd w:fill="EDE8DF" w:val="clear"/>
          </w:tcPr>
          <w:p>
            <w:pPr>
              <w:jc w:val="left"/>
            </w:pPr>
            <w:r>
              <w:rPr>
                <w:rFonts w:ascii="Calibri" w:hAnsi="Calibri"/>
                <w:b/>
                <w:color w:val="000000"/>
                <w:sz w:val="18"/>
              </w:rPr>
              <w:t>39</w:t>
            </w:r>
          </w:p>
        </w:tc>
        <w:tc>
          <w:tcPr>
            <w:tcW w:type="dxa" w:w="3072"/>
          </w:tcPr>
          <w:p>
            <w:pPr>
              <w:jc w:val="left"/>
            </w:pPr>
            <w:r>
              <w:rPr>
                <w:rFonts w:ascii="Calibri" w:hAnsi="Calibri"/>
                <w:b w:val="0"/>
                <w:color w:val="000000"/>
                <w:sz w:val="18"/>
              </w:rPr>
              <w:t>Ironclad --- Series E</w:t>
            </w:r>
          </w:p>
        </w:tc>
        <w:tc>
          <w:tcPr>
            <w:tcW w:type="dxa" w:w="3072"/>
          </w:tcPr>
          <w:p>
            <w:pPr>
              <w:jc w:val="left"/>
            </w:pPr>
            <w:r>
              <w:rPr>
                <w:rFonts w:ascii="Calibri" w:hAnsi="Calibri"/>
                <w:b w:val="0"/>
                <w:color w:val="000000"/>
                <w:sz w:val="18"/>
              </w:rPr>
              <w:t>sacra.com/c/ironclad/, lawnext.com</w:t>
            </w:r>
          </w:p>
        </w:tc>
      </w:tr>
      <w:tr>
        <w:tc>
          <w:tcPr>
            <w:tcW w:type="dxa" w:w="3072"/>
            <w:shd w:fill="EDE8DF" w:val="clear"/>
          </w:tcPr>
          <w:p>
            <w:pPr>
              <w:jc w:val="left"/>
            </w:pPr>
            <w:r>
              <w:rPr>
                <w:rFonts w:ascii="Calibri" w:hAnsi="Calibri"/>
                <w:b/>
                <w:color w:val="000000"/>
                <w:sz w:val="18"/>
              </w:rPr>
              <w:t>40</w:t>
            </w:r>
          </w:p>
        </w:tc>
        <w:tc>
          <w:tcPr>
            <w:tcW w:type="dxa" w:w="3072"/>
          </w:tcPr>
          <w:p>
            <w:pPr>
              <w:jc w:val="left"/>
            </w:pPr>
            <w:r>
              <w:rPr>
                <w:rFonts w:ascii="Calibri" w:hAnsi="Calibri"/>
                <w:b w:val="0"/>
                <w:color w:val="000000"/>
                <w:sz w:val="18"/>
              </w:rPr>
              <w:t>Legora --- Series D</w:t>
            </w:r>
          </w:p>
        </w:tc>
        <w:tc>
          <w:tcPr>
            <w:tcW w:type="dxa" w:w="3072"/>
          </w:tcPr>
          <w:p>
            <w:pPr>
              <w:jc w:val="left"/>
            </w:pPr>
            <w:r>
              <w:rPr>
                <w:rFonts w:ascii="Calibri" w:hAnsi="Calibri"/>
                <w:b w:val="0"/>
                <w:color w:val="000000"/>
                <w:sz w:val="18"/>
              </w:rPr>
              <w:t>Company press releases</w:t>
            </w:r>
          </w:p>
        </w:tc>
      </w:tr>
      <w:tr>
        <w:tc>
          <w:tcPr>
            <w:tcW w:type="dxa" w:w="3072"/>
            <w:shd w:fill="EDE8DF" w:val="clear"/>
          </w:tcPr>
          <w:p>
            <w:pPr>
              <w:jc w:val="left"/>
            </w:pPr>
            <w:r>
              <w:rPr>
                <w:rFonts w:ascii="Calibri" w:hAnsi="Calibri"/>
                <w:b/>
                <w:color w:val="000000"/>
                <w:sz w:val="18"/>
              </w:rPr>
              <w:t>41</w:t>
            </w:r>
          </w:p>
        </w:tc>
        <w:tc>
          <w:tcPr>
            <w:tcW w:type="dxa" w:w="3072"/>
          </w:tcPr>
          <w:p>
            <w:pPr>
              <w:jc w:val="left"/>
            </w:pPr>
            <w:r>
              <w:rPr>
                <w:rFonts w:ascii="Calibri" w:hAnsi="Calibri"/>
                <w:b w:val="0"/>
                <w:color w:val="000000"/>
                <w:sz w:val="18"/>
              </w:rPr>
              <w:t>IVO --- Series B</w:t>
            </w:r>
          </w:p>
        </w:tc>
        <w:tc>
          <w:tcPr>
            <w:tcW w:type="dxa" w:w="3072"/>
          </w:tcPr>
          <w:p>
            <w:pPr>
              <w:jc w:val="left"/>
            </w:pPr>
            <w:r>
              <w:rPr>
                <w:rFonts w:ascii="Calibri" w:hAnsi="Calibri"/>
                <w:b w:val="0"/>
                <w:color w:val="000000"/>
                <w:sz w:val="18"/>
              </w:rPr>
              <w:t>Company press releases</w:t>
            </w:r>
          </w:p>
        </w:tc>
      </w:tr>
      <w:tr>
        <w:tc>
          <w:tcPr>
            <w:tcW w:type="dxa" w:w="3072"/>
            <w:shd w:fill="EDE8DF" w:val="clear"/>
          </w:tcPr>
          <w:p>
            <w:pPr>
              <w:jc w:val="left"/>
            </w:pPr>
            <w:r>
              <w:rPr>
                <w:rFonts w:ascii="Calibri" w:hAnsi="Calibri"/>
                <w:b/>
                <w:color w:val="000000"/>
                <w:sz w:val="18"/>
              </w:rPr>
              <w:t>42</w:t>
            </w:r>
          </w:p>
        </w:tc>
        <w:tc>
          <w:tcPr>
            <w:tcW w:type="dxa" w:w="3072"/>
          </w:tcPr>
          <w:p>
            <w:pPr>
              <w:jc w:val="left"/>
            </w:pPr>
            <w:r>
              <w:rPr>
                <w:rFonts w:ascii="Calibri" w:hAnsi="Calibri"/>
                <w:b w:val="0"/>
                <w:color w:val="000000"/>
                <w:sz w:val="18"/>
              </w:rPr>
              <w:t>Vesence --- Seed</w:t>
            </w:r>
          </w:p>
        </w:tc>
        <w:tc>
          <w:tcPr>
            <w:tcW w:type="dxa" w:w="3072"/>
          </w:tcPr>
          <w:p>
            <w:pPr>
              <w:jc w:val="left"/>
            </w:pPr>
            <w:r>
              <w:rPr>
                <w:rFonts w:ascii="Calibri" w:hAnsi="Calibri"/>
                <w:b w:val="0"/>
                <w:color w:val="000000"/>
                <w:sz w:val="18"/>
              </w:rPr>
              <w:t>emergence.com, crunchbase.com</w:t>
            </w:r>
          </w:p>
        </w:tc>
      </w:tr>
      <w:tr>
        <w:tc>
          <w:tcPr>
            <w:tcW w:type="dxa" w:w="3072"/>
            <w:shd w:fill="EDE8DF" w:val="clear"/>
          </w:tcPr>
          <w:p>
            <w:pPr>
              <w:jc w:val="left"/>
            </w:pPr>
            <w:r>
              <w:rPr>
                <w:rFonts w:ascii="Calibri" w:hAnsi="Calibri"/>
                <w:b/>
                <w:color w:val="000000"/>
                <w:sz w:val="18"/>
              </w:rPr>
              <w:t>43</w:t>
            </w:r>
          </w:p>
        </w:tc>
        <w:tc>
          <w:tcPr>
            <w:tcW w:type="dxa" w:w="3072"/>
          </w:tcPr>
          <w:p>
            <w:pPr>
              <w:jc w:val="left"/>
            </w:pPr>
            <w:r>
              <w:rPr>
                <w:rFonts w:ascii="Calibri" w:hAnsi="Calibri"/>
                <w:b w:val="0"/>
                <w:color w:val="000000"/>
                <w:sz w:val="18"/>
              </w:rPr>
              <w:t>Casium --- Seed</w:t>
            </w:r>
          </w:p>
        </w:tc>
        <w:tc>
          <w:tcPr>
            <w:tcW w:type="dxa" w:w="3072"/>
          </w:tcPr>
          <w:p>
            <w:pPr>
              <w:jc w:val="left"/>
            </w:pPr>
            <w:r>
              <w:rPr>
                <w:rFonts w:ascii="Calibri" w:hAnsi="Calibri"/>
                <w:b w:val="0"/>
                <w:color w:val="000000"/>
                <w:sz w:val="18"/>
              </w:rPr>
              <w:t>crunchbase.com</w:t>
            </w:r>
          </w:p>
        </w:tc>
      </w:tr>
    </w:tbl>
    <w:p>
      <w:pPr>
        <w:spacing w:before="80" w:after="80"/>
      </w:pPr>
    </w:p>
    <w:p>
      <w:pPr>
        <w:spacing w:before="40" w:after="80"/>
        <w:jc w:val="both"/>
      </w:pPr>
      <w:r>
        <w:rPr>
          <w:rFonts w:ascii="Calibri" w:hAnsi="Calibri"/>
          <w:b/>
          <w:color w:val="000000"/>
          <w:sz w:val="22"/>
        </w:rPr>
        <w:t>M&amp;A</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44</w:t>
            </w:r>
          </w:p>
        </w:tc>
        <w:tc>
          <w:tcPr>
            <w:tcW w:type="dxa" w:w="3072"/>
          </w:tcPr>
          <w:p>
            <w:pPr>
              <w:jc w:val="left"/>
            </w:pPr>
            <w:r>
              <w:rPr>
                <w:rFonts w:ascii="Calibri" w:hAnsi="Calibri"/>
                <w:b w:val="0"/>
                <w:color w:val="000000"/>
                <w:sz w:val="18"/>
              </w:rPr>
              <w:t>Casetext → Thomson Reuters</w:t>
            </w:r>
          </w:p>
        </w:tc>
        <w:tc>
          <w:tcPr>
            <w:tcW w:type="dxa" w:w="3072"/>
          </w:tcPr>
          <w:p>
            <w:pPr>
              <w:jc w:val="left"/>
            </w:pPr>
            <w:r>
              <w:rPr>
                <w:rFonts w:ascii="Calibri" w:hAnsi="Calibri"/>
                <w:b w:val="0"/>
                <w:color w:val="000000"/>
                <w:sz w:val="18"/>
              </w:rPr>
              <w:t>thomsonreuters.com/en/press-releases/2023/august/</w:t>
            </w:r>
          </w:p>
        </w:tc>
      </w:tr>
      <w:tr>
        <w:tc>
          <w:tcPr>
            <w:tcW w:type="dxa" w:w="3072"/>
            <w:shd w:fill="EDE8DF" w:val="clear"/>
          </w:tcPr>
          <w:p>
            <w:pPr>
              <w:jc w:val="left"/>
            </w:pPr>
            <w:r>
              <w:rPr>
                <w:rFonts w:ascii="Calibri" w:hAnsi="Calibri"/>
                <w:b/>
                <w:color w:val="000000"/>
                <w:sz w:val="18"/>
              </w:rPr>
              <w:t>45</w:t>
            </w:r>
          </w:p>
        </w:tc>
        <w:tc>
          <w:tcPr>
            <w:tcW w:type="dxa" w:w="3072"/>
          </w:tcPr>
          <w:p>
            <w:pPr>
              <w:jc w:val="left"/>
            </w:pPr>
            <w:r>
              <w:rPr>
                <w:rFonts w:ascii="Calibri" w:hAnsi="Calibri"/>
                <w:b w:val="0"/>
                <w:color w:val="000000"/>
                <w:sz w:val="18"/>
              </w:rPr>
              <w:t>Casetext --- ARR detail</w:t>
            </w:r>
          </w:p>
        </w:tc>
        <w:tc>
          <w:tcPr>
            <w:tcW w:type="dxa" w:w="3072"/>
          </w:tcPr>
          <w:p>
            <w:pPr>
              <w:jc w:val="left"/>
            </w:pPr>
            <w:r>
              <w:rPr>
                <w:rFonts w:ascii="Calibri" w:hAnsi="Calibri"/>
                <w:b w:val="0"/>
                <w:color w:val="000000"/>
                <w:sz w:val="18"/>
              </w:rPr>
              <w:t>newcomer.co/p/650-million-for-casetext</w:t>
            </w:r>
          </w:p>
        </w:tc>
      </w:tr>
      <w:tr>
        <w:tc>
          <w:tcPr>
            <w:tcW w:type="dxa" w:w="3072"/>
            <w:shd w:fill="EDE8DF" w:val="clear"/>
          </w:tcPr>
          <w:p>
            <w:pPr>
              <w:jc w:val="left"/>
            </w:pPr>
            <w:r>
              <w:rPr>
                <w:rFonts w:ascii="Calibri" w:hAnsi="Calibri"/>
                <w:b/>
                <w:color w:val="000000"/>
                <w:sz w:val="18"/>
              </w:rPr>
              <w:t>46</w:t>
            </w:r>
          </w:p>
        </w:tc>
        <w:tc>
          <w:tcPr>
            <w:tcW w:type="dxa" w:w="3072"/>
          </w:tcPr>
          <w:p>
            <w:pPr>
              <w:jc w:val="left"/>
            </w:pPr>
            <w:r>
              <w:rPr>
                <w:rFonts w:ascii="Calibri" w:hAnsi="Calibri"/>
                <w:b w:val="0"/>
                <w:color w:val="000000"/>
                <w:sz w:val="18"/>
              </w:rPr>
              <w:t>vLex → Clio</w:t>
            </w:r>
          </w:p>
        </w:tc>
        <w:tc>
          <w:tcPr>
            <w:tcW w:type="dxa" w:w="3072"/>
          </w:tcPr>
          <w:p>
            <w:pPr>
              <w:jc w:val="left"/>
            </w:pPr>
            <w:r>
              <w:rPr>
                <w:rFonts w:ascii="Calibri" w:hAnsi="Calibri"/>
                <w:b w:val="0"/>
                <w:color w:val="000000"/>
                <w:sz w:val="18"/>
              </w:rPr>
              <w:t>clio.com/about/press/clio-completes-landmark-1b-vlex-acquisition</w:t>
            </w:r>
          </w:p>
        </w:tc>
      </w:tr>
      <w:tr>
        <w:tc>
          <w:tcPr>
            <w:tcW w:type="dxa" w:w="3072"/>
            <w:shd w:fill="EDE8DF" w:val="clear"/>
          </w:tcPr>
          <w:p>
            <w:pPr>
              <w:jc w:val="left"/>
            </w:pPr>
            <w:r>
              <w:rPr>
                <w:rFonts w:ascii="Calibri" w:hAnsi="Calibri"/>
                <w:b/>
                <w:color w:val="000000"/>
                <w:sz w:val="18"/>
              </w:rPr>
              <w:t>47</w:t>
            </w:r>
          </w:p>
        </w:tc>
        <w:tc>
          <w:tcPr>
            <w:tcW w:type="dxa" w:w="3072"/>
          </w:tcPr>
          <w:p>
            <w:pPr>
              <w:jc w:val="left"/>
            </w:pPr>
            <w:r>
              <w:rPr>
                <w:rFonts w:ascii="Calibri" w:hAnsi="Calibri"/>
                <w:b w:val="0"/>
                <w:color w:val="000000"/>
                <w:sz w:val="18"/>
              </w:rPr>
              <w:t>Bridge → Boundless</w:t>
            </w:r>
          </w:p>
        </w:tc>
        <w:tc>
          <w:tcPr>
            <w:tcW w:type="dxa" w:w="3072"/>
          </w:tcPr>
          <w:p>
            <w:pPr>
              <w:jc w:val="left"/>
            </w:pPr>
            <w:r>
              <w:rPr>
                <w:rFonts w:ascii="Calibri" w:hAnsi="Calibri"/>
                <w:b w:val="0"/>
                <w:color w:val="000000"/>
                <w:sz w:val="18"/>
              </w:rPr>
              <w:t>privsource.com/acquisitions/deal/boundless-immigration-acquires-bridge</w:t>
            </w:r>
          </w:p>
        </w:tc>
      </w:tr>
      <w:tr>
        <w:tc>
          <w:tcPr>
            <w:tcW w:type="dxa" w:w="3072"/>
            <w:shd w:fill="EDE8DF" w:val="clear"/>
          </w:tcPr>
          <w:p>
            <w:pPr>
              <w:jc w:val="left"/>
            </w:pPr>
            <w:r>
              <w:rPr>
                <w:rFonts w:ascii="Calibri" w:hAnsi="Calibri"/>
                <w:b/>
                <w:color w:val="000000"/>
                <w:sz w:val="18"/>
              </w:rPr>
              <w:t>48</w:t>
            </w:r>
          </w:p>
        </w:tc>
        <w:tc>
          <w:tcPr>
            <w:tcW w:type="dxa" w:w="3072"/>
          </w:tcPr>
          <w:p>
            <w:pPr>
              <w:jc w:val="left"/>
            </w:pPr>
            <w:r>
              <w:rPr>
                <w:rFonts w:ascii="Calibri" w:hAnsi="Calibri"/>
                <w:b w:val="0"/>
                <w:color w:val="000000"/>
                <w:sz w:val="18"/>
              </w:rPr>
              <w:t>Docketwise → MyCase</w:t>
            </w:r>
          </w:p>
        </w:tc>
        <w:tc>
          <w:tcPr>
            <w:tcW w:type="dxa" w:w="3072"/>
          </w:tcPr>
          <w:p>
            <w:pPr>
              <w:jc w:val="left"/>
            </w:pPr>
            <w:r>
              <w:rPr>
                <w:rFonts w:ascii="Calibri" w:hAnsi="Calibri"/>
                <w:b w:val="0"/>
                <w:color w:val="000000"/>
                <w:sz w:val="18"/>
              </w:rPr>
              <w:t>businesswire.com/news/home/20221102005670</w:t>
            </w:r>
          </w:p>
        </w:tc>
      </w:tr>
      <w:tr>
        <w:tc>
          <w:tcPr>
            <w:tcW w:type="dxa" w:w="3072"/>
            <w:shd w:fill="EDE8DF" w:val="clear"/>
          </w:tcPr>
          <w:p>
            <w:pPr>
              <w:jc w:val="left"/>
            </w:pPr>
            <w:r>
              <w:rPr>
                <w:rFonts w:ascii="Calibri" w:hAnsi="Calibri"/>
                <w:b/>
                <w:color w:val="000000"/>
                <w:sz w:val="18"/>
              </w:rPr>
              <w:t>49</w:t>
            </w:r>
          </w:p>
        </w:tc>
        <w:tc>
          <w:tcPr>
            <w:tcW w:type="dxa" w:w="3072"/>
          </w:tcPr>
          <w:p>
            <w:pPr>
              <w:jc w:val="left"/>
            </w:pPr>
            <w:r>
              <w:rPr>
                <w:rFonts w:ascii="Calibri" w:hAnsi="Calibri"/>
                <w:b w:val="0"/>
                <w:color w:val="000000"/>
                <w:sz w:val="18"/>
              </w:rPr>
              <w:t>Legalpad → Deel</w:t>
            </w:r>
          </w:p>
        </w:tc>
        <w:tc>
          <w:tcPr>
            <w:tcW w:type="dxa" w:w="3072"/>
          </w:tcPr>
          <w:p>
            <w:pPr>
              <w:jc w:val="left"/>
            </w:pPr>
            <w:r>
              <w:rPr>
                <w:rFonts w:ascii="Calibri" w:hAnsi="Calibri"/>
                <w:b w:val="0"/>
                <w:color w:val="000000"/>
                <w:sz w:val="18"/>
              </w:rPr>
              <w:t>geekwire.com/2022/seattle-startup-legalpad/</w:t>
            </w:r>
          </w:p>
        </w:tc>
      </w:tr>
      <w:tr>
        <w:tc>
          <w:tcPr>
            <w:tcW w:type="dxa" w:w="3072"/>
            <w:shd w:fill="EDE8DF" w:val="clear"/>
          </w:tcPr>
          <w:p>
            <w:pPr>
              <w:jc w:val="left"/>
            </w:pPr>
            <w:r>
              <w:rPr>
                <w:rFonts w:ascii="Calibri" w:hAnsi="Calibri"/>
                <w:b/>
                <w:color w:val="000000"/>
                <w:sz w:val="18"/>
              </w:rPr>
              <w:t>50</w:t>
            </w:r>
          </w:p>
        </w:tc>
        <w:tc>
          <w:tcPr>
            <w:tcW w:type="dxa" w:w="3072"/>
          </w:tcPr>
          <w:p>
            <w:pPr>
              <w:jc w:val="left"/>
            </w:pPr>
            <w:r>
              <w:rPr>
                <w:rFonts w:ascii="Calibri" w:hAnsi="Calibri"/>
                <w:b w:val="0"/>
                <w:color w:val="000000"/>
                <w:sz w:val="18"/>
              </w:rPr>
              <w:t>SimpleCitizen → Fragomen</w:t>
            </w:r>
          </w:p>
        </w:tc>
        <w:tc>
          <w:tcPr>
            <w:tcW w:type="dxa" w:w="3072"/>
          </w:tcPr>
          <w:p>
            <w:pPr>
              <w:jc w:val="left"/>
            </w:pPr>
            <w:r>
              <w:rPr>
                <w:rFonts w:ascii="Calibri" w:hAnsi="Calibri"/>
                <w:b w:val="0"/>
                <w:color w:val="000000"/>
                <w:sz w:val="18"/>
              </w:rPr>
              <w:t>prnewswire.com/news-releases/global-immigration-leader-fragomen</w:t>
            </w:r>
          </w:p>
        </w:tc>
      </w:tr>
      <w:tr>
        <w:tc>
          <w:tcPr>
            <w:tcW w:type="dxa" w:w="3072"/>
            <w:shd w:fill="EDE8DF" w:val="clear"/>
          </w:tcPr>
          <w:p>
            <w:pPr>
              <w:jc w:val="left"/>
            </w:pPr>
            <w:r>
              <w:rPr>
                <w:rFonts w:ascii="Calibri" w:hAnsi="Calibri"/>
                <w:b/>
                <w:color w:val="000000"/>
                <w:sz w:val="18"/>
              </w:rPr>
              <w:t>51</w:t>
            </w:r>
          </w:p>
        </w:tc>
        <w:tc>
          <w:tcPr>
            <w:tcW w:type="dxa" w:w="3072"/>
          </w:tcPr>
          <w:p>
            <w:pPr>
              <w:jc w:val="left"/>
            </w:pPr>
            <w:r>
              <w:rPr>
                <w:rFonts w:ascii="Calibri" w:hAnsi="Calibri"/>
                <w:b w:val="0"/>
                <w:color w:val="000000"/>
                <w:sz w:val="18"/>
              </w:rPr>
              <w:t>INSZoom → Mitratech</w:t>
            </w:r>
          </w:p>
        </w:tc>
        <w:tc>
          <w:tcPr>
            <w:tcW w:type="dxa" w:w="3072"/>
          </w:tcPr>
          <w:p>
            <w:pPr>
              <w:jc w:val="left"/>
            </w:pPr>
            <w:r>
              <w:rPr>
                <w:rFonts w:ascii="Calibri" w:hAnsi="Calibri"/>
                <w:b w:val="0"/>
                <w:color w:val="000000"/>
                <w:sz w:val="18"/>
              </w:rPr>
              <w:t>builtinaustin.com/articles/mitratech-fifth-acquisition-2020</w:t>
            </w:r>
          </w:p>
        </w:tc>
      </w:tr>
      <w:tr>
        <w:tc>
          <w:tcPr>
            <w:tcW w:type="dxa" w:w="3072"/>
            <w:shd w:fill="EDE8DF" w:val="clear"/>
          </w:tcPr>
          <w:p>
            <w:pPr>
              <w:jc w:val="left"/>
            </w:pPr>
            <w:r>
              <w:rPr>
                <w:rFonts w:ascii="Calibri" w:hAnsi="Calibri"/>
                <w:b/>
                <w:color w:val="000000"/>
                <w:sz w:val="18"/>
              </w:rPr>
              <w:t>52</w:t>
            </w:r>
          </w:p>
        </w:tc>
        <w:tc>
          <w:tcPr>
            <w:tcW w:type="dxa" w:w="3072"/>
          </w:tcPr>
          <w:p>
            <w:pPr>
              <w:jc w:val="left"/>
            </w:pPr>
            <w:r>
              <w:rPr>
                <w:rFonts w:ascii="Calibri" w:hAnsi="Calibri"/>
                <w:b w:val="0"/>
                <w:color w:val="000000"/>
                <w:sz w:val="18"/>
              </w:rPr>
              <w:t>SixFifty → Paychex</w:t>
            </w:r>
          </w:p>
        </w:tc>
        <w:tc>
          <w:tcPr>
            <w:tcW w:type="dxa" w:w="3072"/>
          </w:tcPr>
          <w:p>
            <w:pPr>
              <w:jc w:val="left"/>
            </w:pPr>
            <w:r>
              <w:rPr>
                <w:rFonts w:ascii="Calibri" w:hAnsi="Calibri"/>
                <w:b w:val="0"/>
                <w:color w:val="000000"/>
                <w:sz w:val="18"/>
              </w:rPr>
              <w:t>lawnext.com/2025/07/</w:t>
            </w:r>
          </w:p>
        </w:tc>
      </w:tr>
      <w:tr>
        <w:tc>
          <w:tcPr>
            <w:tcW w:type="dxa" w:w="3072"/>
            <w:shd w:fill="EDE8DF" w:val="clear"/>
          </w:tcPr>
          <w:p>
            <w:pPr>
              <w:jc w:val="left"/>
            </w:pPr>
            <w:r>
              <w:rPr>
                <w:rFonts w:ascii="Calibri" w:hAnsi="Calibri"/>
                <w:b/>
                <w:color w:val="000000"/>
                <w:sz w:val="18"/>
              </w:rPr>
              <w:t>53</w:t>
            </w:r>
          </w:p>
        </w:tc>
        <w:tc>
          <w:tcPr>
            <w:tcW w:type="dxa" w:w="3072"/>
          </w:tcPr>
          <w:p>
            <w:pPr>
              <w:jc w:val="left"/>
            </w:pPr>
            <w:r>
              <w:rPr>
                <w:rFonts w:ascii="Calibri" w:hAnsi="Calibri"/>
                <w:b w:val="0"/>
                <w:color w:val="000000"/>
                <w:sz w:val="18"/>
              </w:rPr>
              <w:t>LawLogix → Equifax</w:t>
            </w:r>
          </w:p>
        </w:tc>
        <w:tc>
          <w:tcPr>
            <w:tcW w:type="dxa" w:w="3072"/>
          </w:tcPr>
          <w:p>
            <w:pPr>
              <w:jc w:val="left"/>
            </w:pPr>
            <w:r>
              <w:rPr>
                <w:rFonts w:ascii="Calibri" w:hAnsi="Calibri"/>
                <w:b w:val="0"/>
                <w:color w:val="000000"/>
                <w:sz w:val="18"/>
              </w:rPr>
              <w:t>investor.equifax.com/news-events/press-releases/detail/1248</w:t>
            </w:r>
          </w:p>
        </w:tc>
      </w:tr>
      <w:tr>
        <w:tc>
          <w:tcPr>
            <w:tcW w:type="dxa" w:w="3072"/>
            <w:shd w:fill="EDE8DF" w:val="clear"/>
          </w:tcPr>
          <w:p>
            <w:pPr>
              <w:jc w:val="left"/>
            </w:pPr>
            <w:r>
              <w:rPr>
                <w:rFonts w:ascii="Calibri" w:hAnsi="Calibri"/>
                <w:b/>
                <w:color w:val="000000"/>
                <w:sz w:val="18"/>
              </w:rPr>
              <w:t>54</w:t>
            </w:r>
          </w:p>
        </w:tc>
        <w:tc>
          <w:tcPr>
            <w:tcW w:type="dxa" w:w="3072"/>
          </w:tcPr>
          <w:p>
            <w:pPr>
              <w:jc w:val="left"/>
            </w:pPr>
            <w:r>
              <w:rPr>
                <w:rFonts w:ascii="Calibri" w:hAnsi="Calibri"/>
                <w:b w:val="0"/>
                <w:color w:val="000000"/>
                <w:sz w:val="18"/>
              </w:rPr>
              <w:t>Evisort → Workday</w:t>
            </w:r>
          </w:p>
        </w:tc>
        <w:tc>
          <w:tcPr>
            <w:tcW w:type="dxa" w:w="3072"/>
          </w:tcPr>
          <w:p>
            <w:pPr>
              <w:jc w:val="left"/>
            </w:pPr>
            <w:r>
              <w:rPr>
                <w:rFonts w:ascii="Calibri" w:hAnsi="Calibri"/>
                <w:b w:val="0"/>
                <w:color w:val="000000"/>
                <w:sz w:val="18"/>
              </w:rPr>
              <w:t>techcrunch.com, workday.com</w:t>
            </w:r>
          </w:p>
        </w:tc>
      </w:tr>
      <w:tr>
        <w:tc>
          <w:tcPr>
            <w:tcW w:type="dxa" w:w="3072"/>
            <w:shd w:fill="EDE8DF" w:val="clear"/>
          </w:tcPr>
          <w:p>
            <w:pPr>
              <w:jc w:val="left"/>
            </w:pPr>
            <w:r>
              <w:rPr>
                <w:rFonts w:ascii="Calibri" w:hAnsi="Calibri"/>
                <w:b/>
                <w:color w:val="000000"/>
                <w:sz w:val="18"/>
              </w:rPr>
              <w:t>55</w:t>
            </w:r>
          </w:p>
        </w:tc>
        <w:tc>
          <w:tcPr>
            <w:tcW w:type="dxa" w:w="3072"/>
          </w:tcPr>
          <w:p>
            <w:pPr>
              <w:jc w:val="left"/>
            </w:pPr>
            <w:r>
              <w:rPr>
                <w:rFonts w:ascii="Calibri" w:hAnsi="Calibri"/>
                <w:b w:val="0"/>
                <w:color w:val="000000"/>
                <w:sz w:val="18"/>
              </w:rPr>
              <w:t>Paradigm → Francisco Partners</w:t>
            </w:r>
          </w:p>
        </w:tc>
        <w:tc>
          <w:tcPr>
            <w:tcW w:type="dxa" w:w="3072"/>
          </w:tcPr>
          <w:p>
            <w:pPr>
              <w:jc w:val="left"/>
            </w:pPr>
            <w:r>
              <w:rPr>
                <w:rFonts w:ascii="Calibri" w:hAnsi="Calibri"/>
                <w:b w:val="0"/>
                <w:color w:val="000000"/>
                <w:sz w:val="18"/>
              </w:rPr>
              <w:t>lawnext.com, company press releases</w:t>
            </w:r>
          </w:p>
        </w:tc>
      </w:tr>
    </w:tbl>
    <w:p>
      <w:pPr>
        <w:spacing w:before="80" w:after="80"/>
      </w:pPr>
    </w:p>
    <w:p>
      <w:pPr>
        <w:spacing w:before="40" w:after="80"/>
        <w:jc w:val="both"/>
      </w:pPr>
      <w:r>
        <w:rPr>
          <w:rFonts w:ascii="Calibri" w:hAnsi="Calibri"/>
          <w:b/>
          <w:color w:val="000000"/>
          <w:sz w:val="22"/>
        </w:rPr>
        <w:t>Dados USCIS</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56</w:t>
            </w:r>
          </w:p>
        </w:tc>
        <w:tc>
          <w:tcPr>
            <w:tcW w:type="dxa" w:w="3072"/>
          </w:tcPr>
          <w:p>
            <w:pPr>
              <w:jc w:val="left"/>
            </w:pPr>
            <w:r>
              <w:rPr>
                <w:rFonts w:ascii="Calibri" w:hAnsi="Calibri"/>
                <w:b w:val="0"/>
                <w:color w:val="000000"/>
                <w:sz w:val="18"/>
              </w:rPr>
              <w:t>I-140 Quarterly Data FY2023</w:t>
            </w:r>
          </w:p>
        </w:tc>
        <w:tc>
          <w:tcPr>
            <w:tcW w:type="dxa" w:w="3072"/>
          </w:tcPr>
          <w:p>
            <w:pPr>
              <w:jc w:val="left"/>
            </w:pPr>
            <w:r>
              <w:rPr>
                <w:rFonts w:ascii="Calibri" w:hAnsi="Calibri"/>
                <w:b w:val="0"/>
                <w:color w:val="000000"/>
                <w:sz w:val="18"/>
              </w:rPr>
              <w:t>uscis.gov/sites/default/files/document/data/i140\_rec\_by\_class\_country\_fy2023\_q4.pdf</w:t>
            </w:r>
          </w:p>
        </w:tc>
      </w:tr>
      <w:tr>
        <w:tc>
          <w:tcPr>
            <w:tcW w:type="dxa" w:w="3072"/>
            <w:shd w:fill="EDE8DF" w:val="clear"/>
          </w:tcPr>
          <w:p>
            <w:pPr>
              <w:jc w:val="left"/>
            </w:pPr>
            <w:r>
              <w:rPr>
                <w:rFonts w:ascii="Calibri" w:hAnsi="Calibri"/>
                <w:b/>
                <w:color w:val="000000"/>
                <w:sz w:val="18"/>
              </w:rPr>
              <w:t>57</w:t>
            </w:r>
          </w:p>
        </w:tc>
        <w:tc>
          <w:tcPr>
            <w:tcW w:type="dxa" w:w="3072"/>
          </w:tcPr>
          <w:p>
            <w:pPr>
              <w:jc w:val="left"/>
            </w:pPr>
            <w:r>
              <w:rPr>
                <w:rFonts w:ascii="Calibri" w:hAnsi="Calibri"/>
                <w:b w:val="0"/>
                <w:color w:val="000000"/>
                <w:sz w:val="18"/>
              </w:rPr>
              <w:t>USCIS STEM Factsheet FY2023</w:t>
            </w:r>
          </w:p>
        </w:tc>
        <w:tc>
          <w:tcPr>
            <w:tcW w:type="dxa" w:w="3072"/>
          </w:tcPr>
          <w:p>
            <w:pPr>
              <w:jc w:val="left"/>
            </w:pPr>
            <w:r>
              <w:rPr>
                <w:rFonts w:ascii="Calibri" w:hAnsi="Calibri"/>
                <w:b w:val="0"/>
                <w:color w:val="000000"/>
                <w:sz w:val="18"/>
              </w:rPr>
              <w:t>uscis.gov/sites/default/files/document/reports/stem\_related\_petition\_trends\_eb2\_and\_o1a\_categories\_factsheet\_fy23.pdf</w:t>
            </w:r>
          </w:p>
        </w:tc>
      </w:tr>
      <w:tr>
        <w:tc>
          <w:tcPr>
            <w:tcW w:type="dxa" w:w="3072"/>
            <w:shd w:fill="EDE8DF" w:val="clear"/>
          </w:tcPr>
          <w:p>
            <w:pPr>
              <w:jc w:val="left"/>
            </w:pPr>
            <w:r>
              <w:rPr>
                <w:rFonts w:ascii="Calibri" w:hAnsi="Calibri"/>
                <w:b/>
                <w:color w:val="000000"/>
                <w:sz w:val="18"/>
              </w:rPr>
              <w:t>58</w:t>
            </w:r>
          </w:p>
        </w:tc>
        <w:tc>
          <w:tcPr>
            <w:tcW w:type="dxa" w:w="3072"/>
          </w:tcPr>
          <w:p>
            <w:pPr>
              <w:jc w:val="left"/>
            </w:pPr>
            <w:r>
              <w:rPr>
                <w:rFonts w:ascii="Calibri" w:hAnsi="Calibri"/>
                <w:b w:val="0"/>
                <w:color w:val="000000"/>
                <w:sz w:val="18"/>
              </w:rPr>
              <w:t>Powell Immigration --- Alarming Statistics</w:t>
            </w:r>
          </w:p>
        </w:tc>
        <w:tc>
          <w:tcPr>
            <w:tcW w:type="dxa" w:w="3072"/>
          </w:tcPr>
          <w:p>
            <w:pPr>
              <w:jc w:val="left"/>
            </w:pPr>
            <w:r>
              <w:rPr>
                <w:rFonts w:ascii="Calibri" w:hAnsi="Calibri"/>
                <w:b w:val="0"/>
                <w:color w:val="000000"/>
                <w:sz w:val="18"/>
              </w:rPr>
              <w:t>calivisa.com/immigration-law-blog/2025/1/28/alarming-uscis-statistics</w:t>
            </w:r>
          </w:p>
        </w:tc>
      </w:tr>
      <w:tr>
        <w:tc>
          <w:tcPr>
            <w:tcW w:type="dxa" w:w="3072"/>
            <w:shd w:fill="EDE8DF" w:val="clear"/>
          </w:tcPr>
          <w:p>
            <w:pPr>
              <w:jc w:val="left"/>
            </w:pPr>
            <w:r>
              <w:rPr>
                <w:rFonts w:ascii="Calibri" w:hAnsi="Calibri"/>
                <w:b/>
                <w:color w:val="000000"/>
                <w:sz w:val="18"/>
              </w:rPr>
              <w:t>59</w:t>
            </w:r>
          </w:p>
        </w:tc>
        <w:tc>
          <w:tcPr>
            <w:tcW w:type="dxa" w:w="3072"/>
          </w:tcPr>
          <w:p>
            <w:pPr>
              <w:jc w:val="left"/>
            </w:pPr>
            <w:r>
              <w:rPr>
                <w:rFonts w:ascii="Calibri" w:hAnsi="Calibri"/>
                <w:b w:val="0"/>
                <w:color w:val="000000"/>
                <w:sz w:val="18"/>
              </w:rPr>
              <w:t>Manifest Law --- EB-1A Approval Rate</w:t>
            </w:r>
          </w:p>
        </w:tc>
        <w:tc>
          <w:tcPr>
            <w:tcW w:type="dxa" w:w="3072"/>
          </w:tcPr>
          <w:p>
            <w:pPr>
              <w:jc w:val="left"/>
            </w:pPr>
            <w:r>
              <w:rPr>
                <w:rFonts w:ascii="Calibri" w:hAnsi="Calibri"/>
                <w:b w:val="0"/>
                <w:color w:val="000000"/>
                <w:sz w:val="18"/>
              </w:rPr>
              <w:t>manifestlaw.com/blog/eb1-approval-rate/</w:t>
            </w:r>
          </w:p>
        </w:tc>
      </w:tr>
      <w:tr>
        <w:tc>
          <w:tcPr>
            <w:tcW w:type="dxa" w:w="3072"/>
            <w:shd w:fill="EDE8DF" w:val="clear"/>
          </w:tcPr>
          <w:p>
            <w:pPr>
              <w:jc w:val="left"/>
            </w:pPr>
            <w:r>
              <w:rPr>
                <w:rFonts w:ascii="Calibri" w:hAnsi="Calibri"/>
                <w:b/>
                <w:color w:val="000000"/>
                <w:sz w:val="18"/>
              </w:rPr>
              <w:t>60</w:t>
            </w:r>
          </w:p>
        </w:tc>
        <w:tc>
          <w:tcPr>
            <w:tcW w:type="dxa" w:w="3072"/>
          </w:tcPr>
          <w:p>
            <w:pPr>
              <w:jc w:val="left"/>
            </w:pPr>
            <w:r>
              <w:rPr>
                <w:rFonts w:ascii="Calibri" w:hAnsi="Calibri"/>
                <w:b w:val="0"/>
                <w:color w:val="000000"/>
                <w:sz w:val="18"/>
              </w:rPr>
              <w:t>Manifest Law --- EB-2 NIW Approval Rate</w:t>
            </w:r>
          </w:p>
        </w:tc>
        <w:tc>
          <w:tcPr>
            <w:tcW w:type="dxa" w:w="3072"/>
          </w:tcPr>
          <w:p>
            <w:pPr>
              <w:jc w:val="left"/>
            </w:pPr>
            <w:r>
              <w:rPr>
                <w:rFonts w:ascii="Calibri" w:hAnsi="Calibri"/>
                <w:b w:val="0"/>
                <w:color w:val="000000"/>
                <w:sz w:val="18"/>
              </w:rPr>
              <w:t>manifestlaw.com/blog/eb2-niw-approval-rate/</w:t>
            </w:r>
          </w:p>
        </w:tc>
      </w:tr>
      <w:tr>
        <w:tc>
          <w:tcPr>
            <w:tcW w:type="dxa" w:w="3072"/>
            <w:shd w:fill="EDE8DF" w:val="clear"/>
          </w:tcPr>
          <w:p>
            <w:pPr>
              <w:jc w:val="left"/>
            </w:pPr>
            <w:r>
              <w:rPr>
                <w:rFonts w:ascii="Calibri" w:hAnsi="Calibri"/>
                <w:b/>
                <w:color w:val="000000"/>
                <w:sz w:val="18"/>
              </w:rPr>
              <w:t>61</w:t>
            </w:r>
          </w:p>
        </w:tc>
        <w:tc>
          <w:tcPr>
            <w:tcW w:type="dxa" w:w="3072"/>
          </w:tcPr>
          <w:p>
            <w:pPr>
              <w:jc w:val="left"/>
            </w:pPr>
            <w:r>
              <w:rPr>
                <w:rFonts w:ascii="Calibri" w:hAnsi="Calibri"/>
                <w:b w:val="0"/>
                <w:color w:val="000000"/>
                <w:sz w:val="18"/>
              </w:rPr>
              <w:t>Manifest Law --- O-1 Visa Approval Rate</w:t>
            </w:r>
          </w:p>
        </w:tc>
        <w:tc>
          <w:tcPr>
            <w:tcW w:type="dxa" w:w="3072"/>
          </w:tcPr>
          <w:p>
            <w:pPr>
              <w:jc w:val="left"/>
            </w:pPr>
            <w:r>
              <w:rPr>
                <w:rFonts w:ascii="Calibri" w:hAnsi="Calibri"/>
                <w:b w:val="0"/>
                <w:color w:val="000000"/>
                <w:sz w:val="18"/>
              </w:rPr>
              <w:t>manifestlaw.com/blog/o-1-visa-approval-rate/</w:t>
            </w:r>
          </w:p>
        </w:tc>
      </w:tr>
      <w:tr>
        <w:tc>
          <w:tcPr>
            <w:tcW w:type="dxa" w:w="3072"/>
            <w:shd w:fill="EDE8DF" w:val="clear"/>
          </w:tcPr>
          <w:p>
            <w:pPr>
              <w:jc w:val="left"/>
            </w:pPr>
            <w:r>
              <w:rPr>
                <w:rFonts w:ascii="Calibri" w:hAnsi="Calibri"/>
                <w:b/>
                <w:color w:val="000000"/>
                <w:sz w:val="18"/>
              </w:rPr>
              <w:t>62</w:t>
            </w:r>
          </w:p>
        </w:tc>
        <w:tc>
          <w:tcPr>
            <w:tcW w:type="dxa" w:w="3072"/>
          </w:tcPr>
          <w:p>
            <w:pPr>
              <w:jc w:val="left"/>
            </w:pPr>
            <w:r>
              <w:rPr>
                <w:rFonts w:ascii="Calibri" w:hAnsi="Calibri"/>
                <w:b w:val="0"/>
                <w:color w:val="000000"/>
                <w:sz w:val="18"/>
              </w:rPr>
              <w:t>Boundless --- USCIS Q3 2025 Data</w:t>
            </w:r>
          </w:p>
        </w:tc>
        <w:tc>
          <w:tcPr>
            <w:tcW w:type="dxa" w:w="3072"/>
          </w:tcPr>
          <w:p>
            <w:pPr>
              <w:jc w:val="left"/>
            </w:pPr>
            <w:r>
              <w:rPr>
                <w:rFonts w:ascii="Calibri" w:hAnsi="Calibri"/>
                <w:b w:val="0"/>
                <w:color w:val="000000"/>
                <w:sz w:val="18"/>
              </w:rPr>
              <w:t>boundless.com/blog/uscis-q3-2025-data-eb1a-niw-trends</w:t>
            </w:r>
          </w:p>
        </w:tc>
      </w:tr>
      <w:tr>
        <w:tc>
          <w:tcPr>
            <w:tcW w:type="dxa" w:w="3072"/>
            <w:shd w:fill="EDE8DF" w:val="clear"/>
          </w:tcPr>
          <w:p>
            <w:pPr>
              <w:jc w:val="left"/>
            </w:pPr>
            <w:r>
              <w:rPr>
                <w:rFonts w:ascii="Calibri" w:hAnsi="Calibri"/>
                <w:b/>
                <w:color w:val="000000"/>
                <w:sz w:val="18"/>
              </w:rPr>
              <w:t>63</w:t>
            </w:r>
          </w:p>
        </w:tc>
        <w:tc>
          <w:tcPr>
            <w:tcW w:type="dxa" w:w="3072"/>
          </w:tcPr>
          <w:p>
            <w:pPr>
              <w:jc w:val="left"/>
            </w:pPr>
            <w:r>
              <w:rPr>
                <w:rFonts w:ascii="Calibri" w:hAnsi="Calibri"/>
                <w:b w:val="0"/>
                <w:color w:val="000000"/>
                <w:sz w:val="18"/>
              </w:rPr>
              <w:t>Eagan Immigration --- NIW Trends</w:t>
            </w:r>
          </w:p>
        </w:tc>
        <w:tc>
          <w:tcPr>
            <w:tcW w:type="dxa" w:w="3072"/>
          </w:tcPr>
          <w:p>
            <w:pPr>
              <w:jc w:val="left"/>
            </w:pPr>
            <w:r>
              <w:rPr>
                <w:rFonts w:ascii="Calibri" w:hAnsi="Calibri"/>
                <w:b w:val="0"/>
                <w:color w:val="000000"/>
                <w:sz w:val="18"/>
              </w:rPr>
              <w:t>eaganimmigration.com/eb-2-niw-trends</w:t>
            </w:r>
          </w:p>
        </w:tc>
      </w:tr>
      <w:tr>
        <w:tc>
          <w:tcPr>
            <w:tcW w:type="dxa" w:w="3072"/>
            <w:shd w:fill="EDE8DF" w:val="clear"/>
          </w:tcPr>
          <w:p>
            <w:pPr>
              <w:jc w:val="left"/>
            </w:pPr>
            <w:r>
              <w:rPr>
                <w:rFonts w:ascii="Calibri" w:hAnsi="Calibri"/>
                <w:b/>
                <w:color w:val="000000"/>
                <w:sz w:val="18"/>
              </w:rPr>
              <w:t>64</w:t>
            </w:r>
          </w:p>
        </w:tc>
        <w:tc>
          <w:tcPr>
            <w:tcW w:type="dxa" w:w="3072"/>
          </w:tcPr>
          <w:p>
            <w:pPr>
              <w:jc w:val="left"/>
            </w:pPr>
            <w:r>
              <w:rPr>
                <w:rFonts w:ascii="Calibri" w:hAnsi="Calibri"/>
                <w:b w:val="0"/>
                <w:color w:val="000000"/>
                <w:sz w:val="18"/>
              </w:rPr>
              <w:t>Beyond Border Global --- O-1A Rate</w:t>
            </w:r>
          </w:p>
        </w:tc>
        <w:tc>
          <w:tcPr>
            <w:tcW w:type="dxa" w:w="3072"/>
          </w:tcPr>
          <w:p>
            <w:pPr>
              <w:jc w:val="left"/>
            </w:pPr>
            <w:r>
              <w:rPr>
                <w:rFonts w:ascii="Calibri" w:hAnsi="Calibri"/>
                <w:b w:val="0"/>
                <w:color w:val="000000"/>
                <w:sz w:val="18"/>
              </w:rPr>
              <w:t>beyondborderglobal.com/resources/o-1a-visa-approval-rate</w:t>
            </w:r>
          </w:p>
        </w:tc>
      </w:tr>
      <w:tr>
        <w:tc>
          <w:tcPr>
            <w:tcW w:type="dxa" w:w="3072"/>
            <w:shd w:fill="EDE8DF" w:val="clear"/>
          </w:tcPr>
          <w:p>
            <w:pPr>
              <w:jc w:val="left"/>
            </w:pPr>
            <w:r>
              <w:rPr>
                <w:rFonts w:ascii="Calibri" w:hAnsi="Calibri"/>
                <w:b/>
                <w:color w:val="000000"/>
                <w:sz w:val="18"/>
              </w:rPr>
              <w:t>65</w:t>
            </w:r>
          </w:p>
        </w:tc>
        <w:tc>
          <w:tcPr>
            <w:tcW w:type="dxa" w:w="3072"/>
          </w:tcPr>
          <w:p>
            <w:pPr>
              <w:jc w:val="left"/>
            </w:pPr>
            <w:r>
              <w:rPr>
                <w:rFonts w:ascii="Calibri" w:hAnsi="Calibri"/>
                <w:b w:val="0"/>
                <w:color w:val="000000"/>
                <w:sz w:val="18"/>
              </w:rPr>
              <w:t>IBISWorld --- Immigration Law Firms</w:t>
            </w:r>
          </w:p>
        </w:tc>
        <w:tc>
          <w:tcPr>
            <w:tcW w:type="dxa" w:w="3072"/>
          </w:tcPr>
          <w:p>
            <w:pPr>
              <w:jc w:val="left"/>
            </w:pPr>
            <w:r>
              <w:rPr>
                <w:rFonts w:ascii="Calibri" w:hAnsi="Calibri"/>
                <w:b w:val="0"/>
                <w:color w:val="000000"/>
                <w:sz w:val="18"/>
              </w:rPr>
              <w:t>ibisworld.com/united-states/number-of-businesses/immigration-lawyers-attorneys/4808/</w:t>
            </w:r>
          </w:p>
        </w:tc>
      </w:tr>
      <w:tr>
        <w:tc>
          <w:tcPr>
            <w:tcW w:type="dxa" w:w="3072"/>
            <w:shd w:fill="EDE8DF" w:val="clear"/>
          </w:tcPr>
          <w:p>
            <w:pPr>
              <w:jc w:val="left"/>
            </w:pPr>
            <w:r>
              <w:rPr>
                <w:rFonts w:ascii="Calibri" w:hAnsi="Calibri"/>
                <w:b/>
                <w:color w:val="000000"/>
                <w:sz w:val="18"/>
              </w:rPr>
              <w:t>66</w:t>
            </w:r>
          </w:p>
        </w:tc>
        <w:tc>
          <w:tcPr>
            <w:tcW w:type="dxa" w:w="3072"/>
          </w:tcPr>
          <w:p>
            <w:pPr>
              <w:jc w:val="left"/>
            </w:pPr>
            <w:r>
              <w:rPr>
                <w:rFonts w:ascii="Calibri" w:hAnsi="Calibri"/>
                <w:b w:val="0"/>
                <w:color w:val="000000"/>
                <w:sz w:val="18"/>
              </w:rPr>
              <w:t>AILA --- About</w:t>
            </w:r>
          </w:p>
        </w:tc>
        <w:tc>
          <w:tcPr>
            <w:tcW w:type="dxa" w:w="3072"/>
          </w:tcPr>
          <w:p>
            <w:pPr>
              <w:jc w:val="left"/>
            </w:pPr>
            <w:r>
              <w:rPr>
                <w:rFonts w:ascii="Calibri" w:hAnsi="Calibri"/>
                <w:b w:val="0"/>
                <w:color w:val="000000"/>
                <w:sz w:val="18"/>
              </w:rPr>
              <w:t>aila.org/about</w:t>
            </w:r>
          </w:p>
        </w:tc>
      </w:tr>
      <w:tr>
        <w:tc>
          <w:tcPr>
            <w:tcW w:type="dxa" w:w="3072"/>
            <w:shd w:fill="EDE8DF" w:val="clear"/>
          </w:tcPr>
          <w:p>
            <w:pPr>
              <w:jc w:val="left"/>
            </w:pPr>
            <w:r>
              <w:rPr>
                <w:rFonts w:ascii="Calibri" w:hAnsi="Calibri"/>
                <w:b/>
                <w:color w:val="000000"/>
                <w:sz w:val="18"/>
              </w:rPr>
              <w:t>67</w:t>
            </w:r>
          </w:p>
        </w:tc>
        <w:tc>
          <w:tcPr>
            <w:tcW w:type="dxa" w:w="3072"/>
          </w:tcPr>
          <w:p>
            <w:pPr>
              <w:jc w:val="left"/>
            </w:pPr>
            <w:r>
              <w:rPr>
                <w:rFonts w:ascii="Calibri" w:hAnsi="Calibri"/>
                <w:b w:val="0"/>
                <w:color w:val="000000"/>
                <w:sz w:val="18"/>
              </w:rPr>
              <w:t>USCIS --- Processing Times</w:t>
            </w:r>
          </w:p>
        </w:tc>
        <w:tc>
          <w:tcPr>
            <w:tcW w:type="dxa" w:w="3072"/>
          </w:tcPr>
          <w:p>
            <w:pPr>
              <w:jc w:val="left"/>
            </w:pPr>
            <w:r>
              <w:rPr>
                <w:rFonts w:ascii="Calibri" w:hAnsi="Calibri"/>
                <w:b w:val="0"/>
                <w:color w:val="000000"/>
                <w:sz w:val="18"/>
              </w:rPr>
              <w:t>egov.uscis.gov/processing-times/</w:t>
            </w:r>
          </w:p>
        </w:tc>
      </w:tr>
    </w:tbl>
    <w:p>
      <w:pPr>
        <w:spacing w:before="80" w:after="80"/>
      </w:pPr>
    </w:p>
    <w:p>
      <w:pPr>
        <w:spacing w:before="40" w:after="80"/>
        <w:jc w:val="both"/>
      </w:pPr>
      <w:r>
        <w:rPr>
          <w:rFonts w:ascii="Calibri" w:hAnsi="Calibri"/>
          <w:b/>
          <w:color w:val="000000"/>
          <w:sz w:val="22"/>
        </w:rPr>
        <w:t>Metodologia de Valuation</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68</w:t>
            </w:r>
          </w:p>
        </w:tc>
        <w:tc>
          <w:tcPr>
            <w:tcW w:type="dxa" w:w="3072"/>
          </w:tcPr>
          <w:p>
            <w:pPr>
              <w:jc w:val="left"/>
            </w:pPr>
            <w:r>
              <w:rPr>
                <w:rFonts w:ascii="Calibri" w:hAnsi="Calibri"/>
                <w:b w:val="0"/>
                <w:color w:val="000000"/>
                <w:sz w:val="18"/>
              </w:rPr>
              <w:t>ACA --- Scorecard Methodology Rev 2019</w:t>
            </w:r>
          </w:p>
        </w:tc>
        <w:tc>
          <w:tcPr>
            <w:tcW w:type="dxa" w:w="3072"/>
          </w:tcPr>
          <w:p>
            <w:pPr>
              <w:jc w:val="left"/>
            </w:pPr>
            <w:r>
              <w:rPr>
                <w:rFonts w:ascii="Calibri" w:hAnsi="Calibri"/>
                <w:b w:val="0"/>
                <w:color w:val="000000"/>
                <w:sz w:val="18"/>
              </w:rPr>
              <w:t>angelcapitalassociation.org/blog/blog-scorecard-valuation-methodology-rev-2019</w:t>
            </w:r>
          </w:p>
        </w:tc>
      </w:tr>
      <w:tr>
        <w:tc>
          <w:tcPr>
            <w:tcW w:type="dxa" w:w="3072"/>
            <w:shd w:fill="EDE8DF" w:val="clear"/>
          </w:tcPr>
          <w:p>
            <w:pPr>
              <w:jc w:val="left"/>
            </w:pPr>
            <w:r>
              <w:rPr>
                <w:rFonts w:ascii="Calibri" w:hAnsi="Calibri"/>
                <w:b/>
                <w:color w:val="000000"/>
                <w:sz w:val="18"/>
              </w:rPr>
              <w:t>69</w:t>
            </w:r>
          </w:p>
        </w:tc>
        <w:tc>
          <w:tcPr>
            <w:tcW w:type="dxa" w:w="3072"/>
          </w:tcPr>
          <w:p>
            <w:pPr>
              <w:jc w:val="left"/>
            </w:pPr>
            <w:r>
              <w:rPr>
                <w:rFonts w:ascii="Calibri" w:hAnsi="Calibri"/>
                <w:b w:val="0"/>
                <w:color w:val="000000"/>
                <w:sz w:val="18"/>
              </w:rPr>
              <w:t>Berkus Method</w:t>
            </w:r>
          </w:p>
        </w:tc>
        <w:tc>
          <w:tcPr>
            <w:tcW w:type="dxa" w:w="3072"/>
          </w:tcPr>
          <w:p>
            <w:pPr>
              <w:jc w:val="left"/>
            </w:pPr>
            <w:r>
              <w:rPr>
                <w:rFonts w:ascii="Calibri" w:hAnsi="Calibri"/>
                <w:b w:val="0"/>
                <w:color w:val="000000"/>
                <w:sz w:val="18"/>
              </w:rPr>
              <w:t>berkus.com/the-berkus-method-valuing-an-early-stage-investment-2/</w:t>
            </w:r>
          </w:p>
        </w:tc>
      </w:tr>
      <w:tr>
        <w:tc>
          <w:tcPr>
            <w:tcW w:type="dxa" w:w="3072"/>
            <w:shd w:fill="EDE8DF" w:val="clear"/>
          </w:tcPr>
          <w:p>
            <w:pPr>
              <w:jc w:val="left"/>
            </w:pPr>
            <w:r>
              <w:rPr>
                <w:rFonts w:ascii="Calibri" w:hAnsi="Calibri"/>
                <w:b/>
                <w:color w:val="000000"/>
                <w:sz w:val="18"/>
              </w:rPr>
              <w:t>70</w:t>
            </w:r>
          </w:p>
        </w:tc>
        <w:tc>
          <w:tcPr>
            <w:tcW w:type="dxa" w:w="3072"/>
          </w:tcPr>
          <w:p>
            <w:pPr>
              <w:jc w:val="left"/>
            </w:pPr>
            <w:r>
              <w:rPr>
                <w:rFonts w:ascii="Calibri" w:hAnsi="Calibri"/>
                <w:b w:val="0"/>
                <w:color w:val="000000"/>
                <w:sz w:val="18"/>
              </w:rPr>
              <w:t>Equidam --- VC Method</w:t>
            </w:r>
          </w:p>
        </w:tc>
        <w:tc>
          <w:tcPr>
            <w:tcW w:type="dxa" w:w="3072"/>
          </w:tcPr>
          <w:p>
            <w:pPr>
              <w:jc w:val="left"/>
            </w:pPr>
            <w:r>
              <w:rPr>
                <w:rFonts w:ascii="Calibri" w:hAnsi="Calibri"/>
                <w:b w:val="0"/>
                <w:color w:val="000000"/>
                <w:sz w:val="18"/>
              </w:rPr>
              <w:t>equidam.com/vc-method-startup-valuation/</w:t>
            </w:r>
          </w:p>
        </w:tc>
      </w:tr>
      <w:tr>
        <w:tc>
          <w:tcPr>
            <w:tcW w:type="dxa" w:w="3072"/>
            <w:shd w:fill="EDE8DF" w:val="clear"/>
          </w:tcPr>
          <w:p>
            <w:pPr>
              <w:jc w:val="left"/>
            </w:pPr>
            <w:r>
              <w:rPr>
                <w:rFonts w:ascii="Calibri" w:hAnsi="Calibri"/>
                <w:b/>
                <w:color w:val="000000"/>
                <w:sz w:val="18"/>
              </w:rPr>
              <w:t>71</w:t>
            </w:r>
          </w:p>
        </w:tc>
        <w:tc>
          <w:tcPr>
            <w:tcW w:type="dxa" w:w="3072"/>
          </w:tcPr>
          <w:p>
            <w:pPr>
              <w:jc w:val="left"/>
            </w:pPr>
            <w:r>
              <w:rPr>
                <w:rFonts w:ascii="Calibri" w:hAnsi="Calibri"/>
                <w:b w:val="0"/>
                <w:color w:val="000000"/>
                <w:sz w:val="18"/>
              </w:rPr>
              <w:t>WIPO --- Cost Method</w:t>
            </w:r>
          </w:p>
        </w:tc>
        <w:tc>
          <w:tcPr>
            <w:tcW w:type="dxa" w:w="3072"/>
          </w:tcPr>
          <w:p>
            <w:pPr>
              <w:jc w:val="left"/>
            </w:pPr>
            <w:r>
              <w:rPr>
                <w:rFonts w:ascii="Calibri" w:hAnsi="Calibri"/>
                <w:b w:val="0"/>
                <w:color w:val="000000"/>
                <w:sz w:val="18"/>
              </w:rPr>
              <w:t>wipo.int/web-publications/intellectual-property-valuation-basics-for-technology-transfer-professionals/en/4-the-cost-method.html</w:t>
            </w:r>
          </w:p>
        </w:tc>
      </w:tr>
      <w:tr>
        <w:tc>
          <w:tcPr>
            <w:tcW w:type="dxa" w:w="3072"/>
            <w:shd w:fill="EDE8DF" w:val="clear"/>
          </w:tcPr>
          <w:p>
            <w:pPr>
              <w:jc w:val="left"/>
            </w:pPr>
            <w:r>
              <w:rPr>
                <w:rFonts w:ascii="Calibri" w:hAnsi="Calibri"/>
                <w:b/>
                <w:color w:val="000000"/>
                <w:sz w:val="18"/>
              </w:rPr>
              <w:t>72</w:t>
            </w:r>
          </w:p>
        </w:tc>
        <w:tc>
          <w:tcPr>
            <w:tcW w:type="dxa" w:w="3072"/>
          </w:tcPr>
          <w:p>
            <w:pPr>
              <w:jc w:val="left"/>
            </w:pPr>
            <w:r>
              <w:rPr>
                <w:rFonts w:ascii="Calibri" w:hAnsi="Calibri"/>
                <w:b w:val="0"/>
                <w:color w:val="000000"/>
                <w:sz w:val="18"/>
              </w:rPr>
              <w:t>Wall Street Prep --- First Chicago</w:t>
            </w:r>
          </w:p>
        </w:tc>
        <w:tc>
          <w:tcPr>
            <w:tcW w:type="dxa" w:w="3072"/>
          </w:tcPr>
          <w:p>
            <w:pPr>
              <w:jc w:val="left"/>
            </w:pPr>
            <w:r>
              <w:rPr>
                <w:rFonts w:ascii="Calibri" w:hAnsi="Calibri"/>
                <w:b w:val="0"/>
                <w:color w:val="000000"/>
                <w:sz w:val="18"/>
              </w:rPr>
              <w:t>wallstreetprep.com/knowledge/first-chicago-method/</w:t>
            </w:r>
          </w:p>
        </w:tc>
      </w:tr>
      <w:tr>
        <w:tc>
          <w:tcPr>
            <w:tcW w:type="dxa" w:w="3072"/>
            <w:shd w:fill="EDE8DF" w:val="clear"/>
          </w:tcPr>
          <w:p>
            <w:pPr>
              <w:jc w:val="left"/>
            </w:pPr>
            <w:r>
              <w:rPr>
                <w:rFonts w:ascii="Calibri" w:hAnsi="Calibri"/>
                <w:b/>
                <w:color w:val="000000"/>
                <w:sz w:val="18"/>
              </w:rPr>
              <w:t>73</w:t>
            </w:r>
          </w:p>
        </w:tc>
        <w:tc>
          <w:tcPr>
            <w:tcW w:type="dxa" w:w="3072"/>
          </w:tcPr>
          <w:p>
            <w:pPr>
              <w:jc w:val="left"/>
            </w:pPr>
            <w:r>
              <w:rPr>
                <w:rFonts w:ascii="Calibri" w:hAnsi="Calibri"/>
                <w:b w:val="0"/>
                <w:color w:val="000000"/>
                <w:sz w:val="18"/>
              </w:rPr>
              <w:t>ResearchGate --- VC Framework Analysis</w:t>
            </w:r>
          </w:p>
        </w:tc>
        <w:tc>
          <w:tcPr>
            <w:tcW w:type="dxa" w:w="3072"/>
          </w:tcPr>
          <w:p>
            <w:pPr>
              <w:jc w:val="left"/>
            </w:pPr>
            <w:r>
              <w:rPr>
                <w:rFonts w:ascii="Calibri" w:hAnsi="Calibri"/>
                <w:b w:val="0"/>
                <w:color w:val="000000"/>
                <w:sz w:val="18"/>
              </w:rPr>
              <w:t>researchgate.net/publication/395109527</w:t>
            </w:r>
          </w:p>
        </w:tc>
      </w:tr>
      <w:tr>
        <w:tc>
          <w:tcPr>
            <w:tcW w:type="dxa" w:w="3072"/>
            <w:shd w:fill="EDE8DF" w:val="clear"/>
          </w:tcPr>
          <w:p>
            <w:pPr>
              <w:jc w:val="left"/>
            </w:pPr>
            <w:r>
              <w:rPr>
                <w:rFonts w:ascii="Calibri" w:hAnsi="Calibri"/>
                <w:b/>
                <w:color w:val="000000"/>
                <w:sz w:val="18"/>
              </w:rPr>
              <w:t>74</w:t>
            </w:r>
          </w:p>
        </w:tc>
        <w:tc>
          <w:tcPr>
            <w:tcW w:type="dxa" w:w="3072"/>
          </w:tcPr>
          <w:p>
            <w:pPr>
              <w:jc w:val="left"/>
            </w:pPr>
            <w:r>
              <w:rPr>
                <w:rFonts w:ascii="Calibri" w:hAnsi="Calibri"/>
                <w:b w:val="0"/>
                <w:color w:val="000000"/>
                <w:sz w:val="18"/>
              </w:rPr>
              <w:t>ResearchGate --- Berkus vs Scorecard</w:t>
            </w:r>
          </w:p>
        </w:tc>
        <w:tc>
          <w:tcPr>
            <w:tcW w:type="dxa" w:w="3072"/>
          </w:tcPr>
          <w:p>
            <w:pPr>
              <w:jc w:val="left"/>
            </w:pPr>
            <w:r>
              <w:rPr>
                <w:rFonts w:ascii="Calibri" w:hAnsi="Calibri"/>
                <w:b w:val="0"/>
                <w:color w:val="000000"/>
                <w:sz w:val="18"/>
              </w:rPr>
              <w:t>researchgate.net/publication/402694883</w:t>
            </w:r>
          </w:p>
        </w:tc>
      </w:tr>
    </w:tbl>
    <w:p>
      <w:pPr>
        <w:spacing w:before="80" w:after="80"/>
      </w:pPr>
    </w:p>
    <w:p>
      <w:pPr>
        <w:spacing w:before="40" w:after="80"/>
        <w:jc w:val="both"/>
      </w:pPr>
      <w:r>
        <w:rPr>
          <w:rFonts w:ascii="Calibri" w:hAnsi="Calibri"/>
          <w:b/>
          <w:color w:val="000000"/>
          <w:sz w:val="22"/>
        </w:rPr>
        <w:t>Honorários de Advogados de Imigração</w:t>
      </w:r>
    </w:p>
    <w:tbl>
      <w:tblPr>
        <w:tblW w:w="96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3072"/>
        <w:gridCol w:w="3072"/>
        <w:gridCol w:w="3072"/>
      </w:tblGrid>
      <w:tr>
        <w:tc>
          <w:tcPr>
            <w:tcW w:type="dxa" w:w="3072"/>
            <w:shd w:fill="1B2A3D" w:val="clear"/>
          </w:tcPr>
          <w:p>
            <w:pPr>
              <w:jc w:val="left"/>
            </w:pPr>
            <w:r>
              <w:rPr>
                <w:rFonts w:ascii="Calibri" w:hAnsi="Calibri"/>
                <w:b/>
                <w:color w:val="FFFFFF"/>
                <w:sz w:val="18"/>
              </w:rPr>
              <w:t>#</w:t>
            </w:r>
          </w:p>
        </w:tc>
        <w:tc>
          <w:tcPr>
            <w:tcW w:type="dxa" w:w="3072"/>
            <w:shd w:fill="1B2A3D" w:val="clear"/>
          </w:tcPr>
          <w:p>
            <w:pPr>
              <w:jc w:val="left"/>
            </w:pPr>
            <w:r>
              <w:rPr>
                <w:rFonts w:ascii="Calibri" w:hAnsi="Calibri"/>
                <w:b/>
                <w:color w:val="FFFFFF"/>
                <w:sz w:val="18"/>
              </w:rPr>
              <w:t>Fonte</w:t>
            </w:r>
          </w:p>
        </w:tc>
        <w:tc>
          <w:tcPr>
            <w:tcW w:type="dxa" w:w="3072"/>
            <w:shd w:fill="1B2A3D" w:val="clear"/>
          </w:tcPr>
          <w:p>
            <w:pPr>
              <w:jc w:val="left"/>
            </w:pPr>
            <w:r>
              <w:rPr>
                <w:rFonts w:ascii="Calibri" w:hAnsi="Calibri"/>
                <w:b/>
                <w:color w:val="FFFFFF"/>
                <w:sz w:val="18"/>
              </w:rPr>
              <w:t>URL</w:t>
            </w:r>
          </w:p>
        </w:tc>
      </w:tr>
      <w:tr>
        <w:tc>
          <w:tcPr>
            <w:tcW w:type="dxa" w:w="3072"/>
            <w:shd w:fill="EDE8DF" w:val="clear"/>
          </w:tcPr>
          <w:p>
            <w:pPr>
              <w:jc w:val="left"/>
            </w:pPr>
            <w:r>
              <w:rPr>
                <w:rFonts w:ascii="Calibri" w:hAnsi="Calibri"/>
                <w:b/>
                <w:color w:val="000000"/>
                <w:sz w:val="18"/>
              </w:rPr>
              <w:t>75</w:t>
            </w:r>
          </w:p>
        </w:tc>
        <w:tc>
          <w:tcPr>
            <w:tcW w:type="dxa" w:w="3072"/>
          </w:tcPr>
          <w:p>
            <w:pPr>
              <w:jc w:val="left"/>
            </w:pPr>
            <w:r>
              <w:rPr>
                <w:rFonts w:ascii="Calibri" w:hAnsi="Calibri"/>
                <w:b w:val="0"/>
                <w:color w:val="000000"/>
                <w:sz w:val="18"/>
              </w:rPr>
              <w:t>Arkell Immigration (NIW fees)</w:t>
            </w:r>
          </w:p>
        </w:tc>
        <w:tc>
          <w:tcPr>
            <w:tcW w:type="dxa" w:w="3072"/>
          </w:tcPr>
          <w:p>
            <w:pPr>
              <w:jc w:val="left"/>
            </w:pPr>
            <w:r>
              <w:rPr>
                <w:rFonts w:ascii="Calibri" w:hAnsi="Calibri"/>
                <w:b w:val="0"/>
                <w:color w:val="000000"/>
                <w:sz w:val="18"/>
              </w:rPr>
              <w:t>nationalinterestwaivers.com/about/attorney-fees-and-costs</w:t>
            </w:r>
          </w:p>
        </w:tc>
      </w:tr>
      <w:tr>
        <w:tc>
          <w:tcPr>
            <w:tcW w:type="dxa" w:w="3072"/>
            <w:shd w:fill="EDE8DF" w:val="clear"/>
          </w:tcPr>
          <w:p>
            <w:pPr>
              <w:jc w:val="left"/>
            </w:pPr>
            <w:r>
              <w:rPr>
                <w:rFonts w:ascii="Calibri" w:hAnsi="Calibri"/>
                <w:b/>
                <w:color w:val="000000"/>
                <w:sz w:val="18"/>
              </w:rPr>
              <w:t>76</w:t>
            </w:r>
          </w:p>
        </w:tc>
        <w:tc>
          <w:tcPr>
            <w:tcW w:type="dxa" w:w="3072"/>
          </w:tcPr>
          <w:p>
            <w:pPr>
              <w:jc w:val="left"/>
            </w:pPr>
            <w:r>
              <w:rPr>
                <w:rFonts w:ascii="Calibri" w:hAnsi="Calibri"/>
                <w:b w:val="0"/>
                <w:color w:val="000000"/>
                <w:sz w:val="18"/>
              </w:rPr>
              <w:t>Getson &amp; Schatz (EB-1A fees)</w:t>
            </w:r>
          </w:p>
        </w:tc>
        <w:tc>
          <w:tcPr>
            <w:tcW w:type="dxa" w:w="3072"/>
          </w:tcPr>
          <w:p>
            <w:pPr>
              <w:jc w:val="left"/>
            </w:pPr>
            <w:r>
              <w:rPr>
                <w:rFonts w:ascii="Calibri" w:hAnsi="Calibri"/>
                <w:b w:val="0"/>
                <w:color w:val="000000"/>
                <w:sz w:val="18"/>
              </w:rPr>
              <w:t>researchergreencard.com/legal-fees/</w:t>
            </w:r>
          </w:p>
        </w:tc>
      </w:tr>
      <w:tr>
        <w:tc>
          <w:tcPr>
            <w:tcW w:type="dxa" w:w="3072"/>
            <w:shd w:fill="EDE8DF" w:val="clear"/>
          </w:tcPr>
          <w:p>
            <w:pPr>
              <w:jc w:val="left"/>
            </w:pPr>
            <w:r>
              <w:rPr>
                <w:rFonts w:ascii="Calibri" w:hAnsi="Calibri"/>
                <w:b/>
                <w:color w:val="000000"/>
                <w:sz w:val="18"/>
              </w:rPr>
              <w:t>77</w:t>
            </w:r>
          </w:p>
        </w:tc>
        <w:tc>
          <w:tcPr>
            <w:tcW w:type="dxa" w:w="3072"/>
          </w:tcPr>
          <w:p>
            <w:pPr>
              <w:jc w:val="left"/>
            </w:pPr>
            <w:r>
              <w:rPr>
                <w:rFonts w:ascii="Calibri" w:hAnsi="Calibri"/>
                <w:b w:val="0"/>
                <w:color w:val="000000"/>
                <w:sz w:val="18"/>
              </w:rPr>
              <w:t>Powell Immigration (general fees)</w:t>
            </w:r>
          </w:p>
        </w:tc>
        <w:tc>
          <w:tcPr>
            <w:tcW w:type="dxa" w:w="3072"/>
          </w:tcPr>
          <w:p>
            <w:pPr>
              <w:jc w:val="left"/>
            </w:pPr>
            <w:r>
              <w:rPr>
                <w:rFonts w:ascii="Calibri" w:hAnsi="Calibri"/>
                <w:b w:val="0"/>
                <w:color w:val="000000"/>
                <w:sz w:val="18"/>
              </w:rPr>
              <w:t>calivisa.com/attorneys-fees</w:t>
            </w:r>
          </w:p>
        </w:tc>
      </w:tr>
      <w:tr>
        <w:tc>
          <w:tcPr>
            <w:tcW w:type="dxa" w:w="3072"/>
            <w:shd w:fill="EDE8DF" w:val="clear"/>
          </w:tcPr>
          <w:p>
            <w:pPr>
              <w:jc w:val="left"/>
            </w:pPr>
            <w:r>
              <w:rPr>
                <w:rFonts w:ascii="Calibri" w:hAnsi="Calibri"/>
                <w:b/>
                <w:color w:val="000000"/>
                <w:sz w:val="18"/>
              </w:rPr>
              <w:t>78</w:t>
            </w:r>
          </w:p>
        </w:tc>
        <w:tc>
          <w:tcPr>
            <w:tcW w:type="dxa" w:w="3072"/>
          </w:tcPr>
          <w:p>
            <w:pPr>
              <w:jc w:val="left"/>
            </w:pPr>
            <w:r>
              <w:rPr>
                <w:rFonts w:ascii="Calibri" w:hAnsi="Calibri"/>
                <w:b w:val="0"/>
                <w:color w:val="000000"/>
                <w:sz w:val="18"/>
              </w:rPr>
              <w:t>Manifest Law (O-1 cost)</w:t>
            </w:r>
          </w:p>
        </w:tc>
        <w:tc>
          <w:tcPr>
            <w:tcW w:type="dxa" w:w="3072"/>
          </w:tcPr>
          <w:p>
            <w:pPr>
              <w:jc w:val="left"/>
            </w:pPr>
            <w:r>
              <w:rPr>
                <w:rFonts w:ascii="Calibri" w:hAnsi="Calibri"/>
                <w:b w:val="0"/>
                <w:color w:val="000000"/>
                <w:sz w:val="18"/>
              </w:rPr>
              <w:t>manifestlaw.com/blog/o1-visa-cost/</w:t>
            </w:r>
          </w:p>
        </w:tc>
      </w:tr>
    </w:tbl>
    <w:p>
      <w:pPr>
        <w:spacing w:before="80" w:after="80"/>
      </w:pPr>
    </w:p>
    <w:p>
      <w:pPr>
        <w:spacing w:before="40" w:after="80"/>
      </w:pPr>
      <w:r>
        <w:rPr>
          <w:rFonts w:ascii="Calibri" w:hAnsi="Calibri"/>
          <w:b/>
          <w:color w:val="5A5550"/>
          <w:sz w:val="18"/>
        </w:rPr>
        <w:t>Fontes Adicionais (Pesquisa 5 --- 64 fontes citadas)</w:t>
      </w:r>
    </w:p>
    <w:p>
      <w:pPr>
        <w:spacing w:before="40" w:after="80"/>
        <w:jc w:val="both"/>
      </w:pPr>
      <w:r>
        <w:rPr>
          <w:rFonts w:ascii="Calibri" w:hAnsi="Calibri"/>
          <w:b w:val="0"/>
          <w:i w:val="0"/>
          <w:color w:val="000000"/>
          <w:sz w:val="22"/>
        </w:rPr>
        <w:t>A Pesquisa 5 cita adicionalmente fontes de PitchBook, Crunchbase, TechCrunch, USCIS official data, Harvard Business Review, Stanford Graduate School of Business, National Bureau of Economic Research (NBER), e publicações acadêmicas de valuation de startups. A lista completa de 64 fontes está disponível no documento original da Pesquisa 5.</w:t>
      </w:r>
    </w:p>
    <w:p>
      <w:pPr>
        <w:spacing w:before="40" w:after="80"/>
        <w:jc w:val="both"/>
      </w:pPr>
      <w:r>
        <w:rPr>
          <w:rFonts w:ascii="Calibri" w:hAnsi="Calibri"/>
          <w:b/>
          <w:color w:val="000000"/>
          <w:sz w:val="22"/>
        </w:rPr>
        <w:t>Documento gerado em:</w:t>
      </w:r>
      <w:r>
        <w:rPr>
          <w:rFonts w:ascii="Calibri" w:hAnsi="Calibri"/>
          <w:b w:val="0"/>
          <w:i w:val="0"/>
          <w:color w:val="000000"/>
          <w:sz w:val="22"/>
        </w:rPr>
        <w:t xml:space="preserve"> 02 de abril de 2026</w:t>
      </w:r>
    </w:p>
    <w:p>
      <w:pPr>
        <w:spacing w:before="40" w:after="80"/>
        <w:jc w:val="both"/>
      </w:pPr>
      <w:r>
        <w:rPr>
          <w:rFonts w:ascii="Calibri" w:hAnsi="Calibri"/>
          <w:b/>
          <w:color w:val="000000"/>
          <w:sz w:val="22"/>
        </w:rPr>
        <w:t>Baseado em:</w:t>
      </w:r>
      <w:r>
        <w:rPr>
          <w:rFonts w:ascii="Calibri" w:hAnsi="Calibri"/>
          <w:b w:val="0"/>
          <w:i w:val="0"/>
          <w:color w:val="000000"/>
          <w:sz w:val="22"/>
        </w:rPr>
        <w:t xml:space="preserve"> 6 pesquisas de deep research consolidadas</w:t>
      </w:r>
    </w:p>
    <w:p>
      <w:pPr>
        <w:spacing w:before="40" w:after="80"/>
        <w:jc w:val="both"/>
      </w:pPr>
      <w:r>
        <w:rPr>
          <w:rFonts w:ascii="Calibri" w:hAnsi="Calibri"/>
          <w:b/>
          <w:color w:val="000000"/>
          <w:sz w:val="22"/>
        </w:rPr>
        <w:t>Classificação:</w:t>
      </w:r>
      <w:r>
        <w:rPr>
          <w:rFonts w:ascii="Calibri" w:hAnsi="Calibri"/>
          <w:b w:val="0"/>
          <w:i w:val="0"/>
          <w:color w:val="000000"/>
          <w:sz w:val="22"/>
        </w:rPr>
        <w:t xml:space="preserve"> CONFIDENCIAL --- Uso Restrito / Data Room</w:t>
      </w:r>
    </w:p>
    <w:p>
      <w:pPr>
        <w:spacing w:before="40" w:after="80"/>
        <w:jc w:val="both"/>
      </w:pPr>
      <w:r>
        <w:rPr>
          <w:rFonts w:ascii="Calibri" w:hAnsi="Calibri"/>
          <w:b/>
          <w:color w:val="000000"/>
          <w:sz w:val="22"/>
        </w:rPr>
        <w:t>Total de fontes citadas:</w:t>
      </w:r>
      <w:r>
        <w:rPr>
          <w:rFonts w:ascii="Calibri" w:hAnsi="Calibri"/>
          <w:b w:val="0"/>
          <w:i w:val="0"/>
          <w:color w:val="000000"/>
          <w:sz w:val="22"/>
        </w:rPr>
        <w:t xml:space="preserve"> 78+ referências primárias (excluindo as 64 adicionais da Pesquisa 5)</w:t>
      </w:r>
    </w:p>
    <w:p>
      <w:pPr>
        <w:spacing w:before="40" w:after="80"/>
        <w:jc w:val="both"/>
      </w:pPr>
      <w:r>
        <w:rPr>
          <w:rFonts w:ascii="Calibri" w:hAnsi="Calibri"/>
          <w:b/>
          <w:color w:val="000000"/>
          <w:sz w:val="22"/>
        </w:rPr>
        <w:t>Próximos passos:</w:t>
      </w:r>
      <w:r>
        <w:rPr>
          <w:rFonts w:ascii="Calibri" w:hAnsi="Calibri"/>
          <w:b w:val="0"/>
          <w:i w:val="0"/>
          <w:color w:val="000000"/>
          <w:sz w:val="22"/>
        </w:rPr>
        <w:t xml:space="preserve"> Validação com advisors legais e financeiros antes de uso em pitch deck</w:t>
      </w:r>
    </w:p>
    <w:p>
      <w:pPr>
        <w:pBdr>
          <w:left w:val="single" w:sz="12" w:space="8" w:color="8B7355"/>
        </w:pBdr>
        <w:spacing w:before="40" w:after="40"/>
        <w:ind w:left="720"/>
      </w:pPr>
      <w:r>
        <w:rPr>
          <w:rFonts w:ascii="Calibri" w:hAnsi="Calibri"/>
          <w:b/>
          <w:color w:val="5A5550"/>
          <w:sz w:val="20"/>
        </w:rPr>
        <w:t>DISCLAIMER FINAL:</w:t>
      </w:r>
      <w:r>
        <w:rPr>
          <w:rFonts w:ascii="Calibri" w:hAnsi="Calibri"/>
          <w:b w:val="0"/>
          <w:i/>
          <w:color w:val="5A5550"/>
          <w:sz w:val="20"/>
        </w:rPr>
        <w:t xml:space="preserve"> Este memorando é fornecido apenas para fins informativos e de avaliação de investimento. Não constitui oferta de venda, solicitação de compra, ou recomendação de investimento em qualquer valor mobiliário. As informações aqui contidas são baseadas em fontes consideradas confiáveis, mas sua precisão e completude não são garantidas. Investimentos em startups em estágio inicial envolvem riscos significativos, incluindo a perda total do capital investido. Os resultados passados de empresas comparáveis não garantem resultados futuros do AIOS/Petition Engine. Potenciais investidores devem conduzir sua própria due diligence e consultar seus advisors financeiros, legais e fiscais antes de tomar qualquer decisão de investimento.</w:t>
      </w:r>
    </w:p>
    <w:p>
      <w:pPr>
        <w:spacing w:before="40" w:after="80"/>
        <w:jc w:val="both"/>
      </w:pPr>
      <w:r>
        <w:rPr>
          <w:rFonts w:ascii="Calibri" w:hAnsi="Calibri"/>
          <w:b/>
          <w:color w:val="000000"/>
          <w:sz w:val="22"/>
        </w:rPr>
        <w:t>Documento gerado em:</w:t>
      </w:r>
      <w:r>
        <w:rPr>
          <w:rFonts w:ascii="Calibri" w:hAnsi="Calibri"/>
          <w:b w:val="0"/>
          <w:i w:val="0"/>
          <w:color w:val="000000"/>
          <w:sz w:val="22"/>
        </w:rPr>
        <w:t xml:space="preserve"> 02 de abril de 2026</w:t>
      </w:r>
    </w:p>
    <w:p>
      <w:pPr>
        <w:spacing w:before="40" w:after="80"/>
        <w:jc w:val="both"/>
      </w:pPr>
      <w:r>
        <w:rPr>
          <w:rFonts w:ascii="Calibri" w:hAnsi="Calibri"/>
          <w:b/>
          <w:color w:val="000000"/>
          <w:sz w:val="22"/>
        </w:rPr>
        <w:t>Baseado em:</w:t>
      </w:r>
      <w:r>
        <w:rPr>
          <w:rFonts w:ascii="Calibri" w:hAnsi="Calibri"/>
          <w:b w:val="0"/>
          <w:i w:val="0"/>
          <w:color w:val="000000"/>
          <w:sz w:val="22"/>
        </w:rPr>
        <w:t xml:space="preserve"> 4 pesquisas de deep research consolidadas</w:t>
      </w:r>
    </w:p>
    <w:p>
      <w:pPr>
        <w:spacing w:before="40" w:after="80"/>
        <w:jc w:val="both"/>
      </w:pPr>
      <w:r>
        <w:rPr>
          <w:rFonts w:ascii="Calibri" w:hAnsi="Calibri"/>
          <w:b/>
          <w:color w:val="000000"/>
          <w:sz w:val="22"/>
        </w:rPr>
        <w:t>Classificação:</w:t>
      </w:r>
      <w:r>
        <w:rPr>
          <w:rFonts w:ascii="Calibri" w:hAnsi="Calibri"/>
          <w:b w:val="0"/>
          <w:i w:val="0"/>
          <w:color w:val="000000"/>
          <w:sz w:val="22"/>
        </w:rPr>
        <w:t xml:space="preserve"> Confidencial --- Uso Interno / Data Room</w:t>
      </w:r>
    </w:p>
    <w:p>
      <w:pPr>
        <w:spacing w:before="40" w:after="80"/>
        <w:jc w:val="both"/>
      </w:pPr>
      <w:r>
        <w:rPr>
          <w:rFonts w:ascii="Calibri" w:hAnsi="Calibri"/>
          <w:b/>
          <w:color w:val="000000"/>
          <w:sz w:val="22"/>
        </w:rPr>
        <w:t>Próximos passos:</w:t>
      </w:r>
      <w:r>
        <w:rPr>
          <w:rFonts w:ascii="Calibri" w:hAnsi="Calibri"/>
          <w:b w:val="0"/>
          <w:i w:val="0"/>
          <w:color w:val="000000"/>
          <w:sz w:val="22"/>
        </w:rPr>
        <w:t xml:space="preserve"> Validação com advisors legais e financeiros antes de uso em pitch deck</w:t>
      </w:r>
    </w:p>
    <w:sectPr w:rsidR="00FC693F" w:rsidRPr="0006063C" w:rsidSect="00034616">
      <w:headerReference w:type="default" r:id="rId9"/>
      <w:footerReference w:type="default" r:id="rId10"/>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550"/>
        <w:sz w:val="16"/>
      </w:rPr>
      <w:t xml:space="preserve">Documento Confidencial   |   Abril 2026   |   p. </w:t>
    </w:r>
    <w:r>
      <w:rPr>
        <w:rFonts w:ascii="Calibri" w:hAnsi="Calibri"/>
        <w:color w:val="5A5550"/>
        <w:sz w:val="16"/>
      </w:rPr>
      <w:fldChar w:fldCharType="begin"/>
    </w:r>
    <w:r>
      <w:rPr>
        <w:rFonts w:ascii="Calibri" w:hAnsi="Calibri"/>
        <w:color w:val="5A5550"/>
        <w:sz w:val="16"/>
      </w:rPr>
      <w:instrText> PAGE </w:instrText>
    </w:r>
    <w:r>
      <w:rPr>
        <w:rFonts w:ascii="Calibri" w:hAnsi="Calibri"/>
        <w:color w:val="5A555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A5550"/>
        <w:sz w:val="16"/>
      </w:rPr>
      <w:t>MODELO DE VALUATION CONSOLIDADO   •   OMNI — AIOS / Petition Engine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